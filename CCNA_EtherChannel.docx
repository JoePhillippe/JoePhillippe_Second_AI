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EtherChannel</w:t>
      </w:r>
    </w:p>
    <w:p>
      <w:pPr>
        <w:jc w:val="center"/>
      </w:pPr>
      <w:r>
        <w:rPr>
          <w:color w:val="2C7A7B"/>
          <w:sz w:val="26"/>
        </w:rPr>
        <w:t>EtherChannel, LACP, and PAgP link aggregation</w:t>
      </w:r>
    </w:p>
    <w:p>
      <w:pPr>
        <w:jc w:val="center"/>
      </w:pPr>
      <w:r>
        <w:rPr>
          <w:b/>
          <w:sz w:val="28"/>
        </w:rPr>
        <w:br/>
        <w:t>33 Questions</w:t>
      </w:r>
    </w:p>
    <w:p>
      <w:pPr>
        <w:jc w:val="center"/>
      </w:pPr>
      <w:r>
        <w:rPr>
          <w:color w:val="666666"/>
          <w:sz w:val="20"/>
        </w:rPr>
        <w:t>Multiple Choice: 33 | Drag &amp; Drop: 0</w:t>
      </w:r>
    </w:p>
    <w:p>
      <w:pPr>
        <w:jc w:val="center"/>
      </w:pPr>
      <w:r>
        <w:rPr>
          <w:color w:val="666666"/>
          <w:sz w:val="20"/>
        </w:rPr>
        <w:t>Sources: V7.1 (5) | V80.2 (28)</w:t>
      </w:r>
    </w:p>
    <w:p>
      <w:pPr>
        <w:jc w:val="center"/>
      </w:pPr>
      <w:r>
        <w:rPr>
          <w:color w:val="666666"/>
          <w:sz w:val="20"/>
        </w:rPr>
        <w:t>Topic 1: 5 | Topic 2: 6 | Topic 3: 5 | Topic 4: 12 | Topic 5: 5</w:t>
      </w:r>
    </w:p>
    <w:p>
      <w:r>
        <w:br w:type="page"/>
      </w:r>
    </w:p>
    <w:p>
      <w:pPr>
        <w:pStyle w:val="Heading2"/>
      </w:pPr>
      <w:r>
        <w:t>Question 3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is configuring an EtherChannel using LACP between Switches</w:t>
      </w:r>
    </w:p>
    <w:p>
      <w:r>
        <w:t>1 and 2 Which configuration must be applied so that only Switch 1</w:t>
      </w:r>
    </w:p>
    <w:p>
      <w:r>
        <w:t>sends LACP initiation packets?</w:t>
      </w:r>
    </w:p>
    <w:p/>
    <w:p>
      <w:r>
        <w:rPr>
          <w:b/>
          <w:color w:val="1A365D"/>
        </w:rPr>
        <w:t xml:space="preserve">A.  </w:t>
      </w:r>
      <w:r>
        <w:t>Switch 1 (config-if)#channel-group 1 mode on</w:t>
      </w:r>
    </w:p>
    <w:p>
      <w:r>
        <w:t xml:space="preserve">    Swrtch2(config-if)#channel-group 1 mode passive</w:t>
      </w:r>
    </w:p>
    <w:p>
      <w:r>
        <w:rPr>
          <w:b/>
          <w:color w:val="1A365D"/>
        </w:rPr>
        <w:t xml:space="preserve">B.  </w:t>
      </w:r>
      <w:r>
        <w:t>Switch1(config-if)#channel-group 1 mode passive</w:t>
      </w:r>
    </w:p>
    <w:p>
      <w:r>
        <w:t xml:space="preserve">    Switch2(config-if)#channel-group 1 mode active</w:t>
      </w:r>
    </w:p>
    <w:p>
      <w:r>
        <w:rPr>
          <w:b/>
          <w:color w:val="1A365D"/>
        </w:rPr>
        <w:t xml:space="preserve">C.  </w:t>
      </w:r>
      <w:r>
        <w:t>Switch1{config-if)£channel-group 1 mode active</w:t>
      </w:r>
    </w:p>
    <w:p>
      <w:r>
        <w:t xml:space="preserve">    Switch2(config-if)#channel-group 1 mode passive</w:t>
      </w:r>
    </w:p>
    <w:p>
      <w:r>
        <w:rPr>
          <w:b/>
          <w:color w:val="1A365D"/>
        </w:rPr>
        <w:t xml:space="preserve">D.  </w:t>
      </w:r>
      <w:r>
        <w:t>Switch1(config-if)#channel-group 1 mode on</w:t>
      </w:r>
    </w:p>
    <w:p>
      <w:r>
        <w:t xml:space="preserve">    Switch2(config-if)#channel-group 1 mode active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two commands when used together create port channel 10? (Choose</w:t>
      </w:r>
    </w:p>
    <w:p>
      <w:r>
        <w:t>two.)</w:t>
      </w:r>
    </w:p>
    <w:p/>
    <w:p>
      <w:r>
        <w:rPr>
          <w:b/>
          <w:color w:val="1A365D"/>
        </w:rPr>
        <w:t xml:space="preserve">A.  </w:t>
      </w:r>
      <w:r>
        <w:t>int range g0/0-1channel-group 10 mode active</w:t>
      </w:r>
    </w:p>
    <w:p>
      <w:r>
        <w:rPr>
          <w:b/>
          <w:color w:val="1A365D"/>
        </w:rPr>
        <w:t xml:space="preserve">B.  </w:t>
      </w:r>
      <w:r>
        <w:t>int range g0/0-1 chanm.l-group 10 mode desirable</w:t>
      </w:r>
    </w:p>
    <w:p>
      <w:r>
        <w:rPr>
          <w:b/>
          <w:color w:val="1A365D"/>
        </w:rPr>
        <w:t xml:space="preserve">C.  </w:t>
      </w:r>
      <w:r>
        <w:t>int range g0/0-1channel-group 10 mode passive</w:t>
      </w:r>
    </w:p>
    <w:p>
      <w:r>
        <w:rPr>
          <w:b/>
          <w:color w:val="1A365D"/>
        </w:rPr>
        <w:t xml:space="preserve">D.  </w:t>
      </w:r>
      <w:r>
        <w:t>int range g0/0-1 channel-group 10 mode auto</w:t>
      </w:r>
    </w:p>
    <w:p>
      <w:r>
        <w:rPr>
          <w:b/>
          <w:color w:val="1A365D"/>
        </w:rPr>
        <w:t xml:space="preserve">E.  </w:t>
      </w:r>
      <w:r>
        <w:t>int range g0/0-1 channel-group 10 mode 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153  (Topic 2)  —  Multiple Choice  [V7.1]</w:t>
      </w:r>
    </w:p>
    <w:p>
      <w:r>
        <w:t>Which statement about Link Aggregation when implemented on a Cisco</w:t>
      </w:r>
    </w:p>
    <w:p>
      <w:r>
        <w:t>Wireless LAN Controller is true?</w:t>
      </w:r>
    </w:p>
    <w:p/>
    <w:p>
      <w:r>
        <w:rPr>
          <w:b/>
          <w:color w:val="1A365D"/>
        </w:rPr>
        <w:t xml:space="preserve">A.  </w:t>
      </w:r>
      <w:r>
        <w:t>To pass client traffic two or more ports must be configured.</w:t>
      </w:r>
    </w:p>
    <w:p>
      <w:r>
        <w:rPr>
          <w:b/>
          <w:color w:val="1A365D"/>
        </w:rPr>
        <w:t xml:space="preserve">B.  </w:t>
      </w:r>
      <w:r>
        <w:t>The EtherChannel must be configured in \"mode active\"</w:t>
      </w:r>
    </w:p>
    <w:p>
      <w:r>
        <w:rPr>
          <w:b/>
          <w:color w:val="1A365D"/>
        </w:rPr>
        <w:t xml:space="preserve">C.  </w:t>
      </w:r>
      <w:r>
        <w:t>When enabled the WLC bandwidth drops to 500 Mbps</w:t>
      </w:r>
    </w:p>
    <w:p>
      <w:r>
        <w:rPr>
          <w:b/>
          <w:color w:val="1A365D"/>
        </w:rPr>
        <w:t xml:space="preserve">D.  </w:t>
      </w:r>
      <w:r>
        <w:t>One functional physical port is needed to pass client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[https://www.cisco.com/c/en/us/td/docs/wireless/controller/8-2/config-guide/b_cg82/b_cg82_chapter_010101011.html](http://www.cisco.com/c/en/us/td/docs/wireless/controller/8-2/config-guide/b_cg82/b_cg82_chapter_010101011.html)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406  (Topic 1)  —  Multiple Choice  [V7.1]</w:t>
      </w:r>
    </w:p>
    <w:p>
      <w:r>
        <w:t>Which mode must be used to configure EtherChannel between two switches</w:t>
      </w:r>
    </w:p>
    <w:p>
      <w:r>
        <w:t>without using a negotiation protocol?</w:t>
      </w:r>
    </w:p>
    <w:p/>
    <w:p>
      <w:r>
        <w:rPr>
          <w:b/>
          <w:color w:val="1A365D"/>
        </w:rPr>
        <w:t xml:space="preserve">A.  </w:t>
      </w:r>
      <w:r>
        <w:t>on</w:t>
      </w:r>
    </w:p>
    <w:p>
      <w:r>
        <w:rPr>
          <w:b/>
          <w:color w:val="1A365D"/>
        </w:rPr>
        <w:t xml:space="preserve">B.  </w:t>
      </w:r>
      <w:r>
        <w:t>auto</w:t>
      </w:r>
    </w:p>
    <w:p>
      <w:r>
        <w:rPr>
          <w:b/>
          <w:color w:val="1A365D"/>
        </w:rPr>
        <w:t xml:space="preserve">C.  </w:t>
      </w:r>
      <w:r>
        <w:t>active</w:t>
      </w:r>
    </w:p>
    <w:p>
      <w:r>
        <w:rPr>
          <w:b/>
          <w:color w:val="1A365D"/>
        </w:rPr>
        <w:t xml:space="preserve">D.  </w:t>
      </w:r>
      <w:r>
        <w:t>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Static Persistence (or "on" mode) bundles the links</w:t>
      </w:r>
    </w:p>
    <w:p>
      <w:r>
        <w:rPr>
          <w:sz w:val="20"/>
        </w:rPr>
        <w:t>unconditionally and no negotiation protocol is used. In this mode,</w:t>
      </w:r>
    </w:p>
    <w:p>
      <w:r>
        <w:rPr>
          <w:sz w:val="20"/>
        </w:rPr>
        <w:t>neither PAgP nor LACP packets are sent or received.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456  (Topic 1)  —  Multiple Choice  [V7.1]</w:t>
      </w:r>
    </w:p>
    <w:p>
      <w:r>
        <w:t>An engineer is asked to protect unused ports that are configured in</w:t>
      </w:r>
    </w:p>
    <w:p>
      <w:r>
        <w:t>the default VLAN on a switch. Which two steps will fulfill the</w:t>
      </w:r>
    </w:p>
    <w:p>
      <w:r>
        <w:t>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  (Topic 1)  —  Multiple Choice  [V80.2]</w:t>
      </w:r>
    </w:p>
    <w:p>
      <w:r>
        <w:t>An engineer is asked to protect unused ports that are configured in the default VLAN on a switch.</w:t>
      </w:r>
    </w:p>
    <w:p>
      <w:r>
        <w:t>Which two steps will fulfill the 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136  (Topic 1)  —  Multiple Choice  [V80.2]</w:t>
      </w:r>
    </w:p>
    <w:p>
      <w:r>
        <w:t>Which two command sequences must you configure on switch to establish a Layer 3 EtherChannel with an</w:t>
      </w:r>
    </w:p>
    <w:p>
      <w:r>
        <w:t>open-standard protocol? (Choose two )</w:t>
      </w:r>
    </w:p>
    <w:p/>
    <w:p>
      <w:r>
        <w:rPr>
          <w:b/>
          <w:color w:val="1A365D"/>
        </w:rPr>
        <w:t xml:space="preserve">A.  </w:t>
      </w:r>
      <w:r>
        <w:t>interface GigabitEthernet0/0/1channel-group 10 mode on</w:t>
      </w:r>
    </w:p>
    <w:p>
      <w:r>
        <w:rPr>
          <w:b/>
          <w:color w:val="1A365D"/>
        </w:rPr>
        <w:t xml:space="preserve">B.  </w:t>
      </w:r>
      <w:r>
        <w:t>interface GigabitEthernet0/0/1channel-group 10 mode active</w:t>
      </w:r>
    </w:p>
    <w:p>
      <w:r>
        <w:rPr>
          <w:b/>
          <w:color w:val="1A365D"/>
        </w:rPr>
        <w:t xml:space="preserve">C.  </w:t>
      </w:r>
      <w:r>
        <w:t>interface GigabitEthernet0/0/1channel-group 10 mode auto</w:t>
      </w:r>
    </w:p>
    <w:p>
      <w:r>
        <w:rPr>
          <w:b/>
          <w:color w:val="1A365D"/>
        </w:rPr>
        <w:t xml:space="preserve">D.  </w:t>
      </w:r>
      <w:r>
        <w:t>interface port-channel 10switchportswitchport mode trunk</w:t>
      </w:r>
    </w:p>
    <w:p>
      <w:r>
        <w:rPr>
          <w:b/>
          <w:color w:val="1A365D"/>
        </w:rPr>
        <w:t xml:space="preserve">E.  </w:t>
      </w:r>
      <w:r>
        <w:t>interface port-channel 10no switchportip address 172.16.0.1.255.255.255.0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205  (Topic 1)  —  Multiple Choice  [V80.2]</w:t>
      </w:r>
    </w:p>
    <w:p>
      <w:r>
        <w:t>Which mode must be used to configure EtherChannel between two switches without using a negotiation</w:t>
      </w:r>
    </w:p>
    <w:p>
      <w:r>
        <w:t>protocol?</w:t>
      </w:r>
    </w:p>
    <w:p/>
    <w:p>
      <w:r>
        <w:rPr>
          <w:b/>
          <w:color w:val="1A365D"/>
        </w:rPr>
        <w:t xml:space="preserve">A.  </w:t>
      </w:r>
      <w:r>
        <w:t>on</w:t>
      </w:r>
    </w:p>
    <w:p>
      <w:r>
        <w:rPr>
          <w:b/>
          <w:color w:val="1A365D"/>
        </w:rPr>
        <w:t xml:space="preserve">B.  </w:t>
      </w:r>
      <w:r>
        <w:t>auto</w:t>
      </w:r>
    </w:p>
    <w:p>
      <w:r>
        <w:rPr>
          <w:b/>
          <w:color w:val="1A365D"/>
        </w:rPr>
        <w:t xml:space="preserve">C.  </w:t>
      </w:r>
      <w:r>
        <w:t>active</w:t>
      </w:r>
    </w:p>
    <w:p>
      <w:r>
        <w:rPr>
          <w:b/>
          <w:color w:val="1A365D"/>
        </w:rPr>
        <w:t xml:space="preserve">D.  </w:t>
      </w:r>
      <w:r>
        <w:t>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change to the configuration on Switch?</w:t>
      </w:r>
    </w:p>
    <w:p>
      <w:r>
        <w:t>allows the two switches to establish an GtherChannel?</w:t>
      </w:r>
    </w:p>
    <w:p/>
    <w:p>
      <w:r>
        <w:rPr>
          <w:b/>
          <w:color w:val="1A365D"/>
        </w:rPr>
        <w:t xml:space="preserve">A.  </w:t>
      </w:r>
      <w:r>
        <w:t>Change the protocol to EtherChannel mode on.</w:t>
      </w:r>
    </w:p>
    <w:p>
      <w:r>
        <w:rPr>
          <w:b/>
          <w:color w:val="1A365D"/>
        </w:rPr>
        <w:t xml:space="preserve">B.  </w:t>
      </w:r>
      <w:r>
        <w:t>Change the LACP mode to active</w:t>
      </w:r>
    </w:p>
    <w:p>
      <w:r>
        <w:rPr>
          <w:b/>
          <w:color w:val="1A365D"/>
        </w:rPr>
        <w:t xml:space="preserve">C.  </w:t>
      </w:r>
      <w:r>
        <w:t>Change the LACP mode to desirable</w:t>
      </w:r>
    </w:p>
    <w:p>
      <w:r>
        <w:rPr>
          <w:b/>
          <w:color w:val="1A365D"/>
        </w:rPr>
        <w:t xml:space="preserve">D.  </w:t>
      </w:r>
      <w:r>
        <w:t>Change the protocol to PAqP and use auto mode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261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Based on the LACP neighbor status, in which mode is the SW1 port channel configured?</w:t>
      </w:r>
    </w:p>
    <w:p/>
    <w:p>
      <w:r>
        <w:rPr>
          <w:b/>
          <w:color w:val="1A365D"/>
        </w:rPr>
        <w:t xml:space="preserve">A.  </w:t>
      </w:r>
      <w:r>
        <w:t>passive</w:t>
      </w:r>
    </w:p>
    <w:p>
      <w:r>
        <w:rPr>
          <w:b/>
          <w:color w:val="1A365D"/>
        </w:rPr>
        <w:t xml:space="preserve">B.  </w:t>
      </w:r>
      <w:r>
        <w:t>mode on</w:t>
      </w:r>
    </w:p>
    <w:p>
      <w:r>
        <w:rPr>
          <w:b/>
          <w:color w:val="1A365D"/>
        </w:rPr>
        <w:t xml:space="preserve">C.  </w:t>
      </w:r>
      <w:r>
        <w:t>auto</w:t>
      </w:r>
    </w:p>
    <w:p>
      <w:r>
        <w:rPr>
          <w:b/>
          <w:color w:val="1A365D"/>
        </w:rPr>
        <w:t xml:space="preserve">D.  </w:t>
      </w:r>
      <w:r>
        <w:t>active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325  (Topic 2)  —  Multiple Choice  [V80.2]</w:t>
      </w:r>
    </w:p>
    <w:p>
      <w:r>
        <w:t>Which statement about Link Aggregation when implemented on a Cisco Wireless LAN Controller is true?</w:t>
      </w:r>
    </w:p>
    <w:p/>
    <w:p>
      <w:r>
        <w:rPr>
          <w:b/>
          <w:color w:val="1A365D"/>
        </w:rPr>
        <w:t xml:space="preserve">A.  </w:t>
      </w:r>
      <w:r>
        <w:t>To pass client traffic two or more ports must be configured.</w:t>
      </w:r>
    </w:p>
    <w:p>
      <w:r>
        <w:rPr>
          <w:b/>
          <w:color w:val="1A365D"/>
        </w:rPr>
        <w:t xml:space="preserve">B.  </w:t>
      </w:r>
      <w:r>
        <w:t>The EtherChannel must be configured in "mode active"</w:t>
      </w:r>
    </w:p>
    <w:p>
      <w:r>
        <w:rPr>
          <w:b/>
          <w:color w:val="1A365D"/>
        </w:rPr>
        <w:t xml:space="preserve">C.  </w:t>
      </w:r>
      <w:r>
        <w:t>When enabled the WLC bandwidth drops to 500 Mbps</w:t>
      </w:r>
    </w:p>
    <w:p>
      <w:r>
        <w:rPr>
          <w:b/>
          <w:color w:val="1A365D"/>
        </w:rPr>
        <w:t xml:space="preserve">D.  </w:t>
      </w:r>
      <w:r>
        <w:t>One functional physical port is needed to pass client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commands were used to create port channel 10? (Choose two 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>
      <w:r>
        <w:rPr>
          <w:b/>
          <w:color w:val="1A365D"/>
        </w:rPr>
        <w:t xml:space="preserve">E.  </w:t>
      </w:r>
      <w:r>
        <w:t>Option 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393  (Topic 2)  —  Multiple Choice  [V80.2]</w:t>
      </w:r>
    </w:p>
    <w:p>
      <w:r>
        <w:t>A network administrator needs to aggregate 4 ports into a single logical link which must negotiate layer 2</w:t>
      </w:r>
    </w:p>
    <w:p>
      <w:r>
        <w:t>connectivity to ports on another switch. What must be configured when using active mode on both sides of</w:t>
      </w:r>
    </w:p>
    <w:p>
      <w:r>
        <w:t>the connection?</w:t>
      </w:r>
    </w:p>
    <w:p/>
    <w:p>
      <w:r>
        <w:rPr>
          <w:b/>
          <w:color w:val="1A365D"/>
        </w:rPr>
        <w:t xml:space="preserve">A.  </w:t>
      </w:r>
      <w:r>
        <w:t>802.1q trunks</w:t>
      </w:r>
    </w:p>
    <w:p>
      <w:r>
        <w:rPr>
          <w:b/>
          <w:color w:val="1A365D"/>
        </w:rPr>
        <w:t xml:space="preserve">B.  </w:t>
      </w:r>
      <w:r>
        <w:t>Cisco vPC</w:t>
      </w:r>
    </w:p>
    <w:p>
      <w:r>
        <w:rPr>
          <w:b/>
          <w:color w:val="1A365D"/>
        </w:rPr>
        <w:t xml:space="preserve">C.  </w:t>
      </w:r>
      <w:r>
        <w:t>LLDP</w:t>
      </w:r>
    </w:p>
    <w:p>
      <w:r>
        <w:rPr>
          <w:b/>
          <w:color w:val="1A365D"/>
        </w:rPr>
        <w:t xml:space="preserve">D.  </w:t>
      </w:r>
      <w:r>
        <w:t>LACP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482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built a new L2 LACP EtherChannel between SW1 and SW2 and executed these show</w:t>
      </w:r>
    </w:p>
    <w:p>
      <w:r>
        <w:t>commands to verify the work. Which additional task allows the two switches to establish an LACP port</w:t>
      </w:r>
    </w:p>
    <w:p>
      <w:r>
        <w:t>channel?</w:t>
      </w:r>
    </w:p>
    <w:p/>
    <w:p>
      <w:r>
        <w:rPr>
          <w:b/>
          <w:color w:val="1A365D"/>
        </w:rPr>
        <w:t xml:space="preserve">A.  </w:t>
      </w:r>
      <w:r>
        <w:t>Change the channel-group mode on SW2 to auto</w:t>
      </w:r>
    </w:p>
    <w:p>
      <w:r>
        <w:rPr>
          <w:b/>
          <w:color w:val="1A365D"/>
        </w:rPr>
        <w:t xml:space="preserve">B.  </w:t>
      </w:r>
      <w:r>
        <w:t>Change the channel-group mode on SW1 to desirable.</w:t>
      </w:r>
    </w:p>
    <w:p>
      <w:r>
        <w:rPr>
          <w:b/>
          <w:color w:val="1A365D"/>
        </w:rPr>
        <w:t xml:space="preserve">C.  </w:t>
      </w:r>
      <w:r>
        <w:t>Configure the interface port-channel 1 command on both switches.</w:t>
      </w:r>
    </w:p>
    <w:p>
      <w:r>
        <w:rPr>
          <w:b/>
          <w:color w:val="1A365D"/>
        </w:rPr>
        <w:t xml:space="preserve">D.  </w:t>
      </w:r>
      <w:r>
        <w:t>Change the channel-group mode on SW1 to active or passive.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commands when used together create port channel 10? (Choose two.)</w:t>
      </w:r>
    </w:p>
    <w:p/>
    <w:p>
      <w:r>
        <w:rPr>
          <w:b/>
          <w:color w:val="1A365D"/>
        </w:rPr>
        <w:t xml:space="preserve">A.  </w:t>
      </w:r>
      <w:r>
        <w:t>int range g0/0-1channel-group 10 mode active</w:t>
      </w:r>
    </w:p>
    <w:p>
      <w:r>
        <w:rPr>
          <w:b/>
          <w:color w:val="1A365D"/>
        </w:rPr>
        <w:t xml:space="preserve">B.  </w:t>
      </w:r>
      <w:r>
        <w:t>int range g0/0-1 chanm.l-group 10 mode desirable</w:t>
      </w:r>
    </w:p>
    <w:p>
      <w:r>
        <w:rPr>
          <w:b/>
          <w:color w:val="1A365D"/>
        </w:rPr>
        <w:t xml:space="preserve">C.  </w:t>
      </w:r>
      <w:r>
        <w:t>int range g0/0-1channel-group 10 mode passive</w:t>
      </w:r>
    </w:p>
    <w:p>
      <w:r>
        <w:rPr>
          <w:b/>
          <w:color w:val="1A365D"/>
        </w:rPr>
        <w:t xml:space="preserve">D.  </w:t>
      </w:r>
      <w:r>
        <w:t>int range g0/0-1 channel-group 10 mode auto</w:t>
      </w:r>
    </w:p>
    <w:p>
      <w:r>
        <w:rPr>
          <w:b/>
          <w:color w:val="1A365D"/>
        </w:rPr>
        <w:t xml:space="preserve">E.  </w:t>
      </w:r>
      <w:r>
        <w:t>int range g0/0-1 channel-group 10 mode 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535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an EtherChannel using LACP between Switches 1 and 2 Which configuration</w:t>
      </w:r>
    </w:p>
    <w:p>
      <w:r>
        <w:t>must be applied so that only Switch 1 sends LACP initiation packets?</w:t>
      </w:r>
    </w:p>
    <w:p/>
    <w:p>
      <w:r>
        <w:rPr>
          <w:b/>
          <w:color w:val="1A365D"/>
        </w:rPr>
        <w:t xml:space="preserve">A.  </w:t>
      </w:r>
      <w:r>
        <w:t>Switch 1 (config-if)#channel-group 1 mode onSwrtch2(config-if)#channel-group 1 mode passive</w:t>
      </w:r>
    </w:p>
    <w:p>
      <w:r>
        <w:rPr>
          <w:b/>
          <w:color w:val="1A365D"/>
        </w:rPr>
        <w:t xml:space="preserve">B.  </w:t>
      </w:r>
      <w:r>
        <w:t>Switch1(config-if)#channel-group 1 mode passiveSwitch2(config-if)#channel-group 1 mode active</w:t>
      </w:r>
    </w:p>
    <w:p>
      <w:r>
        <w:rPr>
          <w:b/>
          <w:color w:val="1A365D"/>
        </w:rPr>
        <w:t xml:space="preserve">C.  </w:t>
      </w:r>
      <w:r>
        <w:t>Switch1{config-if)£channel-group 1 mode activeSwitch2(config-if)#channel-group 1 mode passive</w:t>
      </w:r>
    </w:p>
    <w:p>
      <w:r>
        <w:rPr>
          <w:b/>
          <w:color w:val="1A365D"/>
        </w:rPr>
        <w:t xml:space="preserve">D.  </w:t>
      </w:r>
      <w:r>
        <w:t>Switch1(config-if)#channel-group 1 mode onSwitch2(config-if)#channel-group 1 mode active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599  (Topic 4)  —  Multiple Choice  [V80.2]</w:t>
      </w:r>
    </w:p>
    <w:p>
      <w:r>
        <w:t>Which EtherChannel mode must be configured when using LAG on a WLC?</w:t>
      </w:r>
    </w:p>
    <w:p/>
    <w:p>
      <w:r>
        <w:rPr>
          <w:b/>
          <w:color w:val="1A365D"/>
        </w:rPr>
        <w:t xml:space="preserve">A.  </w:t>
      </w:r>
      <w:r>
        <w:t>on</w:t>
      </w:r>
    </w:p>
    <w:p>
      <w:r>
        <w:rPr>
          <w:b/>
          <w:color w:val="1A365D"/>
        </w:rPr>
        <w:t xml:space="preserve">B.  </w:t>
      </w:r>
      <w:r>
        <w:t>active</w:t>
      </w:r>
    </w:p>
    <w:p>
      <w:r>
        <w:rPr>
          <w:b/>
          <w:color w:val="1A365D"/>
        </w:rPr>
        <w:t xml:space="preserve">C.  </w:t>
      </w:r>
      <w:r>
        <w:t>auto</w:t>
      </w:r>
    </w:p>
    <w:p>
      <w:r>
        <w:rPr>
          <w:b/>
          <w:color w:val="1A365D"/>
        </w:rPr>
        <w:t xml:space="preserve">D.  </w:t>
      </w:r>
      <w:r>
        <w:t>passive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establishes a Layer 2 LACP EtherChannel when applied to both switches?</w:t>
      </w:r>
    </w:p>
    <w:p/>
    <w:p>
      <w:r>
        <w:rPr>
          <w:b/>
          <w:color w:val="1A365D"/>
        </w:rPr>
        <w:t xml:space="preserve">A.  </w:t>
      </w:r>
      <w:r>
        <w:t>Interface range G1/1 – 1/3 switchport mode trunk channel-group 1 mode active no shutdown</w:t>
      </w:r>
    </w:p>
    <w:p>
      <w:r>
        <w:rPr>
          <w:b/>
          <w:color w:val="1A365D"/>
        </w:rPr>
        <w:t xml:space="preserve">B.  </w:t>
      </w:r>
      <w:r>
        <w:t>Interface range G1/1 – 1/3 switchport mode access channel-group 1 mode passive no shutdown</w:t>
      </w:r>
    </w:p>
    <w:p>
      <w:r>
        <w:rPr>
          <w:b/>
          <w:color w:val="1A365D"/>
        </w:rPr>
        <w:t xml:space="preserve">C.  </w:t>
      </w:r>
      <w:r>
        <w:t>Interface range G1/1 – 1/3 switchport mode trunkchannel-group 1 mode desirableno shutdown</w:t>
      </w:r>
    </w:p>
    <w:p>
      <w:r>
        <w:rPr>
          <w:b/>
          <w:color w:val="1A365D"/>
        </w:rPr>
        <w:t xml:space="preserve">D.  </w:t>
      </w:r>
      <w:r>
        <w:t>Interface range G1/1 – 1/3 switchport mode access channel-group 1 mode on no shutdown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662  (Topic 4)  —  Multiple Choice  [V80.2]</w:t>
      </w:r>
    </w:p>
    <w:p>
      <w:r>
        <w:t>Which type of port is used to connect lo the wired network when an autonomous AP maps two VLANs to its</w:t>
      </w:r>
    </w:p>
    <w:p>
      <w:r>
        <w:t>WLANs?</w:t>
      </w:r>
    </w:p>
    <w:p/>
    <w:p>
      <w:r>
        <w:rPr>
          <w:b/>
          <w:color w:val="1A365D"/>
        </w:rPr>
        <w:t xml:space="preserve">A.  </w:t>
      </w:r>
      <w:r>
        <w:t>LAG</w:t>
      </w:r>
    </w:p>
    <w:p>
      <w:r>
        <w:rPr>
          <w:b/>
          <w:color w:val="1A365D"/>
        </w:rPr>
        <w:t xml:space="preserve">B.  </w:t>
      </w:r>
      <w:r>
        <w:t>EtherChannel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a Layer 3 port-channel interface with LACP. The configuration on the first device</w:t>
      </w:r>
    </w:p>
    <w:p>
      <w:r>
        <w:t>is complete, and it is verified that both interfaces have registered the neighbor device in the CDP table.</w:t>
      </w:r>
    </w:p>
    <w:p>
      <w:r>
        <w:t>Which task on the neighbor device enables the new port channel to come up without negotiating the</w:t>
      </w:r>
    </w:p>
    <w:p>
      <w:r>
        <w:t>channel?</w:t>
      </w:r>
    </w:p>
    <w:p/>
    <w:p>
      <w:r>
        <w:rPr>
          <w:b/>
          <w:color w:val="1A365D"/>
        </w:rPr>
        <w:t xml:space="preserve">A.  </w:t>
      </w:r>
      <w:r>
        <w:t>Change the EtherChannel mode on the neighboring interfaces to auto.</w:t>
      </w:r>
    </w:p>
    <w:p>
      <w:r>
        <w:rPr>
          <w:b/>
          <w:color w:val="1A365D"/>
        </w:rPr>
        <w:t xml:space="preserve">B.  </w:t>
      </w:r>
      <w:r>
        <w:t>Configure the IP address of the neighboring device.</w:t>
      </w:r>
    </w:p>
    <w:p>
      <w:r>
        <w:rPr>
          <w:b/>
          <w:color w:val="1A365D"/>
        </w:rPr>
        <w:t xml:space="preserve">C.  </w:t>
      </w:r>
      <w:r>
        <w:t>Bring up the neighboring interfaces using the no shutdown command.</w:t>
      </w:r>
    </w:p>
    <w:p>
      <w:r>
        <w:rPr>
          <w:b/>
          <w:color w:val="1A365D"/>
        </w:rPr>
        <w:t xml:space="preserve">D.  </w:t>
      </w:r>
      <w:r>
        <w:t>Modify the static EtherChannel configuration of the device to passive mode.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791  (Topic 4)  —  Multiple Choice  [V80.2]</w:t>
      </w:r>
    </w:p>
    <w:p>
      <w:r>
        <w:t>Which port type does a lightweight AP use to connect to the wired network when it is configured in local</w:t>
      </w:r>
    </w:p>
    <w:p>
      <w:r>
        <w:t>mode?</w:t>
      </w:r>
    </w:p>
    <w:p/>
    <w:p>
      <w:r>
        <w:rPr>
          <w:b/>
          <w:color w:val="1A365D"/>
        </w:rPr>
        <w:t xml:space="preserve">A.  </w:t>
      </w:r>
      <w:r>
        <w:t>EtherChannel</w:t>
      </w:r>
    </w:p>
    <w:p>
      <w:r>
        <w:rPr>
          <w:b/>
          <w:color w:val="1A365D"/>
        </w:rPr>
        <w:t xml:space="preserve">B.  </w:t>
      </w:r>
      <w:r>
        <w:t>LAG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PC1 regularly sends 1800 Mbps of traffic to the server. A network engineer needs to configure the</w:t>
      </w:r>
    </w:p>
    <w:p>
      <w:r>
        <w:t>EtherChannel to disable Port Channel 1 between SW1 and SW2 when the Ge0/0 and Ge0/1 ports on SW2</w:t>
      </w:r>
    </w:p>
    <w:p>
      <w:r>
        <w:t>go down. Which configuration must the engineer apply to the switch?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856  (Topic 4)  —  Multiple Choice  [V80.2]</w:t>
      </w:r>
    </w:p>
    <w:p>
      <w:r>
        <w:rPr>
          <w:i/>
          <w:color w:val="999999"/>
        </w:rPr>
        <w:t>Refer to the exhibit. A network engineer updates the existing configuration on interface fastethernet1/1</w:t>
      </w:r>
    </w:p>
    <w:p>
      <w:r>
        <w:t>switch SW1. It must establish an EtherChannel by using the same group designation with another vendor</w:t>
      </w:r>
    </w:p>
    <w:p>
      <w:r>
        <w:t>switch. Which configuration must be performed to complete the process?</w:t>
      </w:r>
    </w:p>
    <w:p/>
    <w:p>
      <w:r>
        <w:rPr>
          <w:b/>
          <w:color w:val="1A365D"/>
        </w:rPr>
        <w:t xml:space="preserve">A.  </w:t>
      </w:r>
      <w:r>
        <w:t>interface port-channel 2channel-group 2 mode desirable</w:t>
      </w:r>
    </w:p>
    <w:p>
      <w:r>
        <w:rPr>
          <w:b/>
          <w:color w:val="1A365D"/>
        </w:rPr>
        <w:t xml:space="preserve">B.  </w:t>
      </w:r>
      <w:r>
        <w:t>interface fasteinernet 1/1channel-group 2 mode active</w:t>
      </w:r>
    </w:p>
    <w:p>
      <w:r>
        <w:rPr>
          <w:b/>
          <w:color w:val="1A365D"/>
        </w:rPr>
        <w:t xml:space="preserve">C.  </w:t>
      </w:r>
      <w:r>
        <w:t>interface fasteinernet 1/1channel-group 2 mode on</w:t>
      </w:r>
    </w:p>
    <w:p>
      <w:r>
        <w:rPr>
          <w:b/>
          <w:color w:val="1A365D"/>
        </w:rPr>
        <w:t xml:space="preserve">D.  </w:t>
      </w:r>
      <w:r>
        <w:t>interface port-channel 2channel-group 2 mode auto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891  (Topic 4)  —  Multiple Choice  [V80.2]</w:t>
      </w:r>
    </w:p>
    <w:p>
      <w:r>
        <w:t>Which channel-group mode must be configured when multiple distribution interfaces connected to a WLC</w:t>
      </w:r>
    </w:p>
    <w:p>
      <w:r>
        <w:t>are bundled?</w:t>
      </w:r>
    </w:p>
    <w:p/>
    <w:p>
      <w:r>
        <w:rPr>
          <w:b/>
          <w:color w:val="1A365D"/>
        </w:rPr>
        <w:t xml:space="preserve">A.  </w:t>
      </w:r>
      <w:r>
        <w:t>Channel-group mode passive.</w:t>
      </w:r>
    </w:p>
    <w:p>
      <w:r>
        <w:rPr>
          <w:b/>
          <w:color w:val="1A365D"/>
        </w:rPr>
        <w:t xml:space="preserve">B.  </w:t>
      </w:r>
      <w:r>
        <w:t>Channel-group mode on.</w:t>
      </w:r>
    </w:p>
    <w:p>
      <w:r>
        <w:rPr>
          <w:b/>
          <w:color w:val="1A365D"/>
        </w:rPr>
        <w:t xml:space="preserve">C.  </w:t>
      </w:r>
      <w:r>
        <w:t>Channel-group mode desirable.</w:t>
      </w:r>
    </w:p>
    <w:p>
      <w:r>
        <w:rPr>
          <w:b/>
          <w:color w:val="1A365D"/>
        </w:rPr>
        <w:t xml:space="preserve">D.  </w:t>
      </w:r>
      <w:r>
        <w:t>Channel-group mode active.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936  (Topic 4)  —  Multiple Choice  [V80.2]</w:t>
      </w:r>
    </w:p>
    <w:p>
      <w:r>
        <w:rPr>
          <w:i/>
          <w:color w:val="999999"/>
        </w:rPr>
        <w:t>Refer to the exhibit. An engineer is building a new Layer 2 LACP EtherChannel between SW1 and SW2.</w:t>
      </w:r>
    </w:p>
    <w:p>
      <w:r>
        <w:t>and they executed the given show commands to verify the work Which additional task must be performed</w:t>
      </w:r>
    </w:p>
    <w:p>
      <w:r>
        <w:t>so that the switches successfully bundle the second member in the LACP port-channel?</w:t>
      </w:r>
    </w:p>
    <w:p/>
    <w:p>
      <w:r>
        <w:rPr>
          <w:b/>
          <w:color w:val="1A365D"/>
        </w:rPr>
        <w:t xml:space="preserve">A.  </w:t>
      </w:r>
      <w:r>
        <w:t>Configure the switchport trunk allowed vlan 300 command on SW1 port-channel 1</w:t>
      </w:r>
    </w:p>
    <w:p>
      <w:r>
        <w:rPr>
          <w:b/>
          <w:color w:val="1A365D"/>
        </w:rPr>
        <w:t xml:space="preserve">B.  </w:t>
      </w:r>
      <w:r>
        <w:t>Configure the switchport trunk allowed vlan 300 command on interface Fa0/2 on SW1.</w:t>
      </w:r>
    </w:p>
    <w:p>
      <w:r>
        <w:rPr>
          <w:b/>
          <w:color w:val="1A365D"/>
        </w:rPr>
        <w:t xml:space="preserve">C.  </w:t>
      </w:r>
      <w:r>
        <w:t>Configure the switchport trunk allowtd vlan add 300 command on interface FaO 2 on SW2.</w:t>
      </w:r>
    </w:p>
    <w:p>
      <w:r>
        <w:rPr>
          <w:b/>
          <w:color w:val="1A365D"/>
        </w:rPr>
        <w:t xml:space="preserve">D.  </w:t>
      </w:r>
      <w:r>
        <w:t>Configure the switchport trunk allowtd vlan add 300 command on SW1 port-channel 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952  (Topic 4)  —  Multiple Choice  [V80.2]</w:t>
      </w:r>
    </w:p>
    <w:p>
      <w:r>
        <w:t>What is a characteristics of a collapsed-core network topology?</w:t>
      </w:r>
    </w:p>
    <w:p/>
    <w:p>
      <w:r>
        <w:rPr>
          <w:b/>
          <w:color w:val="1A365D"/>
        </w:rPr>
        <w:t xml:space="preserve">A.  </w:t>
      </w:r>
      <w:r>
        <w:t>It allows the core and distribution layers to run as a single combined layer.</w:t>
      </w:r>
    </w:p>
    <w:p>
      <w:r>
        <w:rPr>
          <w:b/>
          <w:color w:val="1A365D"/>
        </w:rPr>
        <w:t xml:space="preserve">B.  </w:t>
      </w:r>
      <w:r>
        <w:t>It enables the core and access layers to connect to one logical distribution device over</w:t>
      </w:r>
    </w:p>
    <w:p>
      <w:r>
        <w:t xml:space="preserve">    an EtherChannel.</w:t>
      </w:r>
    </w:p>
    <w:p>
      <w:r>
        <w:rPr>
          <w:b/>
          <w:color w:val="1A365D"/>
        </w:rPr>
        <w:t xml:space="preserve">C.  </w:t>
      </w:r>
      <w:r>
        <w:t>It enables all workstations in a SOHO environment to connect on a single switch with internet access.</w:t>
      </w:r>
    </w:p>
    <w:p>
      <w:r>
        <w:rPr>
          <w:b/>
          <w:color w:val="1A365D"/>
        </w:rPr>
        <w:t xml:space="preserve">D.  </w:t>
      </w:r>
      <w:r>
        <w:t>It allows wireless devices to connect directly to the core layer, which enables faster data transmission.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set of commands must be applied to the two switches to configure an LACP Layer 2 EtherChannel?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EtherChannel is configured with a speed of 1000 and duplex as full on both ends of channel group 1.</w:t>
      </w:r>
    </w:p>
    <w:p>
      <w:r>
        <w:t>What is the next step to configure the channel on switch A to respond to</w:t>
      </w:r>
    </w:p>
    <w:p>
      <w:r>
        <w:t>but not initiate LACP communication?</w:t>
      </w:r>
    </w:p>
    <w:p/>
    <w:p>
      <w:r>
        <w:rPr>
          <w:b/>
          <w:color w:val="1A365D"/>
        </w:rPr>
        <w:t xml:space="preserve">A.  </w:t>
      </w:r>
      <w:r>
        <w:t>interface range gigabitethernet0/0/0-15 channel-group 1 mode on</w:t>
      </w:r>
    </w:p>
    <w:p>
      <w:r>
        <w:rPr>
          <w:b/>
          <w:color w:val="1A365D"/>
        </w:rPr>
        <w:t xml:space="preserve">B.  </w:t>
      </w:r>
      <w:r>
        <w:t>interface range gigabitethernet0/0/0-15 channel-group 1 mode desirable</w:t>
      </w:r>
    </w:p>
    <w:p>
      <w:r>
        <w:rPr>
          <w:b/>
          <w:color w:val="1A365D"/>
        </w:rPr>
        <w:t xml:space="preserve">C.  </w:t>
      </w:r>
      <w:r>
        <w:t>interface port-channel 1 channel-group 1 mode auto</w:t>
      </w:r>
    </w:p>
    <w:p>
      <w:r>
        <w:rPr>
          <w:b/>
          <w:color w:val="1A365D"/>
        </w:rPr>
        <w:t xml:space="preserve">D.  </w:t>
      </w:r>
      <w:r>
        <w:t>interface port-channel 1 channel-group 1 mode passive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1162  (Topic 5)  —  Multiple Choice  [V80.2]</w:t>
      </w:r>
    </w:p>
    <w:p>
      <w:r>
        <w:rPr>
          <w:i/>
          <w:color w:val="999999"/>
        </w:rPr>
        <w:t>Refer to the exhibit. A network engineer is adding another physical interface as a new member to the</w:t>
      </w:r>
    </w:p>
    <w:p>
      <w:r>
        <w:t>existing Port-Channel1 bundle.</w:t>
      </w:r>
    </w:p>
    <w:p>
      <w:r>
        <w:t>Which command set must be configured on the new interface to complete the process?</w:t>
      </w:r>
    </w:p>
    <w:p/>
    <w:p>
      <w:r>
        <w:rPr>
          <w:b/>
          <w:color w:val="1A365D"/>
        </w:rPr>
        <w:t xml:space="preserve">A.  </w:t>
      </w:r>
      <w:r>
        <w:t>switchport mode trunk channel-group 1 mode active</w:t>
      </w:r>
    </w:p>
    <w:p>
      <w:r>
        <w:rPr>
          <w:b/>
          <w:color w:val="1A365D"/>
        </w:rPr>
        <w:t xml:space="preserve">B.  </w:t>
      </w:r>
      <w:r>
        <w:t>no switchport channel-group 1 mode active</w:t>
      </w:r>
    </w:p>
    <w:p>
      <w:r>
        <w:rPr>
          <w:b/>
          <w:color w:val="1A365D"/>
        </w:rPr>
        <w:t xml:space="preserve">C.  </w:t>
      </w:r>
      <w:r>
        <w:t>no switchport channel-group 1 mode on</w:t>
      </w:r>
    </w:p>
    <w:p>
      <w:r>
        <w:rPr>
          <w:b/>
          <w:color w:val="1A365D"/>
        </w:rPr>
        <w:t xml:space="preserve">D.  </w:t>
      </w:r>
      <w:r>
        <w:t>switchport switchport mode trunk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1176  (Topic 5)  —  Multiple Choice  [V80.2]</w:t>
      </w:r>
    </w:p>
    <w:p>
      <w:r>
        <w:rPr>
          <w:i/>
          <w:color w:val="999999"/>
        </w:rPr>
        <w:t>Refer to the exhibit. Which configuration enables SW2 to establish an LACP EtherChannel?</w:t>
      </w:r>
    </w:p>
    <w:p>
      <w:r>
        <w:t>A.</w:t>
      </w:r>
    </w:p>
    <w:p>
      <w:r>
        <w:t>B.</w:t>
      </w:r>
    </w:p>
    <w:p>
      <w:r>
        <w:t>C.</w:t>
      </w:r>
    </w:p>
    <w:p>
      <w:r>
        <w:t>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1211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The LACP EtherChannel is configured, and the last change is to modify the interfaces on SwitchA to</w:t>
      </w:r>
    </w:p>
    <w:p>
      <w:r>
        <w:t>respond to packets received, but not to initiate negotiation. The interface range gigabitethernet0/0-15</w:t>
      </w:r>
    </w:p>
    <w:p>
      <w:r>
        <w:t>command is entered. What must be configured next?</w:t>
      </w:r>
    </w:p>
    <w:p/>
    <w:p>
      <w:r>
        <w:rPr>
          <w:b/>
          <w:color w:val="1A365D"/>
        </w:rPr>
        <w:t xml:space="preserve">A.  </w:t>
      </w:r>
      <w:r>
        <w:t>SwitchA(config-if-range) #channel-group 1 mode desirable</w:t>
      </w:r>
    </w:p>
    <w:p>
      <w:r>
        <w:rPr>
          <w:b/>
          <w:color w:val="1A365D"/>
        </w:rPr>
        <w:t xml:space="preserve">B.  </w:t>
      </w:r>
      <w:r>
        <w:t>SwitchA(config-if-range) #channel-group 1 mode auto</w:t>
      </w:r>
    </w:p>
    <w:p>
      <w:r>
        <w:rPr>
          <w:b/>
          <w:color w:val="1A365D"/>
        </w:rPr>
        <w:t xml:space="preserve">C.  </w:t>
      </w:r>
      <w:r>
        <w:t>SwitchA(config-if-range) #channel-group 1 mode active</w:t>
      </w:r>
    </w:p>
    <w:p>
      <w:r>
        <w:rPr>
          <w:b/>
          <w:color w:val="1A365D"/>
        </w:rPr>
        <w:t xml:space="preserve">D.  </w:t>
      </w:r>
      <w:r>
        <w:t>SwitchA(config-if-range) #channel-group 1 mode passive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1222  (Topic 5)  —  Multiple Choice  [V80.2]</w:t>
      </w:r>
    </w:p>
    <w:p>
      <w:r>
        <w:rPr>
          <w:i/>
          <w:color w:val="999999"/>
        </w:rPr>
        <w:t>Refer to the exhibit. An LACP EtherChannel between two directly connected switches is in the configuration</w:t>
      </w:r>
    </w:p>
    <w:p>
      <w:r>
        <w:t>process.</w:t>
      </w:r>
    </w:p>
    <w:p>
      <w:r>
        <w:t>Which command must be configured on switch SW2’s Gi0/1-2 interfaces to establish the channel to SW1?</w:t>
      </w:r>
    </w:p>
    <w:p/>
    <w:p>
      <w:r>
        <w:rPr>
          <w:b/>
          <w:color w:val="1A365D"/>
        </w:rPr>
        <w:t xml:space="preserve">A.  </w:t>
      </w:r>
      <w:r>
        <w:t>channel-group 1 mode desirable</w:t>
      </w:r>
    </w:p>
    <w:p>
      <w:r>
        <w:rPr>
          <w:b/>
          <w:color w:val="1A365D"/>
        </w:rPr>
        <w:t xml:space="preserve">B.  </w:t>
      </w:r>
      <w:r>
        <w:t>channel-group 1 mode on</w:t>
      </w:r>
    </w:p>
    <w:p>
      <w:r>
        <w:rPr>
          <w:b/>
          <w:color w:val="1A365D"/>
        </w:rPr>
        <w:t xml:space="preserve">C.  </w:t>
      </w:r>
      <w:r>
        <w:t>channel-group 1 mode auto</w:t>
      </w:r>
    </w:p>
    <w:p>
      <w:r>
        <w:rPr>
          <w:b/>
          <w:color w:val="1A365D"/>
        </w:rPr>
        <w:t xml:space="preserve">D.  </w:t>
      </w:r>
      <w:r>
        <w:t>channel-group 1 mode active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1226  (Topic 5)  —  Multiple Choice  [V80.2]</w:t>
      </w:r>
    </w:p>
    <w:p>
      <w:r>
        <w:t>Which feature, when used on a WLC, allows it to bundle its distribution system ports into one 802.3ad</w:t>
      </w:r>
    </w:p>
    <w:p>
      <w:r>
        <w:t>group?</w:t>
      </w:r>
    </w:p>
    <w:p/>
    <w:p>
      <w:r>
        <w:rPr>
          <w:b/>
          <w:color w:val="1A365D"/>
        </w:rPr>
        <w:t xml:space="preserve">A.  </w:t>
      </w:r>
      <w:r>
        <w:t>QinQ</w:t>
      </w:r>
    </w:p>
    <w:p>
      <w:r>
        <w:rPr>
          <w:b/>
          <w:color w:val="1A365D"/>
        </w:rPr>
        <w:t xml:space="preserve">B.  </w:t>
      </w:r>
      <w:r>
        <w:t>ISL</w:t>
      </w:r>
    </w:p>
    <w:p>
      <w:r>
        <w:rPr>
          <w:b/>
          <w:color w:val="1A365D"/>
        </w:rPr>
        <w:t xml:space="preserve">C.  </w:t>
      </w:r>
      <w:r>
        <w:t>PAgP</w:t>
      </w:r>
    </w:p>
    <w:p>
      <w:r>
        <w:rPr>
          <w:b/>
          <w:color w:val="1A365D"/>
        </w:rPr>
        <w:t xml:space="preserve">D.  </w:t>
      </w:r>
      <w:r>
        <w:t>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