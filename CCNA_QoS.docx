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</w:pPr>
      <w:r>
        <w:t>CCNA 200-301</w:t>
        <w:br/>
        <w:t>QoS</w:t>
      </w:r>
    </w:p>
    <w:p>
      <w:pPr>
        <w:jc w:val="center"/>
      </w:pPr>
      <w:r>
        <w:rPr>
          <w:color w:val="2C7A7B"/>
          <w:sz w:val="26"/>
        </w:rPr>
        <w:t>Quality of Service, DSCP, marking, queuing</w:t>
      </w:r>
    </w:p>
    <w:p>
      <w:pPr>
        <w:jc w:val="center"/>
      </w:pPr>
      <w:r>
        <w:rPr>
          <w:b/>
          <w:sz w:val="28"/>
        </w:rPr>
        <w:br/>
        <w:t>41 Questions</w:t>
      </w:r>
    </w:p>
    <w:p>
      <w:pPr>
        <w:jc w:val="center"/>
      </w:pPr>
      <w:r>
        <w:rPr>
          <w:color w:val="666666"/>
          <w:sz w:val="20"/>
        </w:rPr>
        <w:t>Multiple Choice: 38 | Drag &amp; Drop: 3</w:t>
      </w:r>
    </w:p>
    <w:p>
      <w:pPr>
        <w:jc w:val="center"/>
      </w:pPr>
      <w:r>
        <w:rPr>
          <w:color w:val="666666"/>
          <w:sz w:val="20"/>
        </w:rPr>
        <w:t>Sources: V7.1 (9) | V80.2 (32)</w:t>
      </w:r>
    </w:p>
    <w:p>
      <w:pPr>
        <w:jc w:val="center"/>
      </w:pPr>
      <w:r>
        <w:rPr>
          <w:color w:val="666666"/>
          <w:sz w:val="20"/>
        </w:rPr>
        <w:t>Topic 1: 13 | Topic 2: 6 | Topic 3: 6 | Topic 4: 12 | Topic 5: 4</w:t>
      </w:r>
    </w:p>
    <w:p>
      <w:r>
        <w:br w:type="page"/>
      </w:r>
    </w:p>
    <w:p>
      <w:pPr>
        <w:pStyle w:val="Heading2"/>
      </w:pPr>
      <w:r>
        <w:t>Question 31  (Topic 3)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Traffic that is flowing over interface TenGigabitEthernet0/0</w:t>
      </w:r>
    </w:p>
    <w:p>
      <w:r>
        <w:t>experiences slow transfer speeds. What is the reason for the issue?</w:t>
      </w:r>
    </w:p>
    <w:p/>
    <w:p>
      <w:r>
        <w:rPr>
          <w:b/>
          <w:color w:val="1A365D"/>
        </w:rPr>
        <w:t xml:space="preserve">A.  </w:t>
      </w:r>
      <w:r>
        <w:t>heavy traffic congestion</w:t>
      </w:r>
    </w:p>
    <w:p>
      <w:r>
        <w:rPr>
          <w:b/>
          <w:color w:val="1A365D"/>
        </w:rPr>
        <w:t xml:space="preserve">B.  </w:t>
      </w:r>
      <w:r>
        <w:t>a duplex incompatibility</w:t>
      </w:r>
    </w:p>
    <w:p>
      <w:r>
        <w:rPr>
          <w:b/>
          <w:color w:val="1A365D"/>
        </w:rPr>
        <w:t xml:space="preserve">C.  </w:t>
      </w:r>
      <w:r>
        <w:t>a speed conflict</w:t>
      </w:r>
    </w:p>
    <w:p>
      <w:r>
        <w:rPr>
          <w:b/>
          <w:color w:val="1A365D"/>
        </w:rPr>
        <w:t xml:space="preserve">D.  </w:t>
      </w:r>
      <w:r>
        <w:t>queuing drops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100  (Topic 2)  —  Multiple Choice  [V7.1]</w:t>
      </w:r>
    </w:p>
    <w:p>
      <w:r>
        <w:t>Which two QoS tools provides congestion management? ( Choose two )</w:t>
      </w:r>
    </w:p>
    <w:p/>
    <w:p>
      <w:r>
        <w:rPr>
          <w:b/>
          <w:color w:val="1A365D"/>
        </w:rPr>
        <w:t xml:space="preserve">A.  </w:t>
      </w:r>
      <w:r>
        <w:t>CAR</w:t>
      </w:r>
    </w:p>
    <w:p>
      <w:r>
        <w:rPr>
          <w:b/>
          <w:color w:val="1A365D"/>
        </w:rPr>
        <w:t xml:space="preserve">B.  </w:t>
      </w:r>
      <w:r>
        <w:t>CBWFQ</w:t>
      </w:r>
    </w:p>
    <w:p>
      <w:r>
        <w:rPr>
          <w:b/>
          <w:color w:val="1A365D"/>
        </w:rPr>
        <w:t xml:space="preserve">C.  </w:t>
      </w:r>
      <w:r>
        <w:t>PQ</w:t>
      </w:r>
    </w:p>
    <w:p>
      <w:r>
        <w:rPr>
          <w:b/>
          <w:color w:val="1A365D"/>
        </w:rPr>
        <w:t xml:space="preserve">D.  </w:t>
      </w:r>
      <w:r>
        <w:t>PBR</w:t>
      </w:r>
    </w:p>
    <w:p>
      <w:r>
        <w:rPr>
          <w:b/>
          <w:color w:val="1A365D"/>
        </w:rPr>
        <w:t xml:space="preserve">E.  </w:t>
      </w:r>
      <w:r>
        <w:t>FRTS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BC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Type of queuing methods are available:• First-In-First-Out (FIFO)•</w:t>
      </w:r>
    </w:p>
    <w:p>
      <w:r>
        <w:rPr>
          <w:sz w:val="20"/>
        </w:rPr>
        <w:t>Priority Queuing (PQ)• Custom Queuing (CQ)• Weighted Fair Queuing</w:t>
      </w:r>
    </w:p>
    <w:p>
      <w:r>
        <w:rPr>
          <w:sz w:val="20"/>
        </w:rPr>
        <w:t>(WFQ)• Class-Based Weighted Fair Queuing (CBWFQ)• Low-Latency Queuing</w:t>
      </w:r>
    </w:p>
    <w:p>
      <w:r>
        <w:rPr>
          <w:sz w:val="20"/>
        </w:rPr>
        <w:t>(LLQ)</w:t>
      </w:r>
    </w:p>
    <w:p>
      <w:r>
        <w:rPr>
          <w:sz w:val="20"/>
        </w:rPr>
        <w:t>[https://www.orbit-computer-solutions.com/qos-congestion-management-tools/](http://www.orbit-computer-solutions.com/qos-congestion-management-tools/)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157  (Topic 2)  —  Multiple Choice  [V7.1]</w:t>
      </w:r>
    </w:p>
    <w:p>
      <w:r>
        <w:t>Which two values or settings must be entered when configuring a new</w:t>
      </w:r>
    </w:p>
    <w:p>
      <w:r>
        <w:t>WLAN in the Cisco Wireless LAN Controller GUI? (Choose two)</w:t>
      </w:r>
    </w:p>
    <w:p/>
    <w:p>
      <w:r>
        <w:rPr>
          <w:b/>
          <w:color w:val="1A365D"/>
        </w:rPr>
        <w:t xml:space="preserve">A.  </w:t>
      </w:r>
      <w:r>
        <w:t>management interface settings</w:t>
      </w:r>
    </w:p>
    <w:p>
      <w:r>
        <w:rPr>
          <w:b/>
          <w:color w:val="1A365D"/>
        </w:rPr>
        <w:t xml:space="preserve">B.  </w:t>
      </w:r>
      <w:r>
        <w:t>QoS settings</w:t>
      </w:r>
    </w:p>
    <w:p>
      <w:r>
        <w:rPr>
          <w:b/>
          <w:color w:val="1A365D"/>
        </w:rPr>
        <w:t xml:space="preserve">C.  </w:t>
      </w:r>
      <w:r>
        <w:t>Ip address of one or more access points</w:t>
      </w:r>
    </w:p>
    <w:p>
      <w:r>
        <w:rPr>
          <w:b/>
          <w:color w:val="1A365D"/>
        </w:rPr>
        <w:t xml:space="preserve">D.  </w:t>
      </w:r>
      <w:r>
        <w:t>SSID</w:t>
      </w:r>
    </w:p>
    <w:p>
      <w:r>
        <w:rPr>
          <w:b/>
          <w:color w:val="1A365D"/>
        </w:rPr>
        <w:t xml:space="preserve">E.  </w:t>
      </w:r>
      <w:r>
        <w:t>Profile name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171  (Topic 2)  —  Multiple Choice  [V7.1]</w:t>
      </w:r>
    </w:p>
    <w:p>
      <w:r>
        <w:t>Which action is taken by a switch port enabled for PoE power</w:t>
      </w:r>
    </w:p>
    <w:p>
      <w:r>
        <w:t>classification override?</w:t>
      </w:r>
    </w:p>
    <w:p/>
    <w:p>
      <w:r>
        <w:rPr>
          <w:b/>
          <w:color w:val="1A365D"/>
        </w:rPr>
        <w:t xml:space="preserve">A.  </w:t>
      </w:r>
      <w:r>
        <w:t>When a powered device begins drawing power from a PoE switch port a</w:t>
      </w:r>
    </w:p>
    <w:p>
      <w:r>
        <w:t xml:space="preserve">    syslog message is generated</w:t>
      </w:r>
    </w:p>
    <w:p>
      <w:r>
        <w:rPr>
          <w:b/>
          <w:color w:val="1A365D"/>
        </w:rPr>
        <w:t xml:space="preserve">B.  </w:t>
      </w:r>
      <w:r>
        <w:t>As power usage on a PoE switch port is checked data flow to the</w:t>
      </w:r>
    </w:p>
    <w:p>
      <w:r>
        <w:t xml:space="preserve">    connected device is temporarily paused</w:t>
      </w:r>
    </w:p>
    <w:p>
      <w:r>
        <w:rPr>
          <w:b/>
          <w:color w:val="1A365D"/>
        </w:rPr>
        <w:t xml:space="preserve">C.  </w:t>
      </w:r>
      <w:r>
        <w:t>If a switch determines that a device is using less than the minimum</w:t>
      </w:r>
    </w:p>
    <w:p>
      <w:r>
        <w:t xml:space="preserve">    configured power it assumes the device has failed and disconnects</w:t>
      </w:r>
    </w:p>
    <w:p>
      <w:r>
        <w:rPr>
          <w:b/>
          <w:color w:val="1A365D"/>
        </w:rPr>
        <w:t xml:space="preserve">D.  </w:t>
      </w:r>
      <w:r>
        <w:t>Should a monitored port exceeds the maximum administrative value for</w:t>
      </w:r>
    </w:p>
    <w:p>
      <w:r>
        <w:t xml:space="preserve">    power, the port is shutdown and err-disabled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Reference:</w:t>
      </w:r>
    </w:p>
    <w:p>
      <w:r>
        <w:rPr>
          <w:sz w:val="20"/>
        </w:rPr>
        <w:t>[https://www.cisco.com/c/en/us/td/docs/switches/lan/catalyst6500/ios/12-2SX/configuration/guide/book/power_over_ethernet.pdf](http://www.cisco.com/c/en/us/td/docs/switches/lan/catalyst6500/ios/12-2SX/configuration/guide/book/power_over_ethernet.pdf)</w:t>
      </w:r>
    </w:p>
    <w:p>
      <w:r>
        <w:rPr>
          <w:sz w:val="20"/>
        </w:rPr>
        <w:t>PoE monitoring and policing compares the power consumption on ports</w:t>
      </w:r>
    </w:p>
    <w:p>
      <w:r>
        <w:rPr>
          <w:sz w:val="20"/>
        </w:rPr>
        <w:t>with the administrative maximum value (either a configured maximum</w:t>
      </w:r>
    </w:p>
    <w:p>
      <w:r>
        <w:rPr>
          <w:sz w:val="20"/>
        </w:rPr>
        <w:t>value or the port's default value). If the power consumption on a</w:t>
      </w:r>
    </w:p>
    <w:p>
      <w:r>
        <w:rPr>
          <w:sz w:val="20"/>
        </w:rPr>
        <w:t>monitored port exceeds the administrative maximum value, the following</w:t>
      </w:r>
    </w:p>
    <w:p>
      <w:r>
        <w:rPr>
          <w:sz w:val="20"/>
        </w:rPr>
        <w:t>actions occur:-- A syslog message is issued.-- The monitored port is</w:t>
      </w:r>
    </w:p>
    <w:p>
      <w:r>
        <w:rPr>
          <w:sz w:val="20"/>
        </w:rPr>
        <w:t>shut down and error-disabled.-- The allocated power is freed.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367  (Topic 1)  —  Multiple Choice  [V7.1]</w:t>
      </w:r>
    </w:p>
    <w:p>
      <w:r>
        <w:t>In QoS, which prioritization method is appropriate for interactive</w:t>
      </w:r>
    </w:p>
    <w:p>
      <w:r>
        <w:t>voice and video?</w:t>
      </w:r>
    </w:p>
    <w:p/>
    <w:p>
      <w:r>
        <w:rPr>
          <w:b/>
          <w:color w:val="1A365D"/>
        </w:rPr>
        <w:t xml:space="preserve">A.  </w:t>
      </w:r>
      <w:r>
        <w:t>expedited forwarding</w:t>
      </w:r>
    </w:p>
    <w:p>
      <w:r>
        <w:rPr>
          <w:b/>
          <w:color w:val="1A365D"/>
        </w:rPr>
        <w:t xml:space="preserve">B.  </w:t>
      </w:r>
      <w:r>
        <w:t>traffic policing</w:t>
      </w:r>
    </w:p>
    <w:p>
      <w:r>
        <w:rPr>
          <w:b/>
          <w:color w:val="1A365D"/>
        </w:rPr>
        <w:t xml:space="preserve">C.  </w:t>
      </w:r>
      <w:r>
        <w:t>round-robin scheduling</w:t>
      </w:r>
    </w:p>
    <w:p>
      <w:r>
        <w:rPr>
          <w:b/>
          <w:color w:val="1A365D"/>
        </w:rPr>
        <w:t xml:space="preserve">D.  </w:t>
      </w:r>
      <w:r>
        <w:t>low-latency queuing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429  (Topic 1)  —  Drag &amp; Drop  [V7.1]</w:t>
      </w:r>
    </w:p>
    <w:p>
      <w:r>
        <w:t>DRAG DROP - (Topic 1)</w:t>
      </w:r>
    </w:p>
    <w:p>
      <w:r>
        <w:t>[See Exhibit Image]Drag and drop the QoS congestion</w:t>
      </w:r>
    </w:p>
    <w:p>
      <w:r>
        <w:t>management terms from the left onto the description on the right.</w:t>
      </w:r>
    </w:p>
    <w:p/>
    <w:p>
      <w:r>
        <w:rPr>
          <w:b/>
          <w:color w:val="1A365D"/>
        </w:rPr>
        <w:t xml:space="preserve">A.  </w:t>
      </w:r>
      <w:r>
        <w:t>Mastered</w:t>
      </w:r>
    </w:p>
    <w:p>
      <w:r>
        <w:rPr>
          <w:b/>
          <w:color w:val="1A365D"/>
        </w:rPr>
        <w:t xml:space="preserve">B.  </w:t>
      </w:r>
      <w:r>
        <w:t>[See Exhibit Image]Not Mastered **Answer:** 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444  (Topic 1)  —  Multiple Choice  [V7.1]</w:t>
      </w:r>
    </w:p>
    <w:p>
      <w:r>
        <w:t>Which function is performed by the collapsed core layer in a two-tier</w:t>
      </w:r>
    </w:p>
    <w:p>
      <w:r>
        <w:t>architecture?</w:t>
      </w:r>
    </w:p>
    <w:p/>
    <w:p>
      <w:r>
        <w:rPr>
          <w:b/>
          <w:color w:val="1A365D"/>
        </w:rPr>
        <w:t xml:space="preserve">A.  </w:t>
      </w:r>
      <w:r>
        <w:t>enforcing routing policies</w:t>
      </w:r>
    </w:p>
    <w:p>
      <w:r>
        <w:rPr>
          <w:b/>
          <w:color w:val="1A365D"/>
        </w:rPr>
        <w:t xml:space="preserve">B.  </w:t>
      </w:r>
      <w:r>
        <w:t>marking interesting traffic for data polices</w:t>
      </w:r>
    </w:p>
    <w:p>
      <w:r>
        <w:rPr>
          <w:b/>
          <w:color w:val="1A365D"/>
        </w:rPr>
        <w:t xml:space="preserve">C.  </w:t>
      </w:r>
      <w:r>
        <w:t>attaching users to the edge of the network</w:t>
      </w:r>
    </w:p>
    <w:p>
      <w:r>
        <w:rPr>
          <w:b/>
          <w:color w:val="1A365D"/>
        </w:rPr>
        <w:t xml:space="preserve">D.  </w:t>
      </w:r>
      <w:r>
        <w:t>applying security policies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508  (Topic 1)  —  Multiple Choice  [V7.1]</w:t>
      </w:r>
    </w:p>
    <w:p>
      <w:r>
        <w:t>What is the purpose of traffic shaping?</w:t>
      </w:r>
    </w:p>
    <w:p/>
    <w:p>
      <w:r>
        <w:rPr>
          <w:b/>
          <w:color w:val="1A365D"/>
        </w:rPr>
        <w:t xml:space="preserve">A.  </w:t>
      </w:r>
      <w:r>
        <w:t>to mitigate delays over slow links</w:t>
      </w:r>
    </w:p>
    <w:p>
      <w:r>
        <w:rPr>
          <w:b/>
          <w:color w:val="1A365D"/>
        </w:rPr>
        <w:t xml:space="preserve">B.  </w:t>
      </w:r>
      <w:r>
        <w:t>to provide fair queuing for buffered flows</w:t>
      </w:r>
    </w:p>
    <w:p>
      <w:r>
        <w:rPr>
          <w:b/>
          <w:color w:val="1A365D"/>
        </w:rPr>
        <w:t xml:space="preserve">C.  </w:t>
      </w:r>
      <w:r>
        <w:t>to limit the bandwidth that a flow can use to</w:t>
      </w:r>
    </w:p>
    <w:p>
      <w:r>
        <w:rPr>
          <w:b/>
          <w:color w:val="1A365D"/>
        </w:rPr>
        <w:t xml:space="preserve">D.  </w:t>
      </w:r>
      <w:r>
        <w:t>be a marking mechanism that identifies different flows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Traffic shaping retains excess packets in a queue and then schedules</w:t>
      </w:r>
    </w:p>
    <w:p>
      <w:r>
        <w:rPr>
          <w:sz w:val="20"/>
        </w:rPr>
        <w:t>the excess for later transmission over increments of time.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604  (Topic 1)  —  Multiple Choice  [V7.1]</w:t>
      </w:r>
    </w:p>
    <w:p>
      <w:r>
        <w:t>Which QoS Profile is selected in the GUI when configuring a voice over</w:t>
      </w:r>
    </w:p>
    <w:p>
      <w:r>
        <w:t>WLAN deployment?</w:t>
      </w:r>
    </w:p>
    <w:p/>
    <w:p>
      <w:r>
        <w:rPr>
          <w:b/>
          <w:color w:val="1A365D"/>
        </w:rPr>
        <w:t xml:space="preserve">A.  </w:t>
      </w:r>
      <w:r>
        <w:t>Bronze</w:t>
      </w:r>
    </w:p>
    <w:p>
      <w:r>
        <w:rPr>
          <w:b/>
          <w:color w:val="1A365D"/>
        </w:rPr>
        <w:t xml:space="preserve">B.  </w:t>
      </w:r>
      <w:r>
        <w:t>Platinum</w:t>
      </w:r>
    </w:p>
    <w:p>
      <w:r>
        <w:rPr>
          <w:b/>
          <w:color w:val="1A365D"/>
        </w:rPr>
        <w:t xml:space="preserve">C.  </w:t>
      </w:r>
      <w:r>
        <w:t>Silver</w:t>
      </w:r>
    </w:p>
    <w:p>
      <w:r>
        <w:rPr>
          <w:b/>
          <w:color w:val="1A365D"/>
        </w:rPr>
        <w:t xml:space="preserve">D.  </w:t>
      </w:r>
      <w:r>
        <w:t>Gold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Reference:</w:t>
      </w:r>
    </w:p>
    <w:p>
      <w:r>
        <w:rPr>
          <w:sz w:val="20"/>
        </w:rPr>
        <w:t>[https://www.cisco.com/c/en/us/support/docs/wireless-mobility/wireless-lan-wlan/81831-qos-wlc-lap.html](http://www.cisco.com/c/en/us/support/docs/wireless-mobility/wireless-lan-wlan/81831-qos-wlc-lap.html)</w:t>
      </w:r>
    </w:p>
    <w:p>
      <w:r>
        <w:rPr>
          <w:sz w:val="20"/>
        </w:rPr>
        <w:t>Cisco Unified Wireless Network solution WLANs support four levels of</w:t>
      </w:r>
    </w:p>
    <w:p>
      <w:r>
        <w:rPr>
          <w:sz w:val="20"/>
        </w:rPr>
        <w:t>QoS: Platinum/Voice, Gold/Video, Silver/Best Effort (default), and</w:t>
      </w:r>
    </w:p>
    <w:p>
      <w:r>
        <w:rPr>
          <w:sz w:val="20"/>
        </w:rPr>
        <w:t>Bronze/Background.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  (Topic 1)  —  Multiple Choice  [V80.2]</w:t>
      </w:r>
    </w:p>
    <w:p>
      <w:r>
        <w:t>Which QoS Profile is selected in the GUI when configuring a voice over WLAN deployment?</w:t>
      </w:r>
    </w:p>
    <w:p/>
    <w:p>
      <w:r>
        <w:rPr>
          <w:b/>
          <w:color w:val="1A365D"/>
        </w:rPr>
        <w:t xml:space="preserve">A.  </w:t>
      </w:r>
      <w:r>
        <w:t>Bronze</w:t>
      </w:r>
    </w:p>
    <w:p>
      <w:r>
        <w:rPr>
          <w:b/>
          <w:color w:val="1A365D"/>
        </w:rPr>
        <w:t xml:space="preserve">B.  </w:t>
      </w:r>
      <w:r>
        <w:t>Platinum</w:t>
      </w:r>
    </w:p>
    <w:p>
      <w:r>
        <w:rPr>
          <w:b/>
          <w:color w:val="1A365D"/>
        </w:rPr>
        <w:t xml:space="preserve">C.  </w:t>
      </w:r>
      <w:r>
        <w:t>Silver</w:t>
      </w:r>
    </w:p>
    <w:p>
      <w:r>
        <w:rPr>
          <w:b/>
          <w:color w:val="1A365D"/>
        </w:rPr>
        <w:t xml:space="preserve">D.  </w:t>
      </w:r>
      <w:r>
        <w:t>Gold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41  (Topic 1)  —  Multiple Choice  [V80.2]</w:t>
      </w:r>
    </w:p>
    <w:p>
      <w:r>
        <w:t>An engineer must configure Interswitch VLAN communication between a Cisco switch and a third-party</w:t>
      </w:r>
    </w:p>
    <w:p>
      <w:r>
        <w:t>switch. Which action should be taken?</w:t>
      </w:r>
    </w:p>
    <w:p/>
    <w:p>
      <w:r>
        <w:rPr>
          <w:b/>
          <w:color w:val="1A365D"/>
        </w:rPr>
        <w:t xml:space="preserve">A.  </w:t>
      </w:r>
      <w:r>
        <w:t>configure IEEE 802.1p</w:t>
      </w:r>
    </w:p>
    <w:p>
      <w:r>
        <w:rPr>
          <w:b/>
          <w:color w:val="1A365D"/>
        </w:rPr>
        <w:t xml:space="preserve">B.  </w:t>
      </w:r>
      <w:r>
        <w:t>configure IEEE 802.1q</w:t>
      </w:r>
    </w:p>
    <w:p>
      <w:r>
        <w:rPr>
          <w:b/>
          <w:color w:val="1A365D"/>
        </w:rPr>
        <w:t xml:space="preserve">C.  </w:t>
      </w:r>
      <w:r>
        <w:t>configure ISL</w:t>
      </w:r>
    </w:p>
    <w:p>
      <w:r>
        <w:rPr>
          <w:b/>
          <w:color w:val="1A365D"/>
        </w:rPr>
        <w:t xml:space="preserve">D.  </w:t>
      </w:r>
      <w:r>
        <w:t>configure DSCP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88  (Topic 1)  —  Multiple Choice  [V80.2]</w:t>
      </w:r>
    </w:p>
    <w:p>
      <w:r>
        <w:t>How does QoS optimize voice traffic?</w:t>
      </w:r>
    </w:p>
    <w:p/>
    <w:p>
      <w:r>
        <w:rPr>
          <w:b/>
          <w:color w:val="1A365D"/>
        </w:rPr>
        <w:t xml:space="preserve">A.  </w:t>
      </w:r>
      <w:r>
        <w:t>reducing bandwidth usage</w:t>
      </w:r>
    </w:p>
    <w:p>
      <w:r>
        <w:rPr>
          <w:b/>
          <w:color w:val="1A365D"/>
        </w:rPr>
        <w:t xml:space="preserve">B.  </w:t>
      </w:r>
      <w:r>
        <w:t>by reducing packet loss</w:t>
      </w:r>
    </w:p>
    <w:p>
      <w:r>
        <w:rPr>
          <w:b/>
          <w:color w:val="1A365D"/>
        </w:rPr>
        <w:t xml:space="preserve">C.  </w:t>
      </w:r>
      <w:r>
        <w:t>by differentiating voice and video traffic</w:t>
      </w:r>
    </w:p>
    <w:p>
      <w:r>
        <w:rPr>
          <w:b/>
          <w:color w:val="1A365D"/>
        </w:rPr>
        <w:t xml:space="preserve">D.  </w:t>
      </w:r>
      <w:r>
        <w:t>by increasing jitter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90  (Topic 1)  —  Multiple Choice  [V80.2]</w:t>
      </w:r>
    </w:p>
    <w:p>
      <w:r>
        <w:t>In QoS, which prioritization method is appropriate for interactive voice and video?</w:t>
      </w:r>
    </w:p>
    <w:p/>
    <w:p>
      <w:r>
        <w:rPr>
          <w:b/>
          <w:color w:val="1A365D"/>
        </w:rPr>
        <w:t xml:space="preserve">A.  </w:t>
      </w:r>
      <w:r>
        <w:t>expedited forwarding</w:t>
      </w:r>
    </w:p>
    <w:p>
      <w:r>
        <w:rPr>
          <w:b/>
          <w:color w:val="1A365D"/>
        </w:rPr>
        <w:t xml:space="preserve">B.  </w:t>
      </w:r>
      <w:r>
        <w:t>traffic policing</w:t>
      </w:r>
    </w:p>
    <w:p>
      <w:r>
        <w:rPr>
          <w:b/>
          <w:color w:val="1A365D"/>
        </w:rPr>
        <w:t xml:space="preserve">C.  </w:t>
      </w:r>
      <w:r>
        <w:t>round-robin scheduling</w:t>
      </w:r>
    </w:p>
    <w:p>
      <w:r>
        <w:rPr>
          <w:b/>
          <w:color w:val="1A365D"/>
        </w:rPr>
        <w:t xml:space="preserve">D.  </w:t>
      </w:r>
      <w:r>
        <w:t>low-latency queuing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102  (Topic 1)  —  Multiple Choice  [V80.2]</w:t>
      </w:r>
    </w:p>
    <w:p>
      <w:r>
        <w:t>What is the purpose of traffic shaping?</w:t>
      </w:r>
    </w:p>
    <w:p/>
    <w:p>
      <w:r>
        <w:rPr>
          <w:b/>
          <w:color w:val="1A365D"/>
        </w:rPr>
        <w:t xml:space="preserve">A.  </w:t>
      </w:r>
      <w:r>
        <w:t>to mitigate delays over slow links</w:t>
      </w:r>
    </w:p>
    <w:p>
      <w:r>
        <w:rPr>
          <w:b/>
          <w:color w:val="1A365D"/>
        </w:rPr>
        <w:t xml:space="preserve">B.  </w:t>
      </w:r>
      <w:r>
        <w:t>to provide fair queuing for buffered flows</w:t>
      </w:r>
    </w:p>
    <w:p>
      <w:r>
        <w:rPr>
          <w:b/>
          <w:color w:val="1A365D"/>
        </w:rPr>
        <w:t xml:space="preserve">C.  </w:t>
      </w:r>
      <w:r>
        <w:t>to limit the bandwidth that a flow can use to</w:t>
      </w:r>
    </w:p>
    <w:p>
      <w:r>
        <w:rPr>
          <w:b/>
          <w:color w:val="1A365D"/>
        </w:rPr>
        <w:t xml:space="preserve">D.  </w:t>
      </w:r>
      <w:r>
        <w:t>be a marking mechanism that identifies different flows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113  (Topic 1)  —  Multiple Choice  [V80.2]</w:t>
      </w:r>
    </w:p>
    <w:p>
      <w:r>
        <w:t>Which two actions are performed by the Weighted Random Early Detection mechanism? (Choose two)</w:t>
      </w:r>
    </w:p>
    <w:p/>
    <w:p>
      <w:r>
        <w:rPr>
          <w:b/>
          <w:color w:val="1A365D"/>
        </w:rPr>
        <w:t xml:space="preserve">A.  </w:t>
      </w:r>
      <w:r>
        <w:t>It drops lower-priority packets before it drops higher-priority packets</w:t>
      </w:r>
    </w:p>
    <w:p>
      <w:r>
        <w:rPr>
          <w:b/>
          <w:color w:val="1A365D"/>
        </w:rPr>
        <w:t xml:space="preserve">B.  </w:t>
      </w:r>
      <w:r>
        <w:t>It can identify different flows with a high level of granularity</w:t>
      </w:r>
    </w:p>
    <w:p>
      <w:r>
        <w:rPr>
          <w:b/>
          <w:color w:val="1A365D"/>
        </w:rPr>
        <w:t xml:space="preserve">C.  </w:t>
      </w:r>
      <w:r>
        <w:t>It guarantees the delivery of high-priority packets</w:t>
      </w:r>
    </w:p>
    <w:p>
      <w:r>
        <w:rPr>
          <w:b/>
          <w:color w:val="1A365D"/>
        </w:rPr>
        <w:t xml:space="preserve">D.  </w:t>
      </w:r>
      <w:r>
        <w:t>It can mitigate congestion by preventing the queue from filling up</w:t>
      </w:r>
    </w:p>
    <w:p>
      <w:r>
        <w:rPr>
          <w:b/>
          <w:color w:val="1A365D"/>
        </w:rPr>
        <w:t xml:space="preserve">E.  </w:t>
      </w:r>
      <w:r>
        <w:t>it supports protocol discovery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147  (Topic 1)  —  Drag &amp; Drop  [V80.2]</w:t>
      </w:r>
    </w:p>
    <w:p>
      <w:r>
        <w:t>Drag and drop the QoS congestion management terms from the left onto the description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234  (Topic 1)  —  Multiple Choice  [V80.2]</w:t>
      </w:r>
    </w:p>
    <w:p>
      <w:r>
        <w:t>Which function is performed by the collapsed core layer in a two-tier architecture?</w:t>
      </w:r>
    </w:p>
    <w:p/>
    <w:p>
      <w:r>
        <w:rPr>
          <w:b/>
          <w:color w:val="1A365D"/>
        </w:rPr>
        <w:t xml:space="preserve">A.  </w:t>
      </w:r>
      <w:r>
        <w:t>enforcing routing policies</w:t>
      </w:r>
    </w:p>
    <w:p>
      <w:r>
        <w:rPr>
          <w:b/>
          <w:color w:val="1A365D"/>
        </w:rPr>
        <w:t xml:space="preserve">B.  </w:t>
      </w:r>
      <w:r>
        <w:t>marking interesting traffic for data polices</w:t>
      </w:r>
    </w:p>
    <w:p>
      <w:r>
        <w:rPr>
          <w:b/>
          <w:color w:val="1A365D"/>
        </w:rPr>
        <w:t xml:space="preserve">C.  </w:t>
      </w:r>
      <w:r>
        <w:t>attaching users to the edge of the network</w:t>
      </w:r>
    </w:p>
    <w:p>
      <w:r>
        <w:rPr>
          <w:b/>
          <w:color w:val="1A365D"/>
        </w:rPr>
        <w:t xml:space="preserve">D.  </w:t>
      </w:r>
      <w:r>
        <w:t>applying security policies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246  (Topic 2)  —  Multiple Choice  [V80.2]</w:t>
      </w:r>
    </w:p>
    <w:p>
      <w:r>
        <w:t>Which two values or settings must be entered when configuring a new WLAN in the Cisco Wireless LAN</w:t>
      </w:r>
    </w:p>
    <w:p>
      <w:r>
        <w:t>Controller GUI? (Choose two)</w:t>
      </w:r>
    </w:p>
    <w:p/>
    <w:p>
      <w:r>
        <w:rPr>
          <w:b/>
          <w:color w:val="1A365D"/>
        </w:rPr>
        <w:t xml:space="preserve">A.  </w:t>
      </w:r>
      <w:r>
        <w:t>management interface settings</w:t>
      </w:r>
    </w:p>
    <w:p>
      <w:r>
        <w:rPr>
          <w:b/>
          <w:color w:val="1A365D"/>
        </w:rPr>
        <w:t xml:space="preserve">B.  </w:t>
      </w:r>
      <w:r>
        <w:t>QoS settings</w:t>
      </w:r>
    </w:p>
    <w:p>
      <w:r>
        <w:rPr>
          <w:b/>
          <w:color w:val="1A365D"/>
        </w:rPr>
        <w:t xml:space="preserve">C.  </w:t>
      </w:r>
      <w:r>
        <w:t>Ip address of one or more access points</w:t>
      </w:r>
    </w:p>
    <w:p>
      <w:r>
        <w:rPr>
          <w:b/>
          <w:color w:val="1A365D"/>
        </w:rPr>
        <w:t xml:space="preserve">D.  </w:t>
      </w:r>
      <w:r>
        <w:t>SSID</w:t>
      </w:r>
    </w:p>
    <w:p>
      <w:r>
        <w:rPr>
          <w:b/>
          <w:color w:val="1A365D"/>
        </w:rPr>
        <w:t xml:space="preserve">E.  </w:t>
      </w:r>
      <w:r>
        <w:t>Profile name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310  (Topic 2)  —  Multiple Choice  [V80.2]</w:t>
      </w:r>
    </w:p>
    <w:p>
      <w:r>
        <w:t>Which QoS tool is used to optimize voice traffic on a network that is primarily intended for data traffic?</w:t>
      </w:r>
    </w:p>
    <w:p/>
    <w:p>
      <w:r>
        <w:rPr>
          <w:b/>
          <w:color w:val="1A365D"/>
        </w:rPr>
        <w:t xml:space="preserve">A.  </w:t>
      </w:r>
      <w:r>
        <w:t>FIFO</w:t>
      </w:r>
    </w:p>
    <w:p>
      <w:r>
        <w:rPr>
          <w:b/>
          <w:color w:val="1A365D"/>
        </w:rPr>
        <w:t xml:space="preserve">B.  </w:t>
      </w:r>
      <w:r>
        <w:t>WFQ</w:t>
      </w:r>
    </w:p>
    <w:p>
      <w:r>
        <w:rPr>
          <w:b/>
          <w:color w:val="1A365D"/>
        </w:rPr>
        <w:t xml:space="preserve">C.  </w:t>
      </w:r>
      <w:r>
        <w:t>PQ</w:t>
      </w:r>
    </w:p>
    <w:p>
      <w:r>
        <w:rPr>
          <w:b/>
          <w:color w:val="1A365D"/>
        </w:rPr>
        <w:t xml:space="preserve">D.  </w:t>
      </w:r>
      <w:r>
        <w:t>WRED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357  (Topic 2)  —  Multiple Choice  [V80.2]</w:t>
      </w:r>
    </w:p>
    <w:p>
      <w:r>
        <w:t>Which two QoS tools provides congestion management? ( Choose two )</w:t>
      </w:r>
    </w:p>
    <w:p/>
    <w:p>
      <w:r>
        <w:rPr>
          <w:b/>
          <w:color w:val="1A365D"/>
        </w:rPr>
        <w:t xml:space="preserve">A.  </w:t>
      </w:r>
      <w:r>
        <w:t>CAR</w:t>
      </w:r>
    </w:p>
    <w:p>
      <w:r>
        <w:rPr>
          <w:b/>
          <w:color w:val="1A365D"/>
        </w:rPr>
        <w:t xml:space="preserve">B.  </w:t>
      </w:r>
      <w:r>
        <w:t>CBWFQ</w:t>
      </w:r>
    </w:p>
    <w:p>
      <w:r>
        <w:rPr>
          <w:b/>
          <w:color w:val="1A365D"/>
        </w:rPr>
        <w:t xml:space="preserve">C.  </w:t>
      </w:r>
      <w:r>
        <w:t>PQ</w:t>
      </w:r>
    </w:p>
    <w:p>
      <w:r>
        <w:rPr>
          <w:b/>
          <w:color w:val="1A365D"/>
        </w:rPr>
        <w:t xml:space="preserve">D.  </w:t>
      </w:r>
      <w:r>
        <w:t>PBR</w:t>
      </w:r>
    </w:p>
    <w:p>
      <w:r>
        <w:rPr>
          <w:b/>
          <w:color w:val="1A365D"/>
        </w:rPr>
        <w:t xml:space="preserve">E.  </w:t>
      </w:r>
      <w:r>
        <w:t>FRTS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445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Traffic that is flowing over interface TenGigabitEthernet0/0 experiences slow transfer speeds. What is the</w:t>
      </w:r>
    </w:p>
    <w:p>
      <w:r>
        <w:t>reason for the issue?</w:t>
      </w:r>
    </w:p>
    <w:p/>
    <w:p>
      <w:r>
        <w:rPr>
          <w:b/>
          <w:color w:val="1A365D"/>
        </w:rPr>
        <w:t xml:space="preserve">A.  </w:t>
      </w:r>
      <w:r>
        <w:t>heavy traffic congestion</w:t>
      </w:r>
    </w:p>
    <w:p>
      <w:r>
        <w:rPr>
          <w:b/>
          <w:color w:val="1A365D"/>
        </w:rPr>
        <w:t xml:space="preserve">B.  </w:t>
      </w:r>
      <w:r>
        <w:t>a duplex incompatibility</w:t>
      </w:r>
    </w:p>
    <w:p>
      <w:r>
        <w:rPr>
          <w:b/>
          <w:color w:val="1A365D"/>
        </w:rPr>
        <w:t xml:space="preserve">C.  </w:t>
      </w:r>
      <w:r>
        <w:t>a speed conflict</w:t>
      </w:r>
    </w:p>
    <w:p>
      <w:r>
        <w:rPr>
          <w:b/>
          <w:color w:val="1A365D"/>
        </w:rPr>
        <w:t xml:space="preserve">D.  </w:t>
      </w:r>
      <w:r>
        <w:t>queuing drops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452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Which plan must be Implemented to ensure optimal QoS marking practices on this network?</w:t>
      </w:r>
    </w:p>
    <w:p/>
    <w:p>
      <w:r>
        <w:rPr>
          <w:b/>
          <w:color w:val="1A365D"/>
        </w:rPr>
        <w:t xml:space="preserve">A.  </w:t>
      </w:r>
      <w:r>
        <w:t>As traffic traverses MLS1 remark the traffic, but trust all markings at the access layer.</w:t>
      </w:r>
    </w:p>
    <w:p>
      <w:r>
        <w:rPr>
          <w:b/>
          <w:color w:val="1A365D"/>
        </w:rPr>
        <w:t xml:space="preserve">B.  </w:t>
      </w:r>
      <w:r>
        <w:t>Trust the IP phone markings on SW1 and mark traffic entering SW2 at SW2.</w:t>
      </w:r>
    </w:p>
    <w:p>
      <w:r>
        <w:rPr>
          <w:b/>
          <w:color w:val="1A365D"/>
        </w:rPr>
        <w:t xml:space="preserve">C.  </w:t>
      </w:r>
      <w:r>
        <w:t>Remark traffic as it traverses R1 and trust all markings at the access layer.</w:t>
      </w:r>
    </w:p>
    <w:p>
      <w:r>
        <w:rPr>
          <w:b/>
          <w:color w:val="1A365D"/>
        </w:rPr>
        <w:t xml:space="preserve">D.  </w:t>
      </w:r>
      <w:r>
        <w:t>As traffic enters from the access layer on SW1 and SW2. trust all traffic markings.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496  (Topic 3)  —  Multiple Choice  [V80.2]</w:t>
      </w:r>
    </w:p>
    <w:p>
      <w:r>
        <w:t>Which Layer 2 switch function encapsulates packets for different VLANs so that the packets traverse the</w:t>
      </w:r>
    </w:p>
    <w:p>
      <w:r>
        <w:t>same port and maintain traffic separation between the VLANs?</w:t>
      </w:r>
    </w:p>
    <w:p/>
    <w:p>
      <w:r>
        <w:rPr>
          <w:b/>
          <w:color w:val="1A365D"/>
        </w:rPr>
        <w:t xml:space="preserve">A.  </w:t>
      </w:r>
      <w:r>
        <w:t>VLAN numbering</w:t>
      </w:r>
    </w:p>
    <w:p>
      <w:r>
        <w:rPr>
          <w:b/>
          <w:color w:val="1A365D"/>
        </w:rPr>
        <w:t xml:space="preserve">B.  </w:t>
      </w:r>
      <w:r>
        <w:t>VLAN DSCP</w:t>
      </w:r>
    </w:p>
    <w:p>
      <w:r>
        <w:rPr>
          <w:b/>
          <w:color w:val="1A365D"/>
        </w:rPr>
        <w:t xml:space="preserve">C.  </w:t>
      </w:r>
      <w:r>
        <w:t>VLAN tagging</w:t>
      </w:r>
    </w:p>
    <w:p>
      <w:r>
        <w:rPr>
          <w:b/>
          <w:color w:val="1A365D"/>
        </w:rPr>
        <w:t xml:space="preserve">D.  </w:t>
      </w:r>
      <w:r>
        <w:t>VLAN marking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504  (Topic 3)  —  Multiple Choice  [V80.2]</w:t>
      </w:r>
    </w:p>
    <w:p>
      <w:r>
        <w:t>Which QoS per-hop behavior changes the value of the ToS field in the IPv4 packet header?</w:t>
      </w:r>
    </w:p>
    <w:p/>
    <w:p>
      <w:r>
        <w:rPr>
          <w:b/>
          <w:color w:val="1A365D"/>
        </w:rPr>
        <w:t xml:space="preserve">A.  </w:t>
      </w:r>
      <w:r>
        <w:t>shaping</w:t>
      </w:r>
    </w:p>
    <w:p>
      <w:r>
        <w:rPr>
          <w:b/>
          <w:color w:val="1A365D"/>
        </w:rPr>
        <w:t xml:space="preserve">B.  </w:t>
      </w:r>
      <w:r>
        <w:t>classification</w:t>
      </w:r>
    </w:p>
    <w:p>
      <w:r>
        <w:rPr>
          <w:b/>
          <w:color w:val="1A365D"/>
        </w:rPr>
        <w:t xml:space="preserve">C.  </w:t>
      </w:r>
      <w:r>
        <w:t>policing</w:t>
      </w:r>
    </w:p>
    <w:p>
      <w:r>
        <w:rPr>
          <w:b/>
          <w:color w:val="1A365D"/>
        </w:rPr>
        <w:t xml:space="preserve">D.  </w:t>
      </w:r>
      <w:r>
        <w:t>marking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506  (Topic 3)  —  Multiple Choice  [V80.2]</w:t>
      </w:r>
    </w:p>
    <w:p>
      <w:r>
        <w:t>Which QoS traffic handling technique retains excess packets in a queue and reschedules these packets for</w:t>
      </w:r>
    </w:p>
    <w:p>
      <w:r>
        <w:t>later transmission when the configured maximum bandwidth has been surpassed?</w:t>
      </w:r>
    </w:p>
    <w:p/>
    <w:p>
      <w:r>
        <w:rPr>
          <w:b/>
          <w:color w:val="1A365D"/>
        </w:rPr>
        <w:t xml:space="preserve">A.  </w:t>
      </w:r>
      <w:r>
        <w:t>weighted random early detection</w:t>
      </w:r>
    </w:p>
    <w:p>
      <w:r>
        <w:rPr>
          <w:b/>
          <w:color w:val="1A365D"/>
        </w:rPr>
        <w:t xml:space="preserve">B.  </w:t>
      </w:r>
      <w:r>
        <w:t>traffic policing</w:t>
      </w:r>
    </w:p>
    <w:p>
      <w:r>
        <w:rPr>
          <w:b/>
          <w:color w:val="1A365D"/>
        </w:rPr>
        <w:t xml:space="preserve">C.  </w:t>
      </w:r>
      <w:r>
        <w:t>traffic shaping</w:t>
      </w:r>
    </w:p>
    <w:p>
      <w:r>
        <w:rPr>
          <w:b/>
          <w:color w:val="1A365D"/>
        </w:rPr>
        <w:t xml:space="preserve">D.  </w:t>
      </w:r>
      <w:r>
        <w:t>traffic prioritization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539  (Topic 4)  —  Multiple Choice  [V80.2]</w:t>
      </w:r>
    </w:p>
    <w:p>
      <w:r>
        <w:t>What is the purpose of classifying network traffic in QoS?</w:t>
      </w:r>
    </w:p>
    <w:p/>
    <w:p>
      <w:r>
        <w:rPr>
          <w:b/>
          <w:color w:val="1A365D"/>
        </w:rPr>
        <w:t xml:space="preserve">A.  </w:t>
      </w:r>
      <w:r>
        <w:t>services traffic according to its class</w:t>
      </w:r>
    </w:p>
    <w:p>
      <w:r>
        <w:rPr>
          <w:b/>
          <w:color w:val="1A365D"/>
        </w:rPr>
        <w:t xml:space="preserve">B.  </w:t>
      </w:r>
      <w:r>
        <w:t>identifies the type of traffic that will receive a particular treatment</w:t>
      </w:r>
    </w:p>
    <w:p>
      <w:r>
        <w:rPr>
          <w:b/>
          <w:color w:val="1A365D"/>
        </w:rPr>
        <w:t xml:space="preserve">C.  </w:t>
      </w:r>
      <w:r>
        <w:t>writes the class identifier of a packet to a dedicated field in the packet header</w:t>
      </w:r>
    </w:p>
    <w:p>
      <w:r>
        <w:rPr>
          <w:b/>
          <w:color w:val="1A365D"/>
        </w:rPr>
        <w:t xml:space="preserve">D.  </w:t>
      </w:r>
      <w:r>
        <w:t>configures traffic-matching rules on network devices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549  (Topic 4)  —  Multiple Choice  [V80.2]</w:t>
      </w:r>
    </w:p>
    <w:p>
      <w:r>
        <w:t>What is a purpose of traffic shaping?</w:t>
      </w:r>
    </w:p>
    <w:p/>
    <w:p>
      <w:r>
        <w:rPr>
          <w:b/>
          <w:color w:val="1A365D"/>
        </w:rPr>
        <w:t xml:space="preserve">A.  </w:t>
      </w:r>
      <w:r>
        <w:t>It enables dynamic flow identification.</w:t>
      </w:r>
    </w:p>
    <w:p>
      <w:r>
        <w:rPr>
          <w:b/>
          <w:color w:val="1A365D"/>
        </w:rPr>
        <w:t xml:space="preserve">B.  </w:t>
      </w:r>
      <w:r>
        <w:t>It enables policy-based routing.</w:t>
      </w:r>
    </w:p>
    <w:p>
      <w:r>
        <w:rPr>
          <w:b/>
          <w:color w:val="1A365D"/>
        </w:rPr>
        <w:t xml:space="preserve">C.  </w:t>
      </w:r>
      <w:r>
        <w:t>It provides best-effort service.</w:t>
      </w:r>
    </w:p>
    <w:p>
      <w:r>
        <w:rPr>
          <w:b/>
          <w:color w:val="1A365D"/>
        </w:rPr>
        <w:t xml:space="preserve">D.  </w:t>
      </w:r>
      <w:r>
        <w:t>It limits bandwidth usage.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583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An administrator received a call from a branch office regarding poor application performance hosted at the</w:t>
      </w:r>
    </w:p>
    <w:p>
      <w:r>
        <w:t>headquarters. Ethernet 1 is connected between Router1 and the LAN switch. What identifies the issue?</w:t>
      </w:r>
    </w:p>
    <w:p/>
    <w:p>
      <w:r>
        <w:rPr>
          <w:b/>
          <w:color w:val="1A365D"/>
        </w:rPr>
        <w:t xml:space="preserve">A.  </w:t>
      </w:r>
      <w:r>
        <w:t>The QoS policy is dropping traffic.</w:t>
      </w:r>
    </w:p>
    <w:p>
      <w:r>
        <w:rPr>
          <w:b/>
          <w:color w:val="1A365D"/>
        </w:rPr>
        <w:t xml:space="preserve">B.  </w:t>
      </w:r>
      <w:r>
        <w:t>There is a duplex mismatch.</w:t>
      </w:r>
    </w:p>
    <w:p>
      <w:r>
        <w:rPr>
          <w:b/>
          <w:color w:val="1A365D"/>
        </w:rPr>
        <w:t xml:space="preserve">C.  </w:t>
      </w:r>
      <w:r>
        <w:t>The link is over utilized.</w:t>
      </w:r>
    </w:p>
    <w:p>
      <w:r>
        <w:rPr>
          <w:b/>
          <w:color w:val="1A365D"/>
        </w:rPr>
        <w:t xml:space="preserve">D.  </w:t>
      </w:r>
      <w:r>
        <w:t>The MTU is not set to the default value.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686  (Topic 4)  —  Multiple Choice  [V80.2]</w:t>
      </w:r>
    </w:p>
    <w:p>
      <w:r>
        <w:t>What are two capabilities provided by VRRP within a LAN network? (Choose two.)</w:t>
      </w:r>
    </w:p>
    <w:p/>
    <w:p>
      <w:r>
        <w:rPr>
          <w:b/>
          <w:color w:val="1A365D"/>
        </w:rPr>
        <w:t xml:space="preserve">A.  </w:t>
      </w:r>
      <w:r>
        <w:t>dynamic routing updates</w:t>
      </w:r>
    </w:p>
    <w:p>
      <w:r>
        <w:rPr>
          <w:b/>
          <w:color w:val="1A365D"/>
        </w:rPr>
        <w:t xml:space="preserve">B.  </w:t>
      </w:r>
      <w:r>
        <w:t>bandwidth optimization</w:t>
      </w:r>
    </w:p>
    <w:p>
      <w:r>
        <w:rPr>
          <w:b/>
          <w:color w:val="1A365D"/>
        </w:rPr>
        <w:t xml:space="preserve">C.  </w:t>
      </w:r>
      <w:r>
        <w:t>granular QoS</w:t>
      </w:r>
    </w:p>
    <w:p>
      <w:r>
        <w:rPr>
          <w:b/>
          <w:color w:val="1A365D"/>
        </w:rPr>
        <w:t xml:space="preserve">D.  </w:t>
      </w:r>
      <w:r>
        <w:t>load sharing</w:t>
      </w:r>
    </w:p>
    <w:p>
      <w:r>
        <w:rPr>
          <w:b/>
          <w:color w:val="1A365D"/>
        </w:rPr>
        <w:t xml:space="preserve">E.  </w:t>
      </w:r>
      <w:r>
        <w:t>redundancy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739  (Topic 4)  —  Drag &amp; Drop  [V80.2]</w:t>
      </w:r>
    </w:p>
    <w:p>
      <w:r>
        <w:t>Drag and drop the QoS terms from the left onto the descriptions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815  (Topic 4)  —  Multiple Choice  [V80.2]</w:t>
      </w:r>
    </w:p>
    <w:p>
      <w:r>
        <w:t>SIP-based Call Admission Control must be configured in the Cisco WLC GUI. SIP call- snooping ports are</w:t>
      </w:r>
    </w:p>
    <w:p>
      <w:r>
        <w:t>configured. Which two actions must be completed next? (Choose two.)</w:t>
      </w:r>
    </w:p>
    <w:p/>
    <w:p>
      <w:r>
        <w:rPr>
          <w:b/>
          <w:color w:val="1A365D"/>
        </w:rPr>
        <w:t xml:space="preserve">A.  </w:t>
      </w:r>
      <w:r>
        <w:t>Set the QoS level to silver or greater for voice traffic.</w:t>
      </w:r>
    </w:p>
    <w:p>
      <w:r>
        <w:rPr>
          <w:b/>
          <w:color w:val="1A365D"/>
        </w:rPr>
        <w:t xml:space="preserve">B.  </w:t>
      </w:r>
      <w:r>
        <w:t>Set the QoS level to platinum for voice traffic.</w:t>
      </w:r>
    </w:p>
    <w:p>
      <w:r>
        <w:rPr>
          <w:b/>
          <w:color w:val="1A365D"/>
        </w:rPr>
        <w:t xml:space="preserve">C.  </w:t>
      </w:r>
      <w:r>
        <w:t>Enable Media Session Snooping on re WLAN.</w:t>
      </w:r>
    </w:p>
    <w:p>
      <w:r>
        <w:rPr>
          <w:b/>
          <w:color w:val="1A365D"/>
        </w:rPr>
        <w:t xml:space="preserve">D.  </w:t>
      </w:r>
      <w:r>
        <w:t>Enable traffic shaping for the LAN interlace of the WLC.</w:t>
      </w:r>
    </w:p>
    <w:p>
      <w:r>
        <w:rPr>
          <w:b/>
          <w:color w:val="1A365D"/>
        </w:rPr>
        <w:t xml:space="preserve">E.  </w:t>
      </w:r>
      <w:r>
        <w:t>Configure two different QoS rotes tor data and voice traffic.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818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Which per-hop QoS behavior is R1 applying to incoming packets?</w:t>
      </w:r>
    </w:p>
    <w:p/>
    <w:p>
      <w:r>
        <w:rPr>
          <w:b/>
          <w:color w:val="1A365D"/>
        </w:rPr>
        <w:t xml:space="preserve">A.  </w:t>
      </w:r>
      <w:r>
        <w:t>queuing</w:t>
      </w:r>
    </w:p>
    <w:p>
      <w:r>
        <w:rPr>
          <w:b/>
          <w:color w:val="1A365D"/>
        </w:rPr>
        <w:t xml:space="preserve">B.  </w:t>
      </w:r>
      <w:r>
        <w:t>marking</w:t>
      </w:r>
    </w:p>
    <w:p>
      <w:r>
        <w:rPr>
          <w:b/>
          <w:color w:val="1A365D"/>
        </w:rPr>
        <w:t xml:space="preserve">C.  </w:t>
      </w:r>
      <w:r>
        <w:t>shaping</w:t>
      </w:r>
    </w:p>
    <w:p>
      <w:r>
        <w:rPr>
          <w:b/>
          <w:color w:val="1A365D"/>
        </w:rPr>
        <w:t xml:space="preserve">D.  </w:t>
      </w:r>
      <w:r>
        <w:t>policing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889  (Topic 4)  —  Multiple Choice  [V80.2]</w:t>
      </w:r>
    </w:p>
    <w:p>
      <w:r>
        <w:t>What does traffic shaping do?</w:t>
      </w:r>
    </w:p>
    <w:p/>
    <w:p>
      <w:r>
        <w:rPr>
          <w:b/>
          <w:color w:val="1A365D"/>
        </w:rPr>
        <w:t xml:space="preserve">A.  </w:t>
      </w:r>
      <w:r>
        <w:t>It modifies the QoS attributes of a packet</w:t>
      </w:r>
    </w:p>
    <w:p>
      <w:r>
        <w:rPr>
          <w:b/>
          <w:color w:val="1A365D"/>
        </w:rPr>
        <w:t xml:space="preserve">B.  </w:t>
      </w:r>
      <w:r>
        <w:t>It queues excess traffic</w:t>
      </w:r>
    </w:p>
    <w:p>
      <w:r>
        <w:rPr>
          <w:b/>
          <w:color w:val="1A365D"/>
        </w:rPr>
        <w:t xml:space="preserve">C.  </w:t>
      </w:r>
      <w:r>
        <w:t>It organizes traffic into classes.</w:t>
      </w:r>
    </w:p>
    <w:p>
      <w:r>
        <w:rPr>
          <w:b/>
          <w:color w:val="1A365D"/>
        </w:rPr>
        <w:t xml:space="preserve">D.  </w:t>
      </w:r>
      <w:r>
        <w:t>It sets QoS attributes within a packet.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934  (Topic 4)  —  Multiple Choice  [V80.2]</w:t>
      </w:r>
    </w:p>
    <w:p>
      <w:r>
        <w:t>Which QoS queuing method discards or marks packets that exceed the desired bit rate of traffic flow?</w:t>
      </w:r>
    </w:p>
    <w:p/>
    <w:p>
      <w:r>
        <w:rPr>
          <w:b/>
          <w:color w:val="1A365D"/>
        </w:rPr>
        <w:t xml:space="preserve">A.  </w:t>
      </w:r>
      <w:r>
        <w:t>shaping</w:t>
      </w:r>
    </w:p>
    <w:p>
      <w:r>
        <w:rPr>
          <w:b/>
          <w:color w:val="1A365D"/>
        </w:rPr>
        <w:t xml:space="preserve">B.  </w:t>
      </w:r>
      <w:r>
        <w:t>policing</w:t>
      </w:r>
    </w:p>
    <w:p>
      <w:r>
        <w:rPr>
          <w:b/>
          <w:color w:val="1A365D"/>
        </w:rPr>
        <w:t xml:space="preserve">C.  </w:t>
      </w:r>
      <w:r>
        <w:t>CBWFQ</w:t>
      </w:r>
    </w:p>
    <w:p>
      <w:r>
        <w:rPr>
          <w:b/>
          <w:color w:val="1A365D"/>
        </w:rPr>
        <w:t xml:space="preserve">D.  </w:t>
      </w:r>
      <w:r>
        <w:t>LLQ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947  (Topic 4)  —  Multiple Choice  [V80.2]</w:t>
      </w:r>
    </w:p>
    <w:p>
      <w:r>
        <w:t>What is an advantage of using auto mode versus static mode for power allocation when an access point is</w:t>
      </w:r>
    </w:p>
    <w:p>
      <w:r>
        <w:t>connected to a PoE switch port?</w:t>
      </w:r>
    </w:p>
    <w:p/>
    <w:p>
      <w:r>
        <w:rPr>
          <w:b/>
          <w:color w:val="1A365D"/>
        </w:rPr>
        <w:t xml:space="preserve">A.  </w:t>
      </w:r>
      <w:r>
        <w:t>All four pairs of the cable are used</w:t>
      </w:r>
    </w:p>
    <w:p>
      <w:r>
        <w:rPr>
          <w:b/>
          <w:color w:val="1A365D"/>
        </w:rPr>
        <w:t xml:space="preserve">B.  </w:t>
      </w:r>
      <w:r>
        <w:t>It detects the device is a powered device</w:t>
      </w:r>
    </w:p>
    <w:p>
      <w:r>
        <w:rPr>
          <w:b/>
          <w:color w:val="1A365D"/>
        </w:rPr>
        <w:t xml:space="preserve">C.  </w:t>
      </w:r>
      <w:r>
        <w:t>The default level is used for the access point</w:t>
      </w:r>
    </w:p>
    <w:p>
      <w:r>
        <w:rPr>
          <w:b/>
          <w:color w:val="1A365D"/>
        </w:rPr>
        <w:t xml:space="preserve">D.  </w:t>
      </w:r>
      <w:r>
        <w:t>Power policing is enabled at the same time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1030  (Topic 4)  —  Multiple Choice  [V80.2]</w:t>
      </w:r>
    </w:p>
    <w:p>
      <w:r>
        <w:t>Which IP header field is changed by a Cisco device when QoS marking is enabled?</w:t>
      </w:r>
    </w:p>
    <w:p/>
    <w:p>
      <w:r>
        <w:rPr>
          <w:b/>
          <w:color w:val="1A365D"/>
        </w:rPr>
        <w:t xml:space="preserve">A.  </w:t>
      </w:r>
      <w:r>
        <w:t>Header Checksum</w:t>
      </w:r>
    </w:p>
    <w:p>
      <w:r>
        <w:rPr>
          <w:b/>
          <w:color w:val="1A365D"/>
        </w:rPr>
        <w:t xml:space="preserve">B.  </w:t>
      </w:r>
      <w:r>
        <w:t>Type of service</w:t>
      </w:r>
    </w:p>
    <w:p>
      <w:r>
        <w:rPr>
          <w:b/>
          <w:color w:val="1A365D"/>
        </w:rPr>
        <w:t xml:space="preserve">C.  </w:t>
      </w:r>
      <w:r>
        <w:t>DSCP</w:t>
      </w:r>
    </w:p>
    <w:p>
      <w:r>
        <w:rPr>
          <w:b/>
          <w:color w:val="1A365D"/>
        </w:rPr>
        <w:t xml:space="preserve">D.  </w:t>
      </w:r>
      <w:r>
        <w:t>ECN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1040  (Topic 4)  —  Multiple Choice  [V80.2]</w:t>
      </w:r>
    </w:p>
    <w:p>
      <w:r>
        <w:rPr>
          <w:i/>
          <w:color w:val="999999"/>
        </w:rPr>
        <w:t>Refer to the exhibit. Users at a branch office are experiencing application performance issues, poor VoIP</w:t>
      </w:r>
    </w:p>
    <w:p>
      <w:r>
        <w:t>audio quality, and slow downloads. What is the cause of the issues?</w:t>
      </w:r>
    </w:p>
    <w:p/>
    <w:p>
      <w:r>
        <w:rPr>
          <w:b/>
          <w:color w:val="1A365D"/>
        </w:rPr>
        <w:t xml:space="preserve">A.  </w:t>
      </w:r>
      <w:r>
        <w:t>broadcast storm</w:t>
      </w:r>
    </w:p>
    <w:p>
      <w:r>
        <w:rPr>
          <w:b/>
          <w:color w:val="1A365D"/>
        </w:rPr>
        <w:t xml:space="preserve">B.  </w:t>
      </w:r>
      <w:r>
        <w:t>overutilization</w:t>
      </w:r>
    </w:p>
    <w:p>
      <w:r>
        <w:rPr>
          <w:b/>
          <w:color w:val="1A365D"/>
        </w:rPr>
        <w:t xml:space="preserve">C.  </w:t>
      </w:r>
      <w:r>
        <w:t>interface configuration</w:t>
      </w:r>
    </w:p>
    <w:p>
      <w:r>
        <w:rPr>
          <w:b/>
          <w:color w:val="1A365D"/>
        </w:rPr>
        <w:t xml:space="preserve">D.  </w:t>
      </w:r>
      <w:r>
        <w:t>QoS queuing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1061  (Topic 5)  —  Multiple Choice  [V80.2]</w:t>
      </w:r>
    </w:p>
    <w:p>
      <w:r>
        <w:t>What is the purpose of classifying network traffic in QoS?</w:t>
      </w:r>
    </w:p>
    <w:p/>
    <w:p>
      <w:r>
        <w:rPr>
          <w:b/>
          <w:color w:val="1A365D"/>
        </w:rPr>
        <w:t xml:space="preserve">A.  </w:t>
      </w:r>
      <w:r>
        <w:t>Writes the class identifier of a packet to a dedicated field in the packet header</w:t>
      </w:r>
    </w:p>
    <w:p>
      <w:r>
        <w:rPr>
          <w:b/>
          <w:color w:val="1A365D"/>
        </w:rPr>
        <w:t xml:space="preserve">B.  </w:t>
      </w:r>
      <w:r>
        <w:t>Services traffic according to its class</w:t>
      </w:r>
    </w:p>
    <w:p>
      <w:r>
        <w:rPr>
          <w:b/>
          <w:color w:val="1A365D"/>
        </w:rPr>
        <w:t xml:space="preserve">C.  </w:t>
      </w:r>
      <w:r>
        <w:t>Configures traffic-matching rules on network devices</w:t>
      </w:r>
    </w:p>
    <w:p>
      <w:r>
        <w:rPr>
          <w:b/>
          <w:color w:val="1A365D"/>
        </w:rPr>
        <w:t xml:space="preserve">D.  </w:t>
      </w:r>
      <w:r>
        <w:t>Identifies the type of traffic that will receive a particular treatment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1115  (Topic 5)  —  Multiple Choice  [V80.2]</w:t>
      </w:r>
    </w:p>
    <w:p>
      <w:r>
        <w:t>Which two principles must be considered when using per-hop behavior in QoS? (Choose two.)</w:t>
      </w:r>
    </w:p>
    <w:p/>
    <w:p>
      <w:r>
        <w:rPr>
          <w:b/>
          <w:color w:val="1A365D"/>
        </w:rPr>
        <w:t xml:space="preserve">A.  </w:t>
      </w:r>
      <w:r>
        <w:t>Policing is not supported on subinterfaces.</w:t>
      </w:r>
    </w:p>
    <w:p>
      <w:r>
        <w:rPr>
          <w:b/>
          <w:color w:val="1A365D"/>
        </w:rPr>
        <w:t xml:space="preserve">B.  </w:t>
      </w:r>
      <w:r>
        <w:t>Shaping and rate limiting have the same effect.</w:t>
      </w:r>
    </w:p>
    <w:p>
      <w:r>
        <w:rPr>
          <w:b/>
          <w:color w:val="1A365D"/>
        </w:rPr>
        <w:t xml:space="preserve">C.  </w:t>
      </w:r>
      <w:r>
        <w:t>Shaping drops excessive traffic without adding traffic delay.</w:t>
      </w:r>
    </w:p>
    <w:p>
      <w:r>
        <w:rPr>
          <w:b/>
          <w:color w:val="1A365D"/>
        </w:rPr>
        <w:t xml:space="preserve">D.  </w:t>
      </w:r>
      <w:r>
        <w:t>Shaping levels out traffic bursts by delaying excess traffic.</w:t>
      </w:r>
    </w:p>
    <w:p>
      <w:r>
        <w:rPr>
          <w:b/>
          <w:color w:val="1A365D"/>
        </w:rPr>
        <w:t xml:space="preserve">E.  </w:t>
      </w:r>
      <w:r>
        <w:t>Policing is performed in the inbound and outbound directions.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1204  (Topic 5)  —  Multiple Choice  [V80.2]</w:t>
      </w:r>
    </w:p>
    <w:p>
      <w:r>
        <w:t>Which two QoS tools provide congestion management? (Choose two.)</w:t>
      </w:r>
    </w:p>
    <w:p/>
    <w:p>
      <w:r>
        <w:rPr>
          <w:b/>
          <w:color w:val="1A365D"/>
        </w:rPr>
        <w:t xml:space="preserve">A.  </w:t>
      </w:r>
      <w:r>
        <w:t>PBR</w:t>
      </w:r>
    </w:p>
    <w:p>
      <w:r>
        <w:rPr>
          <w:b/>
          <w:color w:val="1A365D"/>
        </w:rPr>
        <w:t xml:space="preserve">B.  </w:t>
      </w:r>
      <w:r>
        <w:t>FRTS</w:t>
      </w:r>
    </w:p>
    <w:p>
      <w:r>
        <w:rPr>
          <w:b/>
          <w:color w:val="1A365D"/>
        </w:rPr>
        <w:t xml:space="preserve">C.  </w:t>
      </w:r>
      <w:r>
        <w:t>PQ</w:t>
      </w:r>
    </w:p>
    <w:p>
      <w:r>
        <w:rPr>
          <w:b/>
          <w:color w:val="1A365D"/>
        </w:rPr>
        <w:t xml:space="preserve">D.  </w:t>
      </w:r>
      <w:r>
        <w:t>CBWFQ</w:t>
      </w:r>
    </w:p>
    <w:p>
      <w:r>
        <w:rPr>
          <w:b/>
          <w:color w:val="1A365D"/>
        </w:rPr>
        <w:t xml:space="preserve">E.  </w:t>
      </w:r>
      <w:r>
        <w:t>CAR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1208  (Topic 5)  —  Multiple Choice  [V80.2]</w:t>
      </w:r>
    </w:p>
    <w:p>
      <w:r>
        <w:t>Which QoS feature drops traffic that exceeds the committed access rate?</w:t>
      </w:r>
    </w:p>
    <w:p/>
    <w:p>
      <w:r>
        <w:rPr>
          <w:b/>
          <w:color w:val="1A365D"/>
        </w:rPr>
        <w:t xml:space="preserve">A.  </w:t>
      </w:r>
      <w:r>
        <w:t>Shaping</w:t>
      </w:r>
    </w:p>
    <w:p>
      <w:r>
        <w:rPr>
          <w:b/>
          <w:color w:val="1A365D"/>
        </w:rPr>
        <w:t xml:space="preserve">B.  </w:t>
      </w:r>
      <w:r>
        <w:t>Policing</w:t>
      </w:r>
    </w:p>
    <w:p>
      <w:r>
        <w:rPr>
          <w:b/>
          <w:color w:val="1A365D"/>
        </w:rPr>
        <w:t xml:space="preserve">C.  </w:t>
      </w:r>
      <w:r>
        <w:t>Weighted fair queuing</w:t>
      </w:r>
    </w:p>
    <w:p>
      <w:r>
        <w:rPr>
          <w:b/>
          <w:color w:val="1A365D"/>
        </w:rPr>
        <w:t xml:space="preserve">D.  </w:t>
      </w:r>
      <w:r>
        <w:t>FIFO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C7A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