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VLANs and Trunking</w:t>
      </w:r>
    </w:p>
    <w:p>
      <w:pPr>
        <w:jc w:val="center"/>
      </w:pPr>
      <w:r>
        <w:rPr>
          <w:color w:val="2C7A7B"/>
          <w:sz w:val="26"/>
        </w:rPr>
        <w:t>VLANs, trunking, VTP, and inter-VLAN routing</w:t>
      </w:r>
    </w:p>
    <w:p>
      <w:pPr>
        <w:jc w:val="center"/>
      </w:pPr>
      <w:r>
        <w:rPr>
          <w:b/>
          <w:sz w:val="28"/>
        </w:rPr>
        <w:br/>
        <w:t>138 Questions</w:t>
      </w:r>
    </w:p>
    <w:p>
      <w:pPr>
        <w:jc w:val="center"/>
      </w:pPr>
      <w:r>
        <w:rPr>
          <w:color w:val="666666"/>
          <w:sz w:val="20"/>
        </w:rPr>
        <w:t>Multiple Choice: 137 | Drag &amp; Drop: 1</w:t>
      </w:r>
    </w:p>
    <w:p>
      <w:pPr>
        <w:jc w:val="center"/>
      </w:pPr>
      <w:r>
        <w:rPr>
          <w:color w:val="666666"/>
          <w:sz w:val="20"/>
        </w:rPr>
        <w:t>Sources: V7.1 (23) | V80.2 (115)</w:t>
      </w:r>
    </w:p>
    <w:p>
      <w:pPr>
        <w:jc w:val="center"/>
      </w:pPr>
      <w:r>
        <w:rPr>
          <w:color w:val="666666"/>
          <w:sz w:val="20"/>
        </w:rPr>
        <w:t>Topic 1: 39 | Topic 2: 29 | Topic 3: 20 | Topic 4: 39 | Topic 5: 11</w:t>
      </w:r>
    </w:p>
    <w:p>
      <w:r>
        <w:br w:type="page"/>
      </w:r>
    </w:p>
    <w:p>
      <w:pPr>
        <w:pStyle w:val="Heading2"/>
      </w:pPr>
      <w:r>
        <w:t>Question 1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The DHCP server and clients are connected to the same switch. What is</w:t>
      </w:r>
    </w:p>
    <w:p>
      <w:r>
        <w:t>the next step to complete the DHCP configuration to allow clients on</w:t>
      </w:r>
    </w:p>
    <w:p>
      <w:r>
        <w:t>VLAN 1 to receive addresses from the DHCP server?</w:t>
      </w:r>
    </w:p>
    <w:p/>
    <w:p>
      <w:r>
        <w:rPr>
          <w:b/>
          <w:color w:val="1A365D"/>
        </w:rPr>
        <w:t xml:space="preserve">A.  </w:t>
      </w:r>
      <w:r>
        <w:t>Configure the ip dhcp snooping trust command on the interlace that</w:t>
      </w:r>
    </w:p>
    <w:p>
      <w:r>
        <w:t xml:space="preserve">    is connected to the DHCP client.</w:t>
      </w:r>
    </w:p>
    <w:p>
      <w:r>
        <w:rPr>
          <w:b/>
          <w:color w:val="1A365D"/>
        </w:rPr>
        <w:t xml:space="preserve">B.  </w:t>
      </w:r>
      <w:r>
        <w:t>Configure the ip dhcp relay information option command on the</w:t>
      </w:r>
    </w:p>
    <w:p>
      <w:r>
        <w:t xml:space="preserve">    interface that is connected to the DHCP client.</w:t>
      </w:r>
    </w:p>
    <w:p>
      <w:r>
        <w:rPr>
          <w:b/>
          <w:color w:val="1A365D"/>
        </w:rPr>
        <w:t xml:space="preserve">C.  </w:t>
      </w:r>
      <w:r>
        <w:t>Configure the ip dhcp snooping trust command on the interface that</w:t>
      </w:r>
    </w:p>
    <w:p>
      <w:r>
        <w:t xml:space="preserve">    is connected to the DHCP server.</w:t>
      </w:r>
    </w:p>
    <w:p>
      <w:r>
        <w:rPr>
          <w:b/>
          <w:color w:val="1A365D"/>
        </w:rPr>
        <w:t xml:space="preserve">D.  </w:t>
      </w:r>
      <w:r>
        <w:t>Configure the Ip dhcp relay information option command on the</w:t>
      </w:r>
    </w:p>
    <w:p>
      <w:r>
        <w:t xml:space="preserve">    interface that is connected to the DHCP server.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  (Topic 3)  —  Multiple Choice  [V7.1]</w:t>
      </w:r>
    </w:p>
    <w:p>
      <w:r>
        <w:t>Which interface mode must be configured to connect the lightweight APs</w:t>
      </w:r>
    </w:p>
    <w:p>
      <w:r>
        <w:t>in a centralized architecture?</w:t>
      </w:r>
    </w:p>
    <w:p/>
    <w:p>
      <w:r>
        <w:rPr>
          <w:b/>
          <w:color w:val="1A365D"/>
        </w:rPr>
        <w:t xml:space="preserve">A.  </w:t>
      </w:r>
      <w:r>
        <w:t>WLAN dynamic</w:t>
      </w:r>
    </w:p>
    <w:p>
      <w:r>
        <w:rPr>
          <w:b/>
          <w:color w:val="1A365D"/>
        </w:rPr>
        <w:t xml:space="preserve">B.  </w:t>
      </w:r>
      <w:r>
        <w:t>management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access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  (Topic 3)  —  Multiple Choice  [V7.1]</w:t>
      </w:r>
    </w:p>
    <w:p>
      <w:r>
        <w:t>###</w:t>
      </w:r>
    </w:p>
    <w:p>
      <w:r>
        <w:t>A network engineer must configure two new subnets using the address</w:t>
      </w:r>
    </w:p>
    <w:p>
      <w:r>
        <w:t>block 10 70 128 0/19 to meet these requirements:</w:t>
      </w:r>
    </w:p>
    <w:p>
      <w:r>
        <w:t>-   The first subnet must support 24 hosts</w:t>
      </w:r>
    </w:p>
    <w:p>
      <w:r>
        <w:t>-   The second subnet must support 472 hosts</w:t>
      </w:r>
    </w:p>
    <w:p>
      <w:r>
        <w:t>-   Both subnets must use the longest subnet mask possible from the</w:t>
      </w:r>
    </w:p>
    <w:p>
      <w:r>
        <w:t>address block Which two configurations must be used to configure the</w:t>
      </w:r>
    </w:p>
    <w:p>
      <w:r>
        <w:t>new subnets and meet a</w:t>
      </w:r>
    </w:p>
    <w:p>
      <w:r>
        <w:t>requirement to use the first available address in each subnet for the</w:t>
      </w:r>
    </w:p>
    <w:p>
      <w:r>
        <w:t>router interfaces? (Choose two )</w:t>
      </w:r>
    </w:p>
    <w:p/>
    <w:p>
      <w:r>
        <w:rPr>
          <w:b/>
          <w:color w:val="1A365D"/>
        </w:rPr>
        <w:t xml:space="preserve">A.  </w:t>
      </w:r>
      <w:r>
        <w:t>interface vlan 1234ip address 10.70.159.1 255.255.254.0</w:t>
      </w:r>
    </w:p>
    <w:p>
      <w:r>
        <w:rPr>
          <w:b/>
          <w:color w:val="1A365D"/>
        </w:rPr>
        <w:t xml:space="preserve">B.  </w:t>
      </w:r>
      <w:r>
        <w:t>interface vlan 1148ip address 10.70.148.1 255.255.254.0</w:t>
      </w:r>
    </w:p>
    <w:p>
      <w:r>
        <w:rPr>
          <w:b/>
          <w:color w:val="1A365D"/>
        </w:rPr>
        <w:t xml:space="preserve">C.  </w:t>
      </w:r>
      <w:r>
        <w:t>interface vlan 4722ip address 10.70.133.17 255.255.255.192</w:t>
      </w:r>
    </w:p>
    <w:p>
      <w:r>
        <w:rPr>
          <w:b/>
          <w:color w:val="1A365D"/>
        </w:rPr>
        <w:t xml:space="preserve">D.  </w:t>
      </w:r>
      <w:r>
        <w:t>interface vlan 3002ip address 10.70.147.17 255.255.255.224</w:t>
      </w:r>
    </w:p>
    <w:p>
      <w:r>
        <w:rPr>
          <w:b/>
          <w:color w:val="1A365D"/>
        </w:rPr>
        <w:t xml:space="preserve">E.  </w:t>
      </w:r>
      <w:r>
        <w:t>interface vlan 155ip address 10.70.155.65 255.255.255.224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  (Topic 3)  —  Multiple Choice  [V7.1]</w:t>
      </w:r>
    </w:p>
    <w:p>
      <w:r>
        <w:t>How does Rapid PVST+ create a fast loop-free network topology?</w:t>
      </w:r>
    </w:p>
    <w:p/>
    <w:p>
      <w:r>
        <w:rPr>
          <w:b/>
          <w:color w:val="1A365D"/>
        </w:rPr>
        <w:t xml:space="preserve">A.  </w:t>
      </w:r>
      <w:r>
        <w:t>lt requires multiple links between core switches</w:t>
      </w:r>
    </w:p>
    <w:p>
      <w:r>
        <w:rPr>
          <w:b/>
          <w:color w:val="1A365D"/>
        </w:rPr>
        <w:t xml:space="preserve">B.  </w:t>
      </w:r>
      <w:r>
        <w:t>It generates one spanning-tree instance for each VLAN</w:t>
      </w:r>
    </w:p>
    <w:p>
      <w:r>
        <w:rPr>
          <w:b/>
          <w:color w:val="1A365D"/>
        </w:rPr>
        <w:t xml:space="preserve">C.  </w:t>
      </w:r>
      <w:r>
        <w:t>It maps multiple VLANs into the same spanning-tree instance</w:t>
      </w:r>
    </w:p>
    <w:p>
      <w:r>
        <w:rPr>
          <w:b/>
          <w:color w:val="1A365D"/>
        </w:rPr>
        <w:t xml:space="preserve">D.  </w:t>
      </w:r>
      <w:r>
        <w:t>It uses multiple active paths between end stations.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  (Topic 3)  —  Multiple Choice  [V7.1]</w:t>
      </w:r>
    </w:p>
    <w:p>
      <w:r>
        <w:t>Which two network actions occur within the data plane? (Choose two.)</w:t>
      </w:r>
    </w:p>
    <w:p/>
    <w:p>
      <w:r>
        <w:rPr>
          <w:b/>
          <w:color w:val="1A365D"/>
        </w:rPr>
        <w:t xml:space="preserve">A.  </w:t>
      </w:r>
      <w:r>
        <w:t>Add or remove an 802.1Q trunking header.</w:t>
      </w:r>
    </w:p>
    <w:p>
      <w:r>
        <w:rPr>
          <w:b/>
          <w:color w:val="1A365D"/>
        </w:rPr>
        <w:t xml:space="preserve">B.  </w:t>
      </w:r>
      <w:r>
        <w:t>Make a configuration change from an incoming NETCONF RPC.</w:t>
      </w:r>
    </w:p>
    <w:p>
      <w:r>
        <w:rPr>
          <w:b/>
          <w:color w:val="1A365D"/>
        </w:rPr>
        <w:t xml:space="preserve">C.  </w:t>
      </w:r>
      <w:r>
        <w:t>Run routing protocols.</w:t>
      </w:r>
    </w:p>
    <w:p>
      <w:r>
        <w:rPr>
          <w:b/>
          <w:color w:val="1A365D"/>
        </w:rPr>
        <w:t xml:space="preserve">D.  </w:t>
      </w:r>
      <w:r>
        <w:t>Match the destination MAC address to the MAC address table.</w:t>
      </w:r>
    </w:p>
    <w:p>
      <w:r>
        <w:rPr>
          <w:b/>
          <w:color w:val="1A365D"/>
        </w:rPr>
        <w:t xml:space="preserve">E.  </w:t>
      </w:r>
      <w:r>
        <w:t>Reply to an incoming ICMP echo request.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41  (Topic 3)  —  Multiple Choice  [V7.1]</w:t>
      </w:r>
    </w:p>
    <w:p>
      <w:r>
        <w:t>A network engineer must implement an IPv6 configuration on the vlan</w:t>
      </w:r>
    </w:p>
    <w:p>
      <w:r>
        <w:t>2000 interface to create a routable locally-unique unicast address</w:t>
      </w:r>
    </w:p>
    <w:p>
      <w:r>
        <w:t>that is blocked from being advertised to the internet. Which</w:t>
      </w:r>
    </w:p>
    <w:p>
      <w:r>
        <w:t>configuration must the engineer apply?</w:t>
      </w:r>
    </w:p>
    <w:p/>
    <w:p>
      <w:r>
        <w:rPr>
          <w:b/>
          <w:color w:val="1A365D"/>
        </w:rPr>
        <w:t xml:space="preserve">A.  </w:t>
      </w:r>
      <w:r>
        <w:t>interface vlan 2000ipv6 address ffc0:0000:aaaa::1234:2343/64</w:t>
      </w:r>
    </w:p>
    <w:p>
      <w:r>
        <w:rPr>
          <w:b/>
          <w:color w:val="1A365D"/>
        </w:rPr>
        <w:t xml:space="preserve">B.  </w:t>
      </w:r>
      <w:r>
        <w:t>interface vlan 2000Ipv6 address</w:t>
      </w:r>
    </w:p>
    <w:p>
      <w:r>
        <w:t xml:space="preserve">    fc00:0000:aaaa:a15d:1234:2343:8aca/64</w:t>
      </w:r>
    </w:p>
    <w:p>
      <w:r>
        <w:rPr>
          <w:b/>
          <w:color w:val="1A365D"/>
        </w:rPr>
        <w:t xml:space="preserve">C.  </w:t>
      </w:r>
      <w:r>
        <w:t>interface vlan 2000ipv6 address fe80;0000:aaaa::1234:2343/64</w:t>
      </w:r>
    </w:p>
    <w:p>
      <w:r>
        <w:rPr>
          <w:b/>
          <w:color w:val="1A365D"/>
        </w:rPr>
        <w:t xml:space="preserve">D.  </w:t>
      </w:r>
      <w:r>
        <w:t>interface vlan 2000ipv6 address fd00::1234:2343/64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125  (Topic 2)  —  Multiple Choice  [V7.1]</w:t>
      </w:r>
    </w:p>
    <w:p>
      <w:r>
        <w:t>Which function is performed by DHCP snooping?</w:t>
      </w:r>
    </w:p>
    <w:p/>
    <w:p>
      <w:r>
        <w:rPr>
          <w:b/>
          <w:color w:val="1A365D"/>
        </w:rPr>
        <w:t xml:space="preserve">A.  </w:t>
      </w:r>
      <w:r>
        <w:t>propagates VLAN information between switches</w:t>
      </w:r>
    </w:p>
    <w:p>
      <w:r>
        <w:rPr>
          <w:b/>
          <w:color w:val="1A365D"/>
        </w:rPr>
        <w:t xml:space="preserve">B.  </w:t>
      </w:r>
      <w:r>
        <w:t>listens to multicast traffic for packet forwarding</w:t>
      </w:r>
    </w:p>
    <w:p>
      <w:r>
        <w:rPr>
          <w:b/>
          <w:color w:val="1A365D"/>
        </w:rPr>
        <w:t xml:space="preserve">C.  </w:t>
      </w:r>
      <w:r>
        <w:t>provides DDoS mitigation</w:t>
      </w:r>
    </w:p>
    <w:p>
      <w:r>
        <w:rPr>
          <w:b/>
          <w:color w:val="1A365D"/>
        </w:rPr>
        <w:t xml:space="preserve">D.  </w:t>
      </w:r>
      <w:r>
        <w:t>rate-limits certain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136  (Topic 2)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An administrator is tasked with configuring a voice VLAN. What is the</w:t>
      </w:r>
    </w:p>
    <w:p>
      <w:r>
        <w:t>expected outcome when a Cisco phone is connected to the</w:t>
      </w:r>
    </w:p>
    <w:p>
      <w:r>
        <w:t>GigabitEfriemet3/1/4 port on a switch?</w:t>
      </w:r>
    </w:p>
    <w:p/>
    <w:p>
      <w:r>
        <w:rPr>
          <w:b/>
          <w:color w:val="1A365D"/>
        </w:rPr>
        <w:t xml:space="preserve">A.  </w:t>
      </w:r>
      <w:r>
        <w:t>The phone and a workstation that is connected to the phone do not</w:t>
      </w:r>
    </w:p>
    <w:p>
      <w:r>
        <w:t xml:space="preserve">    have VLAN connectivity</w:t>
      </w:r>
    </w:p>
    <w:p>
      <w:r>
        <w:rPr>
          <w:b/>
          <w:color w:val="1A365D"/>
        </w:rPr>
        <w:t xml:space="preserve">B.  </w:t>
      </w:r>
      <w:r>
        <w:t>The phone and a workstation that is connected to the phone send and</w:t>
      </w:r>
    </w:p>
    <w:p>
      <w:r>
        <w:t xml:space="preserve">    receive data in VLAN 50.</w:t>
      </w:r>
    </w:p>
    <w:p>
      <w:r>
        <w:rPr>
          <w:b/>
          <w:color w:val="1A365D"/>
        </w:rPr>
        <w:t xml:space="preserve">C.  </w:t>
      </w:r>
      <w:r>
        <w:t>The phone sends and receives data in VLAN 50, but a workstation</w:t>
      </w:r>
    </w:p>
    <w:p>
      <w:r>
        <w:t xml:space="preserve">    connected to the phone has no VLAN connectivity</w:t>
      </w:r>
    </w:p>
    <w:p>
      <w:r>
        <w:rPr>
          <w:b/>
          <w:color w:val="1A365D"/>
        </w:rPr>
        <w:t xml:space="preserve">D.  </w:t>
      </w:r>
      <w:r>
        <w:t>The phone sends and receives data in VLAN 50, but a workstation</w:t>
      </w:r>
    </w:p>
    <w:p>
      <w:r>
        <w:t xml:space="preserve">    connected to the phone sends and receives data in VLAN 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192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The default-information originate command is configured under the R1</w:t>
      </w:r>
    </w:p>
    <w:p>
      <w:r>
        <w:t>OSPF configuration After testing workstations on VLAN 20 at Site B</w:t>
      </w:r>
    </w:p>
    <w:p>
      <w:r>
        <w:t>cannot reach a DNS server on the Internet Which action corrects the</w:t>
      </w:r>
    </w:p>
    <w:p>
      <w:r>
        <w:t>configuration issue?</w:t>
      </w:r>
    </w:p>
    <w:p/>
    <w:p>
      <w:r>
        <w:rPr>
          <w:b/>
          <w:color w:val="1A365D"/>
        </w:rPr>
        <w:t xml:space="preserve">A.  </w:t>
      </w:r>
      <w:r>
        <w:t>Add the default-information originate command onR2</w:t>
      </w:r>
    </w:p>
    <w:p>
      <w:r>
        <w:rPr>
          <w:b/>
          <w:color w:val="1A365D"/>
        </w:rPr>
        <w:t xml:space="preserve">B.  </w:t>
      </w:r>
      <w:r>
        <w:t>Configure the ip route 0.0.0.0 0.0.0.0 10.10.10.18 command on R1</w:t>
      </w:r>
    </w:p>
    <w:p>
      <w:r>
        <w:rPr>
          <w:b/>
          <w:color w:val="1A365D"/>
        </w:rPr>
        <w:t xml:space="preserve">C.  </w:t>
      </w:r>
      <w:r>
        <w:t>Configure the ip route 0.0.0.0 0.0.0.0 10.10.10.2 command on R2</w:t>
      </w:r>
    </w:p>
    <w:p>
      <w:r>
        <w:rPr>
          <w:b/>
          <w:color w:val="1A365D"/>
        </w:rPr>
        <w:t xml:space="preserve">D.  </w:t>
      </w:r>
      <w:r>
        <w:t>Add the always keyword to the default-information originate command</w:t>
      </w:r>
    </w:p>
    <w:p>
      <w:r>
        <w:t xml:space="preserve">    on R1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252  (Topic 2)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Only four switches are participating in the VLAN spanning-tree</w:t>
      </w:r>
    </w:p>
    <w:p>
      <w:r>
        <w:t>process. Branch-1 priority 614440</w:t>
      </w:r>
    </w:p>
    <w:p>
      <w:r>
        <w:t>Branch-2: priority 39082416</w:t>
      </w:r>
    </w:p>
    <w:p>
      <w:r>
        <w:t>Branch-3: priority 0 Branch-4: root primary</w:t>
      </w:r>
    </w:p>
    <w:p>
      <w:r>
        <w:t>Which switch becomes the permanent root bridge for VLAN 5?</w:t>
      </w:r>
    </w:p>
    <w:p/>
    <w:p>
      <w:r>
        <w:rPr>
          <w:b/>
          <w:color w:val="1A365D"/>
        </w:rPr>
        <w:t xml:space="preserve">A.  </w:t>
      </w:r>
      <w:r>
        <w:t>Branch-1</w:t>
      </w:r>
    </w:p>
    <w:p>
      <w:r>
        <w:rPr>
          <w:b/>
          <w:color w:val="1A365D"/>
        </w:rPr>
        <w:t xml:space="preserve">B.  </w:t>
      </w:r>
      <w:r>
        <w:t>Branch-2</w:t>
      </w:r>
    </w:p>
    <w:p>
      <w:r>
        <w:rPr>
          <w:b/>
          <w:color w:val="1A365D"/>
        </w:rPr>
        <w:t xml:space="preserve">C.  </w:t>
      </w:r>
      <w:r>
        <w:t>Branch-3</w:t>
      </w:r>
    </w:p>
    <w:p>
      <w:r>
        <w:rPr>
          <w:b/>
          <w:color w:val="1A365D"/>
        </w:rPr>
        <w:t xml:space="preserve">D.  </w:t>
      </w:r>
      <w:r>
        <w:t>Branch-4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Dynamic ARP inspection is an ingress security feature; it does not</w:t>
      </w:r>
    </w:p>
    <w:p>
      <w:r>
        <w:rPr>
          <w:sz w:val="20"/>
        </w:rPr>
        <w:t>perform any egress checking.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254  (Topic 2)  —  Multiple Choice  [V7.1]</w:t>
      </w:r>
    </w:p>
    <w:p>
      <w:r>
        <w:rPr>
          <w:i/>
          <w:color w:val="999999"/>
        </w:rPr>
        <w:t>[See Exhibit Image][See Exhibit Image]Refer to the exhibit.</w:t>
      </w:r>
    </w:p>
    <w:p>
      <w:r>
        <w:t>A network administrator assumes a task to complete the connectivity</w:t>
      </w:r>
    </w:p>
    <w:p>
      <w:r>
        <w:t>between PC A and the File Server. Switch A and Switch B have been</w:t>
      </w:r>
    </w:p>
    <w:p>
      <w:r>
        <w:t>partially configured with VLAN 10, 11, 12, and 13. What is the next</w:t>
      </w:r>
    </w:p>
    <w:p>
      <w:r>
        <w:t>step in the configuration?</w:t>
      </w:r>
    </w:p>
    <w:p/>
    <w:p>
      <w:r>
        <w:rPr>
          <w:b/>
          <w:color w:val="1A365D"/>
        </w:rPr>
        <w:t xml:space="preserve">A.  </w:t>
      </w:r>
      <w:r>
        <w:t>Add PC A to VLAN 10 and the File Server to VLAN 11 fa VLAN</w:t>
      </w:r>
    </w:p>
    <w:p>
      <w:r>
        <w:t xml:space="preserve">    segmentation</w:t>
      </w:r>
    </w:p>
    <w:p>
      <w:r>
        <w:rPr>
          <w:b/>
          <w:color w:val="1A365D"/>
        </w:rPr>
        <w:t xml:space="preserve">B.  </w:t>
      </w:r>
      <w:r>
        <w:t>Add VLAN 13 to the trunk links on Switch A and Switch B for VLAN</w:t>
      </w:r>
    </w:p>
    <w:p>
      <w:r>
        <w:t xml:space="preserve">    propagation</w:t>
      </w:r>
    </w:p>
    <w:p>
      <w:r>
        <w:rPr>
          <w:b/>
          <w:color w:val="1A365D"/>
        </w:rPr>
        <w:t xml:space="preserve">C.  </w:t>
      </w:r>
      <w:r>
        <w:t>Add a router on a stick between Switch A and Switch B allowing for</w:t>
      </w:r>
    </w:p>
    <w:p>
      <w:r>
        <w:t xml:space="preserve">    Inter-VLAN routing.</w:t>
      </w:r>
    </w:p>
    <w:p>
      <w:r>
        <w:rPr>
          <w:b/>
          <w:color w:val="1A365D"/>
        </w:rPr>
        <w:t xml:space="preserve">D.  </w:t>
      </w:r>
      <w:r>
        <w:t>Add PC A to the same subnet as the Fie Server allowing for</w:t>
      </w:r>
    </w:p>
    <w:p>
      <w:r>
        <w:t xml:space="preserve">    intra-VLAN communication.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265  (Topic 2)  —  Multiple Choice  [V7.1]</w:t>
      </w:r>
    </w:p>
    <w:p>
      <w:r>
        <w:t>-   (Topic 2) Refer to Exhibit.</w:t>
      </w:r>
    </w:p>
    <w:p>
      <w:r>
        <w:rPr>
          <w:i/>
          <w:color w:val="999999"/>
        </w:rPr>
        <w:t>[See Exhibit Image]</w:t>
      </w:r>
    </w:p>
    <w:p>
      <w:r>
        <w:t>How does SW2 interact with other switches in this VTP domain?</w:t>
      </w:r>
    </w:p>
    <w:p/>
    <w:p>
      <w:r>
        <w:rPr>
          <w:b/>
          <w:color w:val="1A365D"/>
        </w:rPr>
        <w:t xml:space="preserve">A.  </w:t>
      </w:r>
      <w:r>
        <w:t>It processes VTP updates from any VTP clients on the network on its</w:t>
      </w:r>
    </w:p>
    <w:p>
      <w:r>
        <w:t xml:space="preserve">    access ports.</w:t>
      </w:r>
    </w:p>
    <w:p>
      <w:r>
        <w:rPr>
          <w:b/>
          <w:color w:val="1A365D"/>
        </w:rPr>
        <w:t xml:space="preserve">B.  </w:t>
      </w:r>
      <w:r>
        <w:t>It receives updates from all VTP servers and forwards all locally</w:t>
      </w:r>
    </w:p>
    <w:p>
      <w:r>
        <w:t xml:space="preserve">    configured VLANs out all trunk ports</w:t>
      </w:r>
    </w:p>
    <w:p>
      <w:r>
        <w:rPr>
          <w:b/>
          <w:color w:val="1A365D"/>
        </w:rPr>
        <w:t xml:space="preserve">C.  </w:t>
      </w:r>
      <w:r>
        <w:t>It forwards only the VTP advertisements that it receives on its</w:t>
      </w:r>
    </w:p>
    <w:p>
      <w:r>
        <w:t xml:space="preserve">    trunk ports.</w:t>
      </w:r>
    </w:p>
    <w:p>
      <w:r>
        <w:rPr>
          <w:b/>
          <w:color w:val="1A365D"/>
        </w:rPr>
        <w:t xml:space="preserve">D.  </w:t>
      </w:r>
      <w:r>
        <w:t>It transmits and processes VTP updates from any VTP Clients on the</w:t>
      </w:r>
    </w:p>
    <w:p>
      <w:r>
        <w:t xml:space="preserve">    network on its trunk ports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[https://www.cisco.com/c/en/us/support/docs/lan-switching/vtp/10558-21.html](http://www.cisco.com/c/en/us/support/docs/lan-switching/vtp/10558-21.html)</w:t>
      </w:r>
    </w:p>
    <w:p>
      <w:r>
        <w:rPr>
          <w:sz w:val="20"/>
        </w:rPr>
        <w:t>The VTP mode of SW2 is transparent so it only forwards the VTP updates</w:t>
      </w:r>
    </w:p>
    <w:p>
      <w:r>
        <w:rPr>
          <w:sz w:val="20"/>
        </w:rPr>
        <w:t>it receives to its trunk links without processing them.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320  (Topic 1)  —  Multiple Choice  [V7.1]</w:t>
      </w:r>
    </w:p>
    <w:p>
      <w:r>
        <w:t>When using Rapid PVST+, which command guarantees the switch is always</w:t>
      </w:r>
    </w:p>
    <w:p>
      <w:r>
        <w:t>the root bridge for VLAN 200?</w:t>
      </w:r>
    </w:p>
    <w:p/>
    <w:p>
      <w:r>
        <w:rPr>
          <w:b/>
          <w:color w:val="1A365D"/>
        </w:rPr>
        <w:t xml:space="preserve">A.  </w:t>
      </w:r>
      <w:r>
        <w:t>spanning -tree vlan 200 priority 614440</w:t>
      </w:r>
    </w:p>
    <w:p>
      <w:r>
        <w:rPr>
          <w:b/>
          <w:color w:val="1A365D"/>
        </w:rPr>
        <w:t xml:space="preserve">B.  </w:t>
      </w:r>
      <w:r>
        <w:t>spanning -tree vlan 200 priority 38572422</w:t>
      </w:r>
    </w:p>
    <w:p>
      <w:r>
        <w:rPr>
          <w:b/>
          <w:color w:val="1A365D"/>
        </w:rPr>
        <w:t xml:space="preserve">C.  </w:t>
      </w:r>
      <w:r>
        <w:t>spanning -tree vlan 200 priority 0</w:t>
      </w:r>
    </w:p>
    <w:p>
      <w:r>
        <w:rPr>
          <w:b/>
          <w:color w:val="1A365D"/>
        </w:rPr>
        <w:t xml:space="preserve">D.  </w:t>
      </w:r>
      <w:r>
        <w:t>spanning -tree vlan 200 root primary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333  (Topic 1)  —  Multiple Choice  [V7.1]</w:t>
      </w:r>
    </w:p>
    <w:p>
      <w:r>
        <w:t>Two switches are connected and using Cisco Dynamic Trunking Protocol</w:t>
      </w:r>
    </w:p>
    <w:p>
      <w:r>
        <w:t>SW1 is set to Dynamic Desirable What is the result of this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The link is in a down state.</w:t>
      </w:r>
    </w:p>
    <w:p>
      <w:r>
        <w:rPr>
          <w:b/>
          <w:color w:val="1A365D"/>
        </w:rPr>
        <w:t xml:space="preserve">B.  </w:t>
      </w:r>
      <w:r>
        <w:t>The link is in an error disables state</w:t>
      </w:r>
    </w:p>
    <w:p>
      <w:r>
        <w:rPr>
          <w:b/>
          <w:color w:val="1A365D"/>
        </w:rPr>
        <w:t xml:space="preserve">C.  </w:t>
      </w:r>
      <w:r>
        <w:t>The link is becomes an access port.</w:t>
      </w:r>
    </w:p>
    <w:p>
      <w:r>
        <w:rPr>
          <w:b/>
          <w:color w:val="1A365D"/>
        </w:rPr>
        <w:t xml:space="preserve">D.  </w:t>
      </w:r>
      <w:r>
        <w:t>The link becomes a trunk port.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344  (Topic 1)  —  Drag &amp; Drop  [V7.1]</w:t>
      </w:r>
    </w:p>
    <w:p>
      <w:r>
        <w:t>DRAG DROP - (Topic 1)</w:t>
      </w:r>
    </w:p>
    <w:p>
      <w:r>
        <w:t>[See Exhibit Image]Drag and drop the threat-mitigation techniques from</w:t>
      </w:r>
    </w:p>
    <w:p>
      <w:r>
        <w:t>the left onto the types of threat or attack they mitigate on the</w:t>
      </w:r>
    </w:p>
    <w:p>
      <w:r>
        <w:t>right.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Not Mastered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[See Exhibit Image]Double-Tagging attack:</w:t>
      </w:r>
    </w:p>
    <w:p>
      <w:r>
        <w:rPr>
          <w:sz w:val="20"/>
        </w:rPr>
        <w:t>In this attack, the attacking computer generates frames with two</w:t>
      </w:r>
    </w:p>
    <w:p>
      <w:r>
        <w:rPr>
          <w:sz w:val="20"/>
        </w:rPr>
        <w:t>802.1Q tags. The first tag matches the native VLAN of the trunk port</w:t>
      </w:r>
    </w:p>
    <w:p>
      <w:r>
        <w:rPr>
          <w:sz w:val="20"/>
        </w:rPr>
        <w:t>(VLAN 10 in this case), and the second matches the VLAN of a host it</w:t>
      </w:r>
    </w:p>
    <w:p>
      <w:r>
        <w:rPr>
          <w:sz w:val="20"/>
        </w:rPr>
        <w:t>wants to attack (VLAN 20).When the packet from the attacker reaches</w:t>
      </w:r>
    </w:p>
    <w:p>
      <w:r>
        <w:rPr>
          <w:sz w:val="20"/>
        </w:rPr>
        <w:t>Switch A, Switch A only sees the first VLAN 10 and it matches with its</w:t>
      </w:r>
    </w:p>
    <w:p>
      <w:r>
        <w:rPr>
          <w:sz w:val="20"/>
        </w:rPr>
        <w:t>native VLAN 10 so this VLAN tag is removed. Switch A forwards the</w:t>
      </w:r>
    </w:p>
    <w:p>
      <w:r>
        <w:rPr>
          <w:sz w:val="20"/>
        </w:rPr>
        <w:t>frame out all links with the same native VLAN 10. Switch B receives</w:t>
      </w:r>
    </w:p>
    <w:p>
      <w:r>
        <w:rPr>
          <w:sz w:val="20"/>
        </w:rPr>
        <w:t>the frame with an tag of VLAN 20 so it removes this tag and forwards</w:t>
      </w:r>
    </w:p>
    <w:p>
      <w:r>
        <w:rPr>
          <w:sz w:val="20"/>
        </w:rPr>
        <w:t>out to the Victim computer.Note: This attack only works if the trunk</w:t>
      </w:r>
    </w:p>
    <w:p>
      <w:r>
        <w:rPr>
          <w:sz w:val="20"/>
        </w:rPr>
        <w:t>(between two switches) has the same native VLAN as the attacker.To</w:t>
      </w:r>
    </w:p>
    <w:p>
      <w:r>
        <w:rPr>
          <w:sz w:val="20"/>
        </w:rPr>
        <w:t>mitigate this type of attack, you can use VLAN access control lists</w:t>
      </w:r>
    </w:p>
    <w:p>
      <w:r>
        <w:rPr>
          <w:sz w:val="20"/>
        </w:rPr>
        <w:t>(VACLs, which applies to all traffic within a VLAN. We can use VACL to</w:t>
      </w:r>
    </w:p>
    <w:p>
      <w:r>
        <w:rPr>
          <w:sz w:val="20"/>
        </w:rPr>
        <w:t>drop attacker traffic to specific victims/servers) or implement</w:t>
      </w:r>
    </w:p>
    <w:p>
      <w:r>
        <w:rPr>
          <w:sz w:val="20"/>
        </w:rPr>
        <w:t>Private VLANs.ARP attack (like ARP poisoning/spoofing) is a type of</w:t>
      </w:r>
    </w:p>
    <w:p>
      <w:r>
        <w:rPr>
          <w:sz w:val="20"/>
        </w:rPr>
        <w:t>attack in which a malicious actor sends falsified ARP messages over a</w:t>
      </w:r>
    </w:p>
    <w:p>
      <w:r>
        <w:rPr>
          <w:sz w:val="20"/>
        </w:rPr>
        <w:t>local area network as ARP allows a gratuitous reply from a host even</w:t>
      </w:r>
    </w:p>
    <w:p>
      <w:r>
        <w:rPr>
          <w:sz w:val="20"/>
        </w:rPr>
        <w:t>if an ARP request was not received. This results in the linking of an</w:t>
      </w:r>
    </w:p>
    <w:p>
      <w:r>
        <w:rPr>
          <w:sz w:val="20"/>
        </w:rPr>
        <w:t>attacker's MAC address with the IP address of a legitimate computer or</w:t>
      </w:r>
    </w:p>
    <w:p>
      <w:r>
        <w:rPr>
          <w:sz w:val="20"/>
        </w:rPr>
        <w:t>server on the network. This is an attack based on ARP which is at</w:t>
      </w:r>
    </w:p>
    <w:p>
      <w:r>
        <w:rPr>
          <w:sz w:val="20"/>
        </w:rPr>
        <w:t>Layer 2.Dynamic ARP inspection (DAI) is a security feature that</w:t>
      </w:r>
    </w:p>
    <w:p>
      <w:r>
        <w:rPr>
          <w:sz w:val="20"/>
        </w:rPr>
        <w:t>validates ARP packets in a network which can be used to mitigate this</w:t>
      </w:r>
    </w:p>
    <w:p>
      <w:r>
        <w:rPr>
          <w:sz w:val="20"/>
        </w:rPr>
        <w:t>type of attack.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353  (Topic 1)  —  Multiple Choice  [V7.1]</w:t>
      </w:r>
    </w:p>
    <w:p>
      <w:r>
        <w:t>What are network endpoints?</w:t>
      </w:r>
    </w:p>
    <w:p/>
    <w:p>
      <w:r>
        <w:rPr>
          <w:b/>
          <w:color w:val="1A365D"/>
        </w:rPr>
        <w:t xml:space="preserve">A.  </w:t>
      </w:r>
      <w:r>
        <w:t>act as routers to connect a user to the service prowler network</w:t>
      </w:r>
    </w:p>
    <w:p>
      <w:r>
        <w:rPr>
          <w:b/>
          <w:color w:val="1A365D"/>
        </w:rPr>
        <w:t xml:space="preserve">B.  </w:t>
      </w:r>
      <w:r>
        <w:t>a threat to the network if they are compromised</w:t>
      </w:r>
    </w:p>
    <w:p>
      <w:r>
        <w:rPr>
          <w:b/>
          <w:color w:val="1A365D"/>
        </w:rPr>
        <w:t xml:space="preserve">C.  </w:t>
      </w:r>
      <w:r>
        <w:t>support inter-VLAN connectivity</w:t>
      </w:r>
    </w:p>
    <w:p>
      <w:r>
        <w:rPr>
          <w:b/>
          <w:color w:val="1A365D"/>
        </w:rPr>
        <w:t xml:space="preserve">D.  </w:t>
      </w:r>
      <w:r>
        <w:t>enforce policies for campus-wide traffic going to the internet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383  (Topic 1)  —  Multiple Choice  [V7.1]</w:t>
      </w:r>
    </w:p>
    <w:p>
      <w:r>
        <w:t>How does HSRP provide first hop redundancy?</w:t>
      </w:r>
    </w:p>
    <w:p/>
    <w:p>
      <w:r>
        <w:rPr>
          <w:b/>
          <w:color w:val="1A365D"/>
        </w:rPr>
        <w:t xml:space="preserve">A.  </w:t>
      </w:r>
      <w:r>
        <w:t>It load-balances traffic by assigning the same metric value to more</w:t>
      </w:r>
    </w:p>
    <w:p>
      <w:r>
        <w:t xml:space="preserve">    than one route to the same destination m the IP routing table.</w:t>
      </w:r>
    </w:p>
    <w:p>
      <w:r>
        <w:rPr>
          <w:b/>
          <w:color w:val="1A365D"/>
        </w:rPr>
        <w:t xml:space="preserve">B.  </w:t>
      </w:r>
      <w:r>
        <w:t>It load-balances Layer 2 traffic along the path by flooding traffic</w:t>
      </w:r>
    </w:p>
    <w:p>
      <w:r>
        <w:t xml:space="preserve">    out all interfaces configured with the same VLAN.</w:t>
      </w:r>
    </w:p>
    <w:p>
      <w:r>
        <w:rPr>
          <w:b/>
          <w:color w:val="1A365D"/>
        </w:rPr>
        <w:t xml:space="preserve">C.  </w:t>
      </w:r>
      <w:r>
        <w:t>It forwards multiple packets to the same destination over different</w:t>
      </w:r>
    </w:p>
    <w:p>
      <w:r>
        <w:t xml:space="preserve">    routed links n the data path</w:t>
      </w:r>
    </w:p>
    <w:p>
      <w:r>
        <w:rPr>
          <w:b/>
          <w:color w:val="1A365D"/>
        </w:rPr>
        <w:t xml:space="preserve">D.  </w:t>
      </w:r>
      <w:r>
        <w:t>It uses a shared virtual MAC and a virtual IP address to a group of</w:t>
      </w:r>
    </w:p>
    <w:p>
      <w:r>
        <w:t xml:space="preserve">    routers that serve as the default gateway for hosts on a 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[https://www.cisco.com/c/en/us/td/docs/ios-xml/ios/ipapp_fhrp/configuration/xe-16/fhp-xe-16-book/fhp-hsrp-mgo.html](http://www.cisco.com/c/en/us/td/docs/ios-xml/ios/ipapp_fhrp/configuration/xe-16/fhp-xe-16-book/fhp-hsrp-mgo.html)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392  (Topic 1)  —  Multiple Choice  [V7.1]</w:t>
      </w:r>
    </w:p>
    <w:p>
      <w:r>
        <w:t>Which command on a port enters the forwarding state immediately when a</w:t>
      </w:r>
    </w:p>
    <w:p>
      <w:r>
        <w:t>PC is connected to it?</w:t>
      </w:r>
    </w:p>
    <w:p/>
    <w:p>
      <w:r>
        <w:rPr>
          <w:b/>
          <w:color w:val="1A365D"/>
        </w:rPr>
        <w:t xml:space="preserve">A.  </w:t>
      </w:r>
      <w:r>
        <w:t>switch(config)#spanning-tree portfast default</w:t>
      </w:r>
    </w:p>
    <w:p>
      <w:r>
        <w:rPr>
          <w:b/>
          <w:color w:val="1A365D"/>
        </w:rPr>
        <w:t xml:space="preserve">B.  </w:t>
      </w:r>
      <w:r>
        <w:t>switch(config)#spanning-tree portfast bpduguard default</w:t>
      </w:r>
    </w:p>
    <w:p>
      <w:r>
        <w:rPr>
          <w:b/>
          <w:color w:val="1A365D"/>
        </w:rPr>
        <w:t xml:space="preserve">C.  </w:t>
      </w:r>
      <w:r>
        <w:t>switch(config-if)#spanning-tree portfast trunk</w:t>
      </w:r>
    </w:p>
    <w:p>
      <w:r>
        <w:rPr>
          <w:b/>
          <w:color w:val="1A365D"/>
        </w:rPr>
        <w:t xml:space="preserve">D.  </w:t>
      </w:r>
      <w:r>
        <w:t>switch(config-if)#no spanning-tree portfast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456  (Topic 1)  —  Multiple Choice  [V7.1]</w:t>
      </w:r>
    </w:p>
    <w:p>
      <w:r>
        <w:t>An engineer is asked to protect unused ports that are configured in</w:t>
      </w:r>
    </w:p>
    <w:p>
      <w:r>
        <w:t>the default VLAN on a switch. Which two steps will fulfill the</w:t>
      </w:r>
    </w:p>
    <w:p>
      <w:r>
        <w:t>request? (Choose two)</w:t>
      </w:r>
    </w:p>
    <w:p/>
    <w:p>
      <w:r>
        <w:rPr>
          <w:b/>
          <w:color w:val="1A365D"/>
        </w:rPr>
        <w:t xml:space="preserve">A.  </w:t>
      </w:r>
      <w:r>
        <w:t>Configure the ports in an EtherChannel.</w:t>
      </w:r>
    </w:p>
    <w:p>
      <w:r>
        <w:rPr>
          <w:b/>
          <w:color w:val="1A365D"/>
        </w:rPr>
        <w:t xml:space="preserve">B.  </w:t>
      </w:r>
      <w:r>
        <w:t>Administratively shut down the ports</w:t>
      </w:r>
    </w:p>
    <w:p>
      <w:r>
        <w:rPr>
          <w:b/>
          <w:color w:val="1A365D"/>
        </w:rPr>
        <w:t xml:space="preserve">C.  </w:t>
      </w:r>
      <w:r>
        <w:t>Configure the port type as access and place in VLAN 99</w:t>
      </w:r>
    </w:p>
    <w:p>
      <w:r>
        <w:rPr>
          <w:b/>
          <w:color w:val="1A365D"/>
        </w:rPr>
        <w:t xml:space="preserve">D.  </w:t>
      </w:r>
      <w:r>
        <w:t>Configure the ports as trunk ports</w:t>
      </w:r>
    </w:p>
    <w:p>
      <w:r>
        <w:rPr>
          <w:b/>
          <w:color w:val="1A365D"/>
        </w:rPr>
        <w:t xml:space="preserve">E.  </w:t>
      </w:r>
      <w:r>
        <w:t>Enable the Cisco Discovery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489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 network engineer must configured communication between PC A and the</w:t>
      </w:r>
    </w:p>
    <w:p>
      <w:r>
        <w:t>File Server. To prevent interruption for any other communications,</w:t>
      </w:r>
    </w:p>
    <w:p>
      <w:r>
        <w:t>which command must be configured?</w:t>
      </w:r>
    </w:p>
    <w:p/>
    <w:p>
      <w:r>
        <w:rPr>
          <w:b/>
          <w:color w:val="1A365D"/>
        </w:rPr>
        <w:t xml:space="preserve">A.  </w:t>
      </w:r>
      <w:r>
        <w:t>Switch trunk allowed vlan 12</w:t>
      </w:r>
    </w:p>
    <w:p>
      <w:r>
        <w:rPr>
          <w:b/>
          <w:color w:val="1A365D"/>
        </w:rPr>
        <w:t xml:space="preserve">B.  </w:t>
      </w:r>
      <w:r>
        <w:t>Switchport trunk allowed vlan none</w:t>
      </w:r>
    </w:p>
    <w:p>
      <w:r>
        <w:rPr>
          <w:b/>
          <w:color w:val="1A365D"/>
        </w:rPr>
        <w:t xml:space="preserve">C.  </w:t>
      </w:r>
      <w:r>
        <w:t>Switchport trunk allowed vlan add 13</w:t>
      </w:r>
    </w:p>
    <w:p>
      <w:r>
        <w:rPr>
          <w:b/>
          <w:color w:val="1A365D"/>
        </w:rPr>
        <w:t xml:space="preserve">D.  </w:t>
      </w:r>
      <w:r>
        <w:t>Switchport trunk allowed vlan remove 10-11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516  (Topic 1)  —  Multiple Choice  [V7.1]</w:t>
      </w:r>
    </w:p>
    <w:p>
      <w:r>
        <w:t>Which configuration ensures that the switch is always the root for</w:t>
      </w:r>
    </w:p>
    <w:p>
      <w:r>
        <w:t>VLAN 750?</w:t>
      </w:r>
    </w:p>
    <w:p/>
    <w:p>
      <w:r>
        <w:rPr>
          <w:b/>
          <w:color w:val="1A365D"/>
        </w:rPr>
        <w:t xml:space="preserve">A.  </w:t>
      </w:r>
      <w:r>
        <w:t>Switch(config)#spanning-tree vlan 750 priority 38003685</w:t>
      </w:r>
    </w:p>
    <w:p>
      <w:r>
        <w:rPr>
          <w:b/>
          <w:color w:val="1A365D"/>
        </w:rPr>
        <w:t xml:space="preserve">B.  </w:t>
      </w:r>
      <w:r>
        <w:t>Switch(config)#spanning-tree vlan 750 root primary</w:t>
      </w:r>
    </w:p>
    <w:p>
      <w:r>
        <w:rPr>
          <w:b/>
          <w:color w:val="1A365D"/>
        </w:rPr>
        <w:t xml:space="preserve">C.  </w:t>
      </w:r>
      <w:r>
        <w:t>Switch(config)#spanning-tree vlan 750 priority 614440</w:t>
      </w:r>
    </w:p>
    <w:p>
      <w:r>
        <w:rPr>
          <w:b/>
          <w:color w:val="1A365D"/>
        </w:rPr>
        <w:t xml:space="preserve">D.  </w:t>
      </w:r>
      <w:r>
        <w:t>Switch(config)#spanning-tree vlan 750 priority 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Although the spanning-tree vlan 10 root primary command will ensure a</w:t>
      </w:r>
    </w:p>
    <w:p>
      <w:r>
        <w:rPr>
          <w:sz w:val="20"/>
        </w:rPr>
        <w:t>switch will have a bridge priority value lower than other bridges</w:t>
      </w:r>
    </w:p>
    <w:p>
      <w:r>
        <w:rPr>
          <w:sz w:val="20"/>
        </w:rPr>
        <w:t>introduced to the network, the spanning-tree vlan 10 priority 0</w:t>
      </w:r>
    </w:p>
    <w:p>
      <w:r>
        <w:rPr>
          <w:sz w:val="20"/>
        </w:rPr>
        <w:t>command ensures the bridge priority takes precedence over all other</w:t>
      </w:r>
    </w:p>
    <w:p>
      <w:r>
        <w:rPr>
          <w:sz w:val="20"/>
        </w:rPr>
        <w:t>priorities.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592  (Topic 1)  —  Multiple Choice  [V7.1]</w:t>
      </w:r>
    </w:p>
    <w:p>
      <w:r>
        <w:t>Which command entered on a switch configured with Rapid PVST\* listens</w:t>
      </w:r>
    </w:p>
    <w:p>
      <w:r>
        <w:t>and learns for a specific time period?</w:t>
      </w:r>
    </w:p>
    <w:p/>
    <w:p>
      <w:r>
        <w:rPr>
          <w:b/>
          <w:color w:val="1A365D"/>
        </w:rPr>
        <w:t xml:space="preserve">A.  </w:t>
      </w:r>
      <w:r>
        <w:t>switch(config)#spanning-tree vlan 1 max-age 6</w:t>
      </w:r>
    </w:p>
    <w:p>
      <w:r>
        <w:rPr>
          <w:b/>
          <w:color w:val="1A365D"/>
        </w:rPr>
        <w:t xml:space="preserve">B.  </w:t>
      </w:r>
      <w:r>
        <w:t>switch(config)#spanning-tree vlan 1 hello-time 10</w:t>
      </w:r>
    </w:p>
    <w:p>
      <w:r>
        <w:rPr>
          <w:b/>
          <w:color w:val="1A365D"/>
        </w:rPr>
        <w:t xml:space="preserve">C.  </w:t>
      </w:r>
      <w:r>
        <w:t>switch(config)#spanning-tree vlan 1 priority 4096</w:t>
      </w:r>
    </w:p>
    <w:p>
      <w:r>
        <w:rPr>
          <w:b/>
          <w:color w:val="1A365D"/>
        </w:rPr>
        <w:t xml:space="preserve">D.  </w:t>
      </w:r>
      <w:r>
        <w:t>switch(config)#spanning-tree vlan 1 forward-time 20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Forward time : Determines how long each of the listening and learning</w:t>
      </w:r>
    </w:p>
    <w:p>
      <w:r>
        <w:rPr>
          <w:sz w:val="20"/>
        </w:rPr>
        <w:t>states last before the port begins forwarding.</w:t>
      </w:r>
    </w:p>
    <w:p>
      <w:r>
        <w:rPr>
          <w:sz w:val="20"/>
        </w:rPr>
        <w:t>Switch(config)# \[ no \] spanning-tree vlan vlan_ID forward-time</w:t>
      </w:r>
    </w:p>
    <w:p>
      <w:r>
        <w:rPr>
          <w:sz w:val="20"/>
        </w:rPr>
        <w:t>forward_timeConfigures the forward time of a VLAN. The forward_time</w:t>
      </w:r>
    </w:p>
    <w:p>
      <w:r>
        <w:rPr>
          <w:sz w:val="20"/>
        </w:rPr>
        <w:t>value can be from 4 to 30 seconds.</w:t>
      </w:r>
    </w:p>
    <w:p>
      <w:r>
        <w:rPr>
          <w:sz w:val="20"/>
        </w:rPr>
        <w:t>[https://www.cisco.com/c/en/us/td/docs/switches/lan/catalyst4500/12-2/15-02SG/configuration/guide/config/spantree.html#56177](http://www.cisco.com/c/en/us/td/docs/switches/lan/catalyst4500/12-2/15-02SG/configuration/guide/config/spantree.html#56177)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594  (Topic 1)  —  Multiple Choice  [V7.1]</w:t>
      </w:r>
    </w:p>
    <w:p>
      <w:r>
        <w:t>Where does the configuration reside when a helper address Is</w:t>
      </w:r>
    </w:p>
    <w:p>
      <w:r>
        <w:t>configured lo support DHCP?</w:t>
      </w:r>
    </w:p>
    <w:p/>
    <w:p>
      <w:r>
        <w:rPr>
          <w:b/>
          <w:color w:val="1A365D"/>
        </w:rPr>
        <w:t xml:space="preserve">A.  </w:t>
      </w:r>
      <w:r>
        <w:t>on the router closest to the server</w:t>
      </w:r>
    </w:p>
    <w:p>
      <w:r>
        <w:rPr>
          <w:b/>
          <w:color w:val="1A365D"/>
        </w:rPr>
        <w:t xml:space="preserve">B.  </w:t>
      </w:r>
      <w:r>
        <w:t>on the router closest to the client</w:t>
      </w:r>
    </w:p>
    <w:p>
      <w:r>
        <w:rPr>
          <w:b/>
          <w:color w:val="1A365D"/>
        </w:rPr>
        <w:t xml:space="preserve">C.  </w:t>
      </w:r>
      <w:r>
        <w:t>on every router along the path</w:t>
      </w:r>
    </w:p>
    <w:p>
      <w:r>
        <w:rPr>
          <w:b/>
          <w:color w:val="1A365D"/>
        </w:rPr>
        <w:t xml:space="preserve">D.  </w:t>
      </w:r>
      <w:r>
        <w:t>on the switch trunk interface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The network administrator wants VLAN 67 traffic to be untagged between Switch 1 and Switch 2 while all</w:t>
      </w:r>
    </w:p>
    <w:p>
      <w:r>
        <w:t>other VLANs are to remain tagged.</w:t>
      </w:r>
    </w:p>
    <w:p>
      <w:r>
        <w:t>Which command accomplishes this task?</w:t>
      </w:r>
    </w:p>
    <w:p/>
    <w:p>
      <w:r>
        <w:rPr>
          <w:b/>
          <w:color w:val="1A365D"/>
        </w:rPr>
        <w:t xml:space="preserve">A.  </w:t>
      </w:r>
      <w:r>
        <w:t>switchport access vlan 67</w:t>
      </w:r>
    </w:p>
    <w:p>
      <w:r>
        <w:rPr>
          <w:b/>
          <w:color w:val="1A365D"/>
        </w:rPr>
        <w:t xml:space="preserve">B.  </w:t>
      </w:r>
      <w:r>
        <w:t>switchport trunk allowed vlan 67</w:t>
      </w:r>
    </w:p>
    <w:p>
      <w:r>
        <w:rPr>
          <w:b/>
          <w:color w:val="1A365D"/>
        </w:rPr>
        <w:t xml:space="preserve">C.  </w:t>
      </w:r>
      <w:r>
        <w:t>switchport private-vlan association host 67</w:t>
      </w:r>
    </w:p>
    <w:p>
      <w:r>
        <w:rPr>
          <w:b/>
          <w:color w:val="1A365D"/>
        </w:rPr>
        <w:t xml:space="preserve">D.  </w:t>
      </w:r>
      <w:r>
        <w:t>switchport trunk native vlan 67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  (Topic 1)  —  Multiple Choice  [V80.2]</w:t>
      </w:r>
    </w:p>
    <w:p>
      <w:r>
        <w:t>Refer to the Exhibit.</w:t>
      </w:r>
    </w:p>
    <w:p>
      <w:r>
        <w:t>After the switch configuration the ping test fails between PC A and PC B Based on the output for switch 1.</w:t>
      </w:r>
    </w:p>
    <w:p>
      <w:r>
        <w:t>which error must be corrected?</w:t>
      </w:r>
    </w:p>
    <w:p/>
    <w:p>
      <w:r>
        <w:rPr>
          <w:b/>
          <w:color w:val="1A365D"/>
        </w:rPr>
        <w:t xml:space="preserve">A.  </w:t>
      </w:r>
      <w:r>
        <w:t>There is a native VLAN mismatch</w:t>
      </w:r>
    </w:p>
    <w:p>
      <w:r>
        <w:rPr>
          <w:b/>
          <w:color w:val="1A365D"/>
        </w:rPr>
        <w:t xml:space="preserve">B.  </w:t>
      </w:r>
      <w:r>
        <w:t>Access mode is configured on the switch ports.</w:t>
      </w:r>
    </w:p>
    <w:p>
      <w:r>
        <w:rPr>
          <w:b/>
          <w:color w:val="1A365D"/>
        </w:rPr>
        <w:t xml:space="preserve">C.  </w:t>
      </w:r>
      <w:r>
        <w:t>The PCs are m the incorrect VLAN</w:t>
      </w:r>
    </w:p>
    <w:p>
      <w:r>
        <w:rPr>
          <w:b/>
          <w:color w:val="1A365D"/>
        </w:rPr>
        <w:t xml:space="preserve">D.  </w:t>
      </w:r>
      <w:r>
        <w:t>All VLANs are not enabled on the trunk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  (Topic 1)  —  Multiple Choice  [V80.2]</w:t>
      </w:r>
    </w:p>
    <w:p>
      <w:r>
        <w:t>Which command on a port enters the forwarding state immediately when a PC is connected to it?</w:t>
      </w:r>
    </w:p>
    <w:p/>
    <w:p>
      <w:r>
        <w:rPr>
          <w:b/>
          <w:color w:val="1A365D"/>
        </w:rPr>
        <w:t xml:space="preserve">A.  </w:t>
      </w:r>
      <w:r>
        <w:t>switch(config)#spanning-tree portfast default</w:t>
      </w:r>
    </w:p>
    <w:p>
      <w:r>
        <w:rPr>
          <w:b/>
          <w:color w:val="1A365D"/>
        </w:rPr>
        <w:t xml:space="preserve">B.  </w:t>
      </w:r>
      <w:r>
        <w:t>switch(config)#spanning-tree portfast bpduguard default</w:t>
      </w:r>
    </w:p>
    <w:p>
      <w:r>
        <w:rPr>
          <w:b/>
          <w:color w:val="1A365D"/>
        </w:rPr>
        <w:t xml:space="preserve">C.  </w:t>
      </w:r>
      <w:r>
        <w:t>switch(config-if)#spanning-tree portfast trunk</w:t>
      </w:r>
    </w:p>
    <w:p>
      <w:r>
        <w:rPr>
          <w:b/>
          <w:color w:val="1A365D"/>
        </w:rPr>
        <w:t xml:space="preserve">D.  </w:t>
      </w:r>
      <w:r>
        <w:t>switch(config-if)#no spanning-tree portfast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  (Topic 1)  —  Multiple Choice  [V80.2]</w:t>
      </w:r>
    </w:p>
    <w:p>
      <w:r>
        <w:t>What is a practice that protects a network from VLAN hopping attacks?</w:t>
      </w:r>
    </w:p>
    <w:p/>
    <w:p>
      <w:r>
        <w:rPr>
          <w:b/>
          <w:color w:val="1A365D"/>
        </w:rPr>
        <w:t xml:space="preserve">A.  </w:t>
      </w:r>
      <w:r>
        <w:t>Enable dynamic ARP inspection</w:t>
      </w:r>
    </w:p>
    <w:p>
      <w:r>
        <w:rPr>
          <w:b/>
          <w:color w:val="1A365D"/>
        </w:rPr>
        <w:t xml:space="preserve">B.  </w:t>
      </w:r>
      <w:r>
        <w:t>Configure an ACL to prevent traffic from changing VLANs</w:t>
      </w:r>
    </w:p>
    <w:p>
      <w:r>
        <w:rPr>
          <w:b/>
          <w:color w:val="1A365D"/>
        </w:rPr>
        <w:t xml:space="preserve">C.  </w:t>
      </w:r>
      <w:r>
        <w:t>Change native VLAN to an unused VLAN ID</w:t>
      </w:r>
    </w:p>
    <w:p>
      <w:r>
        <w:rPr>
          <w:b/>
          <w:color w:val="1A365D"/>
        </w:rPr>
        <w:t xml:space="preserve">D.  </w:t>
      </w:r>
      <w:r>
        <w:t>Implement port security on internet-facing VLANs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  (Topic 1)  —  Multiple Choice  [V80.2]</w:t>
      </w:r>
    </w:p>
    <w:p>
      <w:r>
        <w:t>Which access layer threat-mitigation technique provides security based on identity?</w:t>
      </w:r>
    </w:p>
    <w:p/>
    <w:p>
      <w:r>
        <w:rPr>
          <w:b/>
          <w:color w:val="1A365D"/>
        </w:rPr>
        <w:t xml:space="preserve">A.  </w:t>
      </w:r>
      <w:r>
        <w:t>Dynamic ARP Inspection</w:t>
      </w:r>
    </w:p>
    <w:p>
      <w:r>
        <w:rPr>
          <w:b/>
          <w:color w:val="1A365D"/>
        </w:rPr>
        <w:t xml:space="preserve">B.  </w:t>
      </w:r>
      <w:r>
        <w:t>using a non-default native VLAN</w:t>
      </w:r>
    </w:p>
    <w:p>
      <w:r>
        <w:rPr>
          <w:b/>
          <w:color w:val="1A365D"/>
        </w:rPr>
        <w:t xml:space="preserve">C.  </w:t>
      </w:r>
      <w:r>
        <w:t>802.1x</w:t>
      </w:r>
    </w:p>
    <w:p>
      <w:r>
        <w:rPr>
          <w:b/>
          <w:color w:val="1A365D"/>
        </w:rPr>
        <w:t xml:space="preserve">D.  </w:t>
      </w:r>
      <w:r>
        <w:t>DHCP snooping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  (Topic 1)  —  Multiple Choice  [V80.2]</w:t>
      </w:r>
    </w:p>
    <w:p>
      <w:r>
        <w:t>An engineer must configure Interswitch VLAN communication between a Cisco switch and a third-party</w:t>
      </w:r>
    </w:p>
    <w:p>
      <w:r>
        <w:t>switch. Which action should be taken?</w:t>
      </w:r>
    </w:p>
    <w:p/>
    <w:p>
      <w:r>
        <w:rPr>
          <w:b/>
          <w:color w:val="1A365D"/>
        </w:rPr>
        <w:t xml:space="preserve">A.  </w:t>
      </w:r>
      <w:r>
        <w:t>configure IEEE 802.1p</w:t>
      </w:r>
    </w:p>
    <w:p>
      <w:r>
        <w:rPr>
          <w:b/>
          <w:color w:val="1A365D"/>
        </w:rPr>
        <w:t xml:space="preserve">B.  </w:t>
      </w:r>
      <w:r>
        <w:t>configure IEEE 802.1q</w:t>
      </w:r>
    </w:p>
    <w:p>
      <w:r>
        <w:rPr>
          <w:b/>
          <w:color w:val="1A365D"/>
        </w:rPr>
        <w:t xml:space="preserve">C.  </w:t>
      </w:r>
      <w:r>
        <w:t>configure ISL</w:t>
      </w:r>
    </w:p>
    <w:p>
      <w:r>
        <w:rPr>
          <w:b/>
          <w:color w:val="1A365D"/>
        </w:rPr>
        <w:t xml:space="preserve">D.  </w:t>
      </w:r>
      <w:r>
        <w:t>configure DSCP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  (Topic 1)  —  Multiple Choice  [V80.2]</w:t>
      </w:r>
    </w:p>
    <w:p>
      <w:r>
        <w:t>What occurs to frames during the process of frame flooding?</w:t>
      </w:r>
    </w:p>
    <w:p/>
    <w:p>
      <w:r>
        <w:rPr>
          <w:b/>
          <w:color w:val="1A365D"/>
        </w:rPr>
        <w:t xml:space="preserve">A.  </w:t>
      </w:r>
      <w:r>
        <w:t>Frames are sent to every port on the switch in the same VLAN except from the originating port</w:t>
      </w:r>
    </w:p>
    <w:p>
      <w:r>
        <w:rPr>
          <w:b/>
          <w:color w:val="1A365D"/>
        </w:rPr>
        <w:t xml:space="preserve">B.  </w:t>
      </w:r>
      <w:r>
        <w:t>Frames are sent to every port on the switch that has a matching entry in the MAC address table.</w:t>
      </w:r>
    </w:p>
    <w:p>
      <w:r>
        <w:rPr>
          <w:b/>
          <w:color w:val="1A365D"/>
        </w:rPr>
        <w:t xml:space="preserve">C.  </w:t>
      </w:r>
      <w:r>
        <w:t>Frames are sent to all ports, including those that are assigned to other VLANs.</w:t>
      </w:r>
    </w:p>
    <w:p>
      <w:r>
        <w:rPr>
          <w:b/>
          <w:color w:val="1A365D"/>
        </w:rPr>
        <w:t xml:space="preserve">D.  </w:t>
      </w:r>
      <w:r>
        <w:t>Frames are sent to every port on the switch in the same VLAN.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58  (Topic 1)  —  Multiple Choice  [V80.2]</w:t>
      </w:r>
    </w:p>
    <w:p>
      <w:r>
        <w:t>How are VLAN hopping attacks mitigated?</w:t>
      </w:r>
    </w:p>
    <w:p/>
    <w:p>
      <w:r>
        <w:rPr>
          <w:b/>
          <w:color w:val="1A365D"/>
        </w:rPr>
        <w:t xml:space="preserve">A.  </w:t>
      </w:r>
      <w:r>
        <w:t>enable dynamic ARP inspection</w:t>
      </w:r>
    </w:p>
    <w:p>
      <w:r>
        <w:rPr>
          <w:b/>
          <w:color w:val="1A365D"/>
        </w:rPr>
        <w:t xml:space="preserve">B.  </w:t>
      </w:r>
      <w:r>
        <w:t>manually implement trunk ports and disable DTP</w:t>
      </w:r>
    </w:p>
    <w:p>
      <w:r>
        <w:rPr>
          <w:b/>
          <w:color w:val="1A365D"/>
        </w:rPr>
        <w:t xml:space="preserve">C.  </w:t>
      </w:r>
      <w:r>
        <w:t>activate all ports and place in the default VLAN</w:t>
      </w:r>
    </w:p>
    <w:p>
      <w:r>
        <w:rPr>
          <w:b/>
          <w:color w:val="1A365D"/>
        </w:rPr>
        <w:t xml:space="preserve">D.  </w:t>
      </w:r>
      <w:r>
        <w:t>configure extended VLANs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  (Topic 1)  —  Multiple Choice  [V80.2]</w:t>
      </w:r>
    </w:p>
    <w:p>
      <w:r>
        <w:t>What does a switch use to build its MAC address table?</w:t>
      </w:r>
    </w:p>
    <w:p/>
    <w:p>
      <w:r>
        <w:rPr>
          <w:b/>
          <w:color w:val="1A365D"/>
        </w:rPr>
        <w:t xml:space="preserve">A.  </w:t>
      </w:r>
      <w:r>
        <w:t>VTP</w:t>
      </w:r>
    </w:p>
    <w:p>
      <w:r>
        <w:rPr>
          <w:b/>
          <w:color w:val="1A365D"/>
        </w:rPr>
        <w:t xml:space="preserve">B.  </w:t>
      </w:r>
      <w:r>
        <w:t>DTP</w:t>
      </w:r>
    </w:p>
    <w:p>
      <w:r>
        <w:rPr>
          <w:b/>
          <w:color w:val="1A365D"/>
        </w:rPr>
        <w:t xml:space="preserve">C.  </w:t>
      </w:r>
      <w:r>
        <w:t>egress traffic</w:t>
      </w:r>
    </w:p>
    <w:p>
      <w:r>
        <w:rPr>
          <w:b/>
          <w:color w:val="1A365D"/>
        </w:rPr>
        <w:t xml:space="preserve">D.  </w:t>
      </w:r>
      <w:r>
        <w:t>ingress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62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switch becomes the root of the spanning tree for VLAN 110?</w:t>
      </w:r>
    </w:p>
    <w:p/>
    <w:p>
      <w:r>
        <w:rPr>
          <w:b/>
          <w:color w:val="1A365D"/>
        </w:rPr>
        <w:t xml:space="preserve">A.  </w:t>
      </w:r>
      <w:r>
        <w:t>Switch 1</w:t>
      </w:r>
    </w:p>
    <w:p>
      <w:r>
        <w:rPr>
          <w:b/>
          <w:color w:val="1A365D"/>
        </w:rPr>
        <w:t xml:space="preserve">B.  </w:t>
      </w:r>
      <w:r>
        <w:t>Switch 2</w:t>
      </w:r>
    </w:p>
    <w:p>
      <w:r>
        <w:rPr>
          <w:b/>
          <w:color w:val="1A365D"/>
        </w:rPr>
        <w:t xml:space="preserve">C.  </w:t>
      </w:r>
      <w:r>
        <w:t>Switch 3</w:t>
      </w:r>
    </w:p>
    <w:p>
      <w:r>
        <w:rPr>
          <w:b/>
          <w:color w:val="1A365D"/>
        </w:rPr>
        <w:t xml:space="preserve">D.  </w:t>
      </w:r>
      <w:r>
        <w:t>Switch 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81  (Topic 1)  —  Multiple Choice  [V80.2]</w:t>
      </w:r>
    </w:p>
    <w:p>
      <w:r>
        <w:t>What are network endpoints?</w:t>
      </w:r>
    </w:p>
    <w:p/>
    <w:p>
      <w:r>
        <w:rPr>
          <w:b/>
          <w:color w:val="1A365D"/>
        </w:rPr>
        <w:t xml:space="preserve">A.  </w:t>
      </w:r>
      <w:r>
        <w:t>act as routers to connect a user to the service prowler network</w:t>
      </w:r>
    </w:p>
    <w:p>
      <w:r>
        <w:rPr>
          <w:b/>
          <w:color w:val="1A365D"/>
        </w:rPr>
        <w:t xml:space="preserve">B.  </w:t>
      </w:r>
      <w:r>
        <w:t>a threat to the network if they are compromised</w:t>
      </w:r>
    </w:p>
    <w:p>
      <w:r>
        <w:rPr>
          <w:b/>
          <w:color w:val="1A365D"/>
        </w:rPr>
        <w:t xml:space="preserve">C.  </w:t>
      </w:r>
      <w:r>
        <w:t>support inter-VLAN connectivity</w:t>
      </w:r>
    </w:p>
    <w:p>
      <w:r>
        <w:rPr>
          <w:b/>
          <w:color w:val="1A365D"/>
        </w:rPr>
        <w:t xml:space="preserve">D.  </w:t>
      </w:r>
      <w:r>
        <w:t>enforce policies for campus-wide traffic going to the internet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  (Topic 1)  —  Multiple Choice  [V80.2]</w:t>
      </w:r>
    </w:p>
    <w:p>
      <w:r>
        <w:t>When using Rapid PVST+, which command guarantees the switch is always the root bridge for VLAN 200?</w:t>
      </w:r>
    </w:p>
    <w:p/>
    <w:p>
      <w:r>
        <w:rPr>
          <w:b/>
          <w:color w:val="1A365D"/>
        </w:rPr>
        <w:t xml:space="preserve">A.  </w:t>
      </w:r>
      <w:r>
        <w:t>spanning -tree vlan 200 priority 614440</w:t>
      </w:r>
    </w:p>
    <w:p>
      <w:r>
        <w:rPr>
          <w:b/>
          <w:color w:val="1A365D"/>
        </w:rPr>
        <w:t xml:space="preserve">B.  </w:t>
      </w:r>
      <w:r>
        <w:t>spanning -tree vlan 200 priority 38572422</w:t>
      </w:r>
    </w:p>
    <w:p>
      <w:r>
        <w:rPr>
          <w:b/>
          <w:color w:val="1A365D"/>
        </w:rPr>
        <w:t xml:space="preserve">C.  </w:t>
      </w:r>
      <w:r>
        <w:t>spanning -tree vlan 200 priority 0</w:t>
      </w:r>
    </w:p>
    <w:p>
      <w:r>
        <w:rPr>
          <w:b/>
          <w:color w:val="1A365D"/>
        </w:rPr>
        <w:t xml:space="preserve">D.  </w:t>
      </w:r>
      <w:r>
        <w:t>spanning -tree vlan 200 root primary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97  (Topic 1)  —  Multiple Choice  [V80.2]</w:t>
      </w:r>
    </w:p>
    <w:p>
      <w:r>
        <w:t>After installing a new Cisco ISE server, which task must the engineer perform on the Cisco WLC to connect</w:t>
      </w:r>
    </w:p>
    <w:p>
      <w:r>
        <w:t>wireless clients on a specific VLAN based on their credentials?</w:t>
      </w:r>
    </w:p>
    <w:p/>
    <w:p>
      <w:r>
        <w:rPr>
          <w:b/>
          <w:color w:val="1A365D"/>
        </w:rPr>
        <w:t xml:space="preserve">A.  </w:t>
      </w:r>
      <w:r>
        <w:t>Enable the allow AAA Override</w:t>
      </w:r>
    </w:p>
    <w:p>
      <w:r>
        <w:rPr>
          <w:b/>
          <w:color w:val="1A365D"/>
        </w:rPr>
        <w:t xml:space="preserve">B.  </w:t>
      </w:r>
      <w:r>
        <w:t>Enable the Even: Driven RRM.</w:t>
      </w:r>
    </w:p>
    <w:p>
      <w:r>
        <w:rPr>
          <w:b/>
          <w:color w:val="1A365D"/>
        </w:rPr>
        <w:t xml:space="preserve">C.  </w:t>
      </w:r>
      <w:r>
        <w:t>Disable the LAG Mode or Next Reboot.</w:t>
      </w:r>
    </w:p>
    <w:p>
      <w:r>
        <w:rPr>
          <w:b/>
          <w:color w:val="1A365D"/>
        </w:rPr>
        <w:t xml:space="preserve">D.  </w:t>
      </w:r>
      <w:r>
        <w:t>Enable the Authorized MIC APs against auth-list or AAA.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  (Topic 1)  —  Multiple Choice  [V80.2]</w:t>
      </w:r>
    </w:p>
    <w:p>
      <w:r>
        <w:t>Two switches are connected and using Cisco Dynamic Trunking Protocol SW1 is set to Dynamic Desirable</w:t>
      </w:r>
    </w:p>
    <w:p>
      <w:r>
        <w:t>What is the result of this configuration?</w:t>
      </w:r>
    </w:p>
    <w:p/>
    <w:p>
      <w:r>
        <w:rPr>
          <w:b/>
          <w:color w:val="1A365D"/>
        </w:rPr>
        <w:t xml:space="preserve">A.  </w:t>
      </w:r>
      <w:r>
        <w:t>The link is in a down state.</w:t>
      </w:r>
    </w:p>
    <w:p>
      <w:r>
        <w:rPr>
          <w:b/>
          <w:color w:val="1A365D"/>
        </w:rPr>
        <w:t xml:space="preserve">B.  </w:t>
      </w:r>
      <w:r>
        <w:t>The link is in an error disables state</w:t>
      </w:r>
    </w:p>
    <w:p>
      <w:r>
        <w:rPr>
          <w:b/>
          <w:color w:val="1A365D"/>
        </w:rPr>
        <w:t xml:space="preserve">C.  </w:t>
      </w:r>
      <w:r>
        <w:t>The link is becomes an access port.</w:t>
      </w:r>
    </w:p>
    <w:p>
      <w:r>
        <w:rPr>
          <w:b/>
          <w:color w:val="1A365D"/>
        </w:rPr>
        <w:t xml:space="preserve">D.  </w:t>
      </w:r>
      <w:r>
        <w:t>The link becomes a trunk port.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What commands are needed to add a subinterface to Ethernet0/0 on R1 to allow for VLAN 20, with IP</w:t>
      </w:r>
    </w:p>
    <w:p>
      <w:r>
        <w:t>address 10.20.20.1/24?</w:t>
      </w:r>
    </w:p>
    <w:p/>
    <w:p>
      <w:r>
        <w:rPr>
          <w:b/>
          <w:color w:val="1A365D"/>
        </w:rPr>
        <w:t xml:space="preserve">A.  </w:t>
      </w:r>
      <w:r>
        <w:t>R1(config)#interface ethernet0/0R1(config)#encapsulation dot1q 20R1(config)#ip address 10.20.20.1</w:t>
      </w:r>
    </w:p>
    <w:p>
      <w:r>
        <w:t xml:space="preserve">    255.255.255.0</w:t>
      </w:r>
    </w:p>
    <w:p>
      <w:r>
        <w:rPr>
          <w:b/>
          <w:color w:val="1A365D"/>
        </w:rPr>
        <w:t xml:space="preserve">B.  </w:t>
      </w:r>
      <w:r>
        <w:t>R1(config)#interface ethernet0/0.20R1(config)#encapsulation dot1q 20R1(config)#ip address 10.20.20.1</w:t>
      </w:r>
    </w:p>
    <w:p>
      <w:r>
        <w:t xml:space="preserve">    255.255.255.0</w:t>
      </w:r>
    </w:p>
    <w:p>
      <w:r>
        <w:rPr>
          <w:b/>
          <w:color w:val="1A365D"/>
        </w:rPr>
        <w:t xml:space="preserve">C.  </w:t>
      </w:r>
      <w:r>
        <w:t>R1(config)#interface ethernet0/0.20R1(config)#ip address 10.20.20.1 255.255.255.0</w:t>
      </w:r>
    </w:p>
    <w:p>
      <w:r>
        <w:rPr>
          <w:b/>
          <w:color w:val="1A365D"/>
        </w:rPr>
        <w:t xml:space="preserve">D.  </w:t>
      </w:r>
      <w:r>
        <w:t>R1(config)#interface ethernet0/0R1(config)#ip address 10.20.20.1 255.255.255.0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115  (Topic 1)  —  Multiple Choice  [V80.2]</w:t>
      </w:r>
    </w:p>
    <w:p>
      <w:r>
        <w:t>An engineer is asked to protect unused ports that are configured in the default VLAN on a switch.</w:t>
      </w:r>
    </w:p>
    <w:p>
      <w:r>
        <w:t>Which two steps will fulfill the request? (Choose two)</w:t>
      </w:r>
    </w:p>
    <w:p/>
    <w:p>
      <w:r>
        <w:rPr>
          <w:b/>
          <w:color w:val="1A365D"/>
        </w:rPr>
        <w:t xml:space="preserve">A.  </w:t>
      </w:r>
      <w:r>
        <w:t>Configure the ports in an EtherChannel.</w:t>
      </w:r>
    </w:p>
    <w:p>
      <w:r>
        <w:rPr>
          <w:b/>
          <w:color w:val="1A365D"/>
        </w:rPr>
        <w:t xml:space="preserve">B.  </w:t>
      </w:r>
      <w:r>
        <w:t>Administratively shut down the ports</w:t>
      </w:r>
    </w:p>
    <w:p>
      <w:r>
        <w:rPr>
          <w:b/>
          <w:color w:val="1A365D"/>
        </w:rPr>
        <w:t xml:space="preserve">C.  </w:t>
      </w:r>
      <w:r>
        <w:t>Configure the port type as access and place in VLAN 99</w:t>
      </w:r>
    </w:p>
    <w:p>
      <w:r>
        <w:rPr>
          <w:b/>
          <w:color w:val="1A365D"/>
        </w:rPr>
        <w:t xml:space="preserve">D.  </w:t>
      </w:r>
      <w:r>
        <w:t>Configure the ports as trunk ports</w:t>
      </w:r>
    </w:p>
    <w:p>
      <w:r>
        <w:rPr>
          <w:b/>
          <w:color w:val="1A365D"/>
        </w:rPr>
        <w:t xml:space="preserve">E.  </w:t>
      </w:r>
      <w:r>
        <w:t>Enable the Cisco Discovery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  (Topic 1)  —  Multiple Choice  [V80.2]</w:t>
      </w:r>
    </w:p>
    <w:p>
      <w:r>
        <w:t>What is the default behavior of a Layer 2 switch when a frame with an unknown destination MAC address is</w:t>
      </w:r>
    </w:p>
    <w:p>
      <w:r>
        <w:t>received?</w:t>
      </w:r>
    </w:p>
    <w:p/>
    <w:p>
      <w:r>
        <w:rPr>
          <w:b/>
          <w:color w:val="1A365D"/>
        </w:rPr>
        <w:t xml:space="preserve">A.  </w:t>
      </w:r>
      <w:r>
        <w:t>The Layer 2 switch drops the received frame</w:t>
      </w:r>
    </w:p>
    <w:p>
      <w:r>
        <w:rPr>
          <w:b/>
          <w:color w:val="1A365D"/>
        </w:rPr>
        <w:t xml:space="preserve">B.  </w:t>
      </w:r>
      <w:r>
        <w:t>The Layer 2 switch floods packets to all ports except the receiving port in the given VLAN.</w:t>
      </w:r>
    </w:p>
    <w:p>
      <w:r>
        <w:rPr>
          <w:b/>
          <w:color w:val="1A365D"/>
        </w:rPr>
        <w:t xml:space="preserve">C.  </w:t>
      </w:r>
      <w:r>
        <w:t>The Layer 2 switch sends a copy of a packet to CPU for destination MAC address learning.</w:t>
      </w:r>
    </w:p>
    <w:p>
      <w:r>
        <w:rPr>
          <w:b/>
          <w:color w:val="1A365D"/>
        </w:rPr>
        <w:t xml:space="preserve">D.  </w:t>
      </w:r>
      <w:r>
        <w:t>The Layer 2 switch forwards the packet and adds the destination MAC address to its MAC address table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129  (Topic 1)  —  Multiple Choice  [V80.2]</w:t>
      </w:r>
    </w:p>
    <w:p>
      <w:r>
        <w:t>What are two functions of a Layer 2 switch? (Choose two)</w:t>
      </w:r>
    </w:p>
    <w:p/>
    <w:p>
      <w:r>
        <w:rPr>
          <w:b/>
          <w:color w:val="1A365D"/>
        </w:rPr>
        <w:t xml:space="preserve">A.  </w:t>
      </w:r>
      <w:r>
        <w:t>acts as a central point for association and authentication servers</w:t>
      </w:r>
    </w:p>
    <w:p>
      <w:r>
        <w:rPr>
          <w:b/>
          <w:color w:val="1A365D"/>
        </w:rPr>
        <w:t xml:space="preserve">B.  </w:t>
      </w:r>
      <w:r>
        <w:t>selects the best route between networks on a WAN</w:t>
      </w:r>
    </w:p>
    <w:p>
      <w:r>
        <w:rPr>
          <w:b/>
          <w:color w:val="1A365D"/>
        </w:rPr>
        <w:t xml:space="preserve">C.  </w:t>
      </w:r>
      <w:r>
        <w:t>moves packets within a VLAN</w:t>
      </w:r>
    </w:p>
    <w:p>
      <w:r>
        <w:rPr>
          <w:b/>
          <w:color w:val="1A365D"/>
        </w:rPr>
        <w:t xml:space="preserve">D.  </w:t>
      </w:r>
      <w:r>
        <w:t>moves packets between different VLANs</w:t>
      </w:r>
    </w:p>
    <w:p>
      <w:r>
        <w:rPr>
          <w:b/>
          <w:color w:val="1A365D"/>
        </w:rPr>
        <w:t xml:space="preserve">E.  </w:t>
      </w:r>
      <w:r>
        <w:t>makes forwarding decisions based on the MAC address of a packet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136  (Topic 1)  —  Multiple Choice  [V80.2]</w:t>
      </w:r>
    </w:p>
    <w:p>
      <w:r>
        <w:t>Which two command sequences must you configure on switch to establish a Layer 3 EtherChannel with an</w:t>
      </w:r>
    </w:p>
    <w:p>
      <w:r>
        <w:t>open-standard protocol? (Choose two )</w:t>
      </w:r>
    </w:p>
    <w:p/>
    <w:p>
      <w:r>
        <w:rPr>
          <w:b/>
          <w:color w:val="1A365D"/>
        </w:rPr>
        <w:t xml:space="preserve">A.  </w:t>
      </w:r>
      <w:r>
        <w:t>interface GigabitEthernet0/0/1channel-group 10 mode on</w:t>
      </w:r>
    </w:p>
    <w:p>
      <w:r>
        <w:rPr>
          <w:b/>
          <w:color w:val="1A365D"/>
        </w:rPr>
        <w:t xml:space="preserve">B.  </w:t>
      </w:r>
      <w:r>
        <w:t>interface GigabitEthernet0/0/1channel-group 10 mode active</w:t>
      </w:r>
    </w:p>
    <w:p>
      <w:r>
        <w:rPr>
          <w:b/>
          <w:color w:val="1A365D"/>
        </w:rPr>
        <w:t xml:space="preserve">C.  </w:t>
      </w:r>
      <w:r>
        <w:t>interface GigabitEthernet0/0/1channel-group 10 mode auto</w:t>
      </w:r>
    </w:p>
    <w:p>
      <w:r>
        <w:rPr>
          <w:b/>
          <w:color w:val="1A365D"/>
        </w:rPr>
        <w:t xml:space="preserve">D.  </w:t>
      </w:r>
      <w:r>
        <w:t>interface port-channel 10switchportswitchport mode trunk</w:t>
      </w:r>
    </w:p>
    <w:p>
      <w:r>
        <w:rPr>
          <w:b/>
          <w:color w:val="1A365D"/>
        </w:rPr>
        <w:t xml:space="preserve">E.  </w:t>
      </w:r>
      <w:r>
        <w:t>interface port-channel 10no switchportip address 172.16.0.1.255.255.255.0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140  (Topic 1)  —  Multiple Choice  [V80.2]</w:t>
      </w:r>
    </w:p>
    <w:p>
      <w:r>
        <w:t>An engineer needs to add an old switch back into a network. To prevent the switch from</w:t>
      </w:r>
    </w:p>
    <w:p>
      <w:r>
        <w:t>corrupting the VLAN database which action must be taken?</w:t>
      </w:r>
    </w:p>
    <w:p/>
    <w:p>
      <w:r>
        <w:rPr>
          <w:b/>
          <w:color w:val="1A365D"/>
        </w:rPr>
        <w:t xml:space="preserve">A.  </w:t>
      </w:r>
      <w:r>
        <w:t>Add the switch in the VTP domain with a lower revision number</w:t>
      </w:r>
    </w:p>
    <w:p>
      <w:r>
        <w:rPr>
          <w:b/>
          <w:color w:val="1A365D"/>
        </w:rPr>
        <w:t xml:space="preserve">B.  </w:t>
      </w:r>
      <w:r>
        <w:t>Add the switch with DTP set to dynamic desirable</w:t>
      </w:r>
    </w:p>
    <w:p>
      <w:r>
        <w:rPr>
          <w:b/>
          <w:color w:val="1A365D"/>
        </w:rPr>
        <w:t xml:space="preserve">C.  </w:t>
      </w:r>
      <w:r>
        <w:t>Add the switch in the VTP domain with a higher revision number</w:t>
      </w:r>
    </w:p>
    <w:p>
      <w:r>
        <w:rPr>
          <w:b/>
          <w:color w:val="1A365D"/>
        </w:rPr>
        <w:t xml:space="preserve">D.  </w:t>
      </w:r>
      <w:r>
        <w:t>Add the switch with DTP set to desirable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155  (Topic 1)  —  Multiple Choice  [V80.2]</w:t>
      </w:r>
    </w:p>
    <w:p>
      <w:r>
        <w:t>Which command entered on a switch configured with Rapid PVST* listens and learns for a specific time</w:t>
      </w:r>
    </w:p>
    <w:p>
      <w:r>
        <w:t>period?</w:t>
      </w:r>
    </w:p>
    <w:p/>
    <w:p>
      <w:r>
        <w:rPr>
          <w:b/>
          <w:color w:val="1A365D"/>
        </w:rPr>
        <w:t xml:space="preserve">A.  </w:t>
      </w:r>
      <w:r>
        <w:t>switch(config)#spanning-tree vlan 1 max-age 6</w:t>
      </w:r>
    </w:p>
    <w:p>
      <w:r>
        <w:rPr>
          <w:b/>
          <w:color w:val="1A365D"/>
        </w:rPr>
        <w:t xml:space="preserve">B.  </w:t>
      </w:r>
      <w:r>
        <w:t>switch(config)#spanning-tree vlan 1 hello-time 10</w:t>
      </w:r>
    </w:p>
    <w:p>
      <w:r>
        <w:rPr>
          <w:b/>
          <w:color w:val="1A365D"/>
        </w:rPr>
        <w:t xml:space="preserve">C.  </w:t>
      </w:r>
      <w:r>
        <w:t>switch(config)#spanning-tree vlan 1 priority 4096</w:t>
      </w:r>
    </w:p>
    <w:p>
      <w:r>
        <w:rPr>
          <w:b/>
          <w:color w:val="1A365D"/>
        </w:rPr>
        <w:t xml:space="preserve">D.  </w:t>
      </w:r>
      <w:r>
        <w:t>switch(config)#spanning-tree vlan 1 forward-time 20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162  (Topic 1)  —  Multiple Choice  [V80.2]</w:t>
      </w:r>
    </w:p>
    <w:p>
      <w:r>
        <w:t>How does HSRP provide first hop redundancy?</w:t>
      </w:r>
    </w:p>
    <w:p/>
    <w:p>
      <w:r>
        <w:rPr>
          <w:b/>
          <w:color w:val="1A365D"/>
        </w:rPr>
        <w:t xml:space="preserve">A.  </w:t>
      </w:r>
      <w:r>
        <w:t>It load-balances traffic by assigning the same metric value to more than one route to the same</w:t>
      </w:r>
    </w:p>
    <w:p>
      <w:r>
        <w:t xml:space="preserve">    destination m the IP routing table.</w:t>
      </w:r>
    </w:p>
    <w:p>
      <w:r>
        <w:rPr>
          <w:b/>
          <w:color w:val="1A365D"/>
        </w:rPr>
        <w:t xml:space="preserve">B.  </w:t>
      </w:r>
      <w:r>
        <w:t>It load-balances Layer 2 traffic along the path by flooding traffic out all interfaces configured with the</w:t>
      </w:r>
    </w:p>
    <w:p>
      <w:r>
        <w:t xml:space="preserve">    same VLAN.</w:t>
      </w:r>
    </w:p>
    <w:p>
      <w:r>
        <w:rPr>
          <w:b/>
          <w:color w:val="1A365D"/>
        </w:rPr>
        <w:t xml:space="preserve">C.  </w:t>
      </w:r>
      <w:r>
        <w:t>It forwards multiple packets to the same destination over different routed links n the data path</w:t>
      </w:r>
    </w:p>
    <w:p>
      <w:r>
        <w:rPr>
          <w:b/>
          <w:color w:val="1A365D"/>
        </w:rPr>
        <w:t xml:space="preserve">D.  </w:t>
      </w:r>
      <w:r>
        <w:t>It uses a shared virtual MAC and a virtual IP address to a group of routers that serve as the default</w:t>
      </w:r>
    </w:p>
    <w:p>
      <w:r>
        <w:t xml:space="preserve">    gateway for hosts on a 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170  (Topic 1)  —  Multiple Choice  [V80.2]</w:t>
      </w:r>
    </w:p>
    <w:p>
      <w:r>
        <w:t>Which two components are needed to create an Ansible script that configures a VLAN on a switch?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cookbook</w:t>
      </w:r>
    </w:p>
    <w:p>
      <w:r>
        <w:rPr>
          <w:b/>
          <w:color w:val="1A365D"/>
        </w:rPr>
        <w:t xml:space="preserve">B.  </w:t>
      </w:r>
      <w:r>
        <w:t>task</w:t>
      </w:r>
    </w:p>
    <w:p>
      <w:r>
        <w:rPr>
          <w:b/>
          <w:color w:val="1A365D"/>
        </w:rPr>
        <w:t xml:space="preserve">C.  </w:t>
      </w:r>
      <w:r>
        <w:t>playbook</w:t>
      </w:r>
    </w:p>
    <w:p>
      <w:r>
        <w:rPr>
          <w:b/>
          <w:color w:val="1A365D"/>
        </w:rPr>
        <w:t xml:space="preserve">D.  </w:t>
      </w:r>
      <w:r>
        <w:t>model</w:t>
      </w:r>
    </w:p>
    <w:p>
      <w:r>
        <w:rPr>
          <w:b/>
          <w:color w:val="1A365D"/>
        </w:rPr>
        <w:t xml:space="preserve">E.  </w:t>
      </w:r>
      <w:r>
        <w:t>recipe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172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must configured communication between PC A and the File Server. To prevent</w:t>
      </w:r>
    </w:p>
    <w:p>
      <w:r>
        <w:t>interruption for any other communications, which command must be configured?</w:t>
      </w:r>
    </w:p>
    <w:p/>
    <w:p>
      <w:r>
        <w:rPr>
          <w:b/>
          <w:color w:val="1A365D"/>
        </w:rPr>
        <w:t xml:space="preserve">A.  </w:t>
      </w:r>
      <w:r>
        <w:t>Switch trunk allowed vlan 12</w:t>
      </w:r>
    </w:p>
    <w:p>
      <w:r>
        <w:rPr>
          <w:b/>
          <w:color w:val="1A365D"/>
        </w:rPr>
        <w:t xml:space="preserve">B.  </w:t>
      </w:r>
      <w:r>
        <w:t>Switchport trunk allowed vlan none</w:t>
      </w:r>
    </w:p>
    <w:p>
      <w:r>
        <w:rPr>
          <w:b/>
          <w:color w:val="1A365D"/>
        </w:rPr>
        <w:t xml:space="preserve">C.  </w:t>
      </w:r>
      <w:r>
        <w:t>Switchport trunk allowed vlan add 13</w:t>
      </w:r>
    </w:p>
    <w:p>
      <w:r>
        <w:rPr>
          <w:b/>
          <w:color w:val="1A365D"/>
        </w:rPr>
        <w:t xml:space="preserve">D.  </w:t>
      </w:r>
      <w:r>
        <w:t>Switchport trunk allowed vlan remove 10-11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181  (Topic 1)  —  Multiple Choice  [V80.2]</w:t>
      </w:r>
    </w:p>
    <w:p>
      <w:r>
        <w:t>Which configuration ensures that the switch is always the root for VLAN 750?</w:t>
      </w:r>
    </w:p>
    <w:p/>
    <w:p>
      <w:r>
        <w:rPr>
          <w:b/>
          <w:color w:val="1A365D"/>
        </w:rPr>
        <w:t xml:space="preserve">A.  </w:t>
      </w:r>
      <w:r>
        <w:t>Switch(config)#spanning-tree vlan 750 priority 38003685</w:t>
      </w:r>
    </w:p>
    <w:p>
      <w:r>
        <w:rPr>
          <w:b/>
          <w:color w:val="1A365D"/>
        </w:rPr>
        <w:t xml:space="preserve">B.  </w:t>
      </w:r>
      <w:r>
        <w:t>Switch(config)#spanning-tree vlan 750 root primary</w:t>
      </w:r>
    </w:p>
    <w:p>
      <w:r>
        <w:rPr>
          <w:b/>
          <w:color w:val="1A365D"/>
        </w:rPr>
        <w:t xml:space="preserve">C.  </w:t>
      </w:r>
      <w:r>
        <w:t>Switch(config)#spanning-tree vlan 750 priority 614440</w:t>
      </w:r>
    </w:p>
    <w:p>
      <w:r>
        <w:rPr>
          <w:b/>
          <w:color w:val="1A365D"/>
        </w:rPr>
        <w:t xml:space="preserve">D.  </w:t>
      </w:r>
      <w:r>
        <w:t>Switch(config)#spanning-tree vlan 750 priority 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202  (Topic 1)  —  Multiple Choice  [V80.2]</w:t>
      </w:r>
    </w:p>
    <w:p>
      <w:r>
        <w:t>A network administrator is asked to configure VLANS 2, 3 and 4 for a new implementation. Some ports</w:t>
      </w:r>
    </w:p>
    <w:p>
      <w:r>
        <w:t>must be assigned to the new VLANS with unused remaining. Which action should be taken for the unused</w:t>
      </w:r>
    </w:p>
    <w:p>
      <w:r>
        <w:t>ports?</w:t>
      </w:r>
    </w:p>
    <w:p/>
    <w:p>
      <w:r>
        <w:rPr>
          <w:b/>
          <w:color w:val="1A365D"/>
        </w:rPr>
        <w:t xml:space="preserve">A.  </w:t>
      </w:r>
      <w:r>
        <w:t>configure port in the native VLAN</w:t>
      </w:r>
    </w:p>
    <w:p>
      <w:r>
        <w:rPr>
          <w:b/>
          <w:color w:val="1A365D"/>
        </w:rPr>
        <w:t xml:space="preserve">B.  </w:t>
      </w:r>
      <w:r>
        <w:t>configure ports in a black hole VLAN</w:t>
      </w:r>
    </w:p>
    <w:p>
      <w:r>
        <w:rPr>
          <w:b/>
          <w:color w:val="1A365D"/>
        </w:rPr>
        <w:t xml:space="preserve">C.  </w:t>
      </w:r>
      <w:r>
        <w:t>configure in a nondefault native VLAN</w:t>
      </w:r>
    </w:p>
    <w:p>
      <w:r>
        <w:rPr>
          <w:b/>
          <w:color w:val="1A365D"/>
        </w:rPr>
        <w:t xml:space="preserve">D.  </w:t>
      </w:r>
      <w:r>
        <w:t>configure ports as access ports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204  (Topic 1)  —  Multiple Choice  [V80.2]</w:t>
      </w:r>
    </w:p>
    <w:p>
      <w:r>
        <w:t>How is the native VLAN secured in a network?</w:t>
      </w:r>
    </w:p>
    <w:p/>
    <w:p>
      <w:r>
        <w:rPr>
          <w:b/>
          <w:color w:val="1A365D"/>
        </w:rPr>
        <w:t xml:space="preserve">A.  </w:t>
      </w:r>
      <w:r>
        <w:t>separate from other VLANs within the administrative domain</w:t>
      </w:r>
    </w:p>
    <w:p>
      <w:r>
        <w:rPr>
          <w:b/>
          <w:color w:val="1A365D"/>
        </w:rPr>
        <w:t xml:space="preserve">B.  </w:t>
      </w:r>
      <w:r>
        <w:t>give it a value in the private VLAN range</w:t>
      </w:r>
    </w:p>
    <w:p>
      <w:r>
        <w:rPr>
          <w:b/>
          <w:color w:val="1A365D"/>
        </w:rPr>
        <w:t xml:space="preserve">C.  </w:t>
      </w:r>
      <w:r>
        <w:t>assign it as VLAN 1</w:t>
      </w:r>
    </w:p>
    <w:p>
      <w:r>
        <w:rPr>
          <w:b/>
          <w:color w:val="1A365D"/>
        </w:rPr>
        <w:t xml:space="preserve">D.  </w:t>
      </w:r>
      <w:r>
        <w:t>configure it as a different VLAN ID on each end of the link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230  (Topic 1)  —  Multiple Choice  [V80.2]</w:t>
      </w:r>
    </w:p>
    <w:p>
      <w:r>
        <w:t>Where does the configuration reside when a helper address Is configured lo support DHCP?</w:t>
      </w:r>
    </w:p>
    <w:p/>
    <w:p>
      <w:r>
        <w:rPr>
          <w:b/>
          <w:color w:val="1A365D"/>
        </w:rPr>
        <w:t xml:space="preserve">A.  </w:t>
      </w:r>
      <w:r>
        <w:t>on the router closest to the server</w:t>
      </w:r>
    </w:p>
    <w:p>
      <w:r>
        <w:rPr>
          <w:b/>
          <w:color w:val="1A365D"/>
        </w:rPr>
        <w:t xml:space="preserve">B.  </w:t>
      </w:r>
      <w:r>
        <w:t>on the router closest to the client</w:t>
      </w:r>
    </w:p>
    <w:p>
      <w:r>
        <w:rPr>
          <w:b/>
          <w:color w:val="1A365D"/>
        </w:rPr>
        <w:t xml:space="preserve">C.  </w:t>
      </w:r>
      <w:r>
        <w:t>on every router along the path</w:t>
      </w:r>
    </w:p>
    <w:p>
      <w:r>
        <w:rPr>
          <w:b/>
          <w:color w:val="1A365D"/>
        </w:rPr>
        <w:t xml:space="preserve">D.  </w:t>
      </w:r>
      <w:r>
        <w:t>on the switch trunk interface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242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administrator assumes a task to complete the connectivity between PC A and the File Server.</w:t>
      </w:r>
    </w:p>
    <w:p>
      <w:r>
        <w:t>Switch A and Switch B have been partially configured with VLAN 10, 11, 12, and 13. What is the next step</w:t>
      </w:r>
    </w:p>
    <w:p>
      <w:r>
        <w:t>in the configuration?</w:t>
      </w:r>
    </w:p>
    <w:p/>
    <w:p>
      <w:r>
        <w:rPr>
          <w:b/>
          <w:color w:val="1A365D"/>
        </w:rPr>
        <w:t xml:space="preserve">A.  </w:t>
      </w:r>
      <w:r>
        <w:t>Add PC A to VLAN 10 and the File Server to VLAN 11 fa VLAN segmentation</w:t>
      </w:r>
    </w:p>
    <w:p>
      <w:r>
        <w:rPr>
          <w:b/>
          <w:color w:val="1A365D"/>
        </w:rPr>
        <w:t xml:space="preserve">B.  </w:t>
      </w:r>
      <w:r>
        <w:t>Add VLAN 13 to the trunk links on Switch A and Switch B for VLAN propagation</w:t>
      </w:r>
    </w:p>
    <w:p>
      <w:r>
        <w:rPr>
          <w:b/>
          <w:color w:val="1A365D"/>
        </w:rPr>
        <w:t xml:space="preserve">C.  </w:t>
      </w:r>
      <w:r>
        <w:t>Add a router on a stick between Switch A and Switch B allowing for Inter-VLAN routing.</w:t>
      </w:r>
    </w:p>
    <w:p>
      <w:r>
        <w:rPr>
          <w:b/>
          <w:color w:val="1A365D"/>
        </w:rPr>
        <w:t xml:space="preserve">D.  </w:t>
      </w:r>
      <w:r>
        <w:t>Add PC A to the same subnet as the Fie Server allowing for intra-VLAN communication.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255  (Topic 2)  —  Multiple Choice  [V80.2]</w:t>
      </w:r>
    </w:p>
    <w:p>
      <w:r>
        <w:t>What is a function of a Layer 3 switch?</w:t>
      </w:r>
    </w:p>
    <w:p/>
    <w:p>
      <w:r>
        <w:rPr>
          <w:b/>
          <w:color w:val="1A365D"/>
        </w:rPr>
        <w:t xml:space="preserve">A.  </w:t>
      </w:r>
      <w:r>
        <w:t>move frames between endpoints limited to IP addresses</w:t>
      </w:r>
    </w:p>
    <w:p>
      <w:r>
        <w:rPr>
          <w:b/>
          <w:color w:val="1A365D"/>
        </w:rPr>
        <w:t xml:space="preserve">B.  </w:t>
      </w:r>
      <w:r>
        <w:t>transmit broadcast traffic when operating in Layer 3 mode exclusively</w:t>
      </w:r>
    </w:p>
    <w:p>
      <w:r>
        <w:rPr>
          <w:b/>
          <w:color w:val="1A365D"/>
        </w:rPr>
        <w:t xml:space="preserve">C.  </w:t>
      </w:r>
      <w:r>
        <w:t>forward Ethernet frames between VLANs using only MAC addresses</w:t>
      </w:r>
    </w:p>
    <w:p>
      <w:r>
        <w:rPr>
          <w:b/>
          <w:color w:val="1A365D"/>
        </w:rPr>
        <w:t xml:space="preserve">D.  </w:t>
      </w:r>
      <w:r>
        <w:t>flood broadcast traffic within a VLAN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260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Only four switches are participating in the VLAN spanning-tree process.</w:t>
      </w:r>
    </w:p>
    <w:p>
      <w:r>
        <w:t>Branch-1 priority 614440</w:t>
      </w:r>
    </w:p>
    <w:p>
      <w:r>
        <w:t>Branch-2: priority 39082416</w:t>
      </w:r>
    </w:p>
    <w:p>
      <w:r>
        <w:t>Branch-3: priority 0</w:t>
      </w:r>
    </w:p>
    <w:p>
      <w:r>
        <w:t>Branch-4: root primary</w:t>
      </w:r>
    </w:p>
    <w:p>
      <w:r>
        <w:t>Which switch becomes the permanent root bridge for VLAN 5?</w:t>
      </w:r>
    </w:p>
    <w:p/>
    <w:p>
      <w:r>
        <w:rPr>
          <w:b/>
          <w:color w:val="1A365D"/>
        </w:rPr>
        <w:t xml:space="preserve">A.  </w:t>
      </w:r>
      <w:r>
        <w:t>Branch-1</w:t>
      </w:r>
    </w:p>
    <w:p>
      <w:r>
        <w:rPr>
          <w:b/>
          <w:color w:val="1A365D"/>
        </w:rPr>
        <w:t xml:space="preserve">B.  </w:t>
      </w:r>
      <w:r>
        <w:t>Branch-2</w:t>
      </w:r>
    </w:p>
    <w:p>
      <w:r>
        <w:rPr>
          <w:b/>
          <w:color w:val="1A365D"/>
        </w:rPr>
        <w:t xml:space="preserve">C.  </w:t>
      </w:r>
      <w:r>
        <w:t>Branch-3</w:t>
      </w:r>
    </w:p>
    <w:p>
      <w:r>
        <w:rPr>
          <w:b/>
          <w:color w:val="1A365D"/>
        </w:rPr>
        <w:t xml:space="preserve">D.  </w:t>
      </w:r>
      <w:r>
        <w:t>Branch-4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265  (Topic 2)  —  Multiple Choice  [V80.2]</w:t>
      </w:r>
    </w:p>
    <w:p>
      <w:r>
        <w:t>A Cisco IP phone receive untagged data traffic from an attached PC. Which action is taken by the phone?</w:t>
      </w:r>
    </w:p>
    <w:p/>
    <w:p>
      <w:r>
        <w:rPr>
          <w:b/>
          <w:color w:val="1A365D"/>
        </w:rPr>
        <w:t xml:space="preserve">A.  </w:t>
      </w:r>
      <w:r>
        <w:t>It allows the traffic to pass through unchanged</w:t>
      </w:r>
    </w:p>
    <w:p>
      <w:r>
        <w:rPr>
          <w:b/>
          <w:color w:val="1A365D"/>
        </w:rPr>
        <w:t xml:space="preserve">B.  </w:t>
      </w:r>
      <w:r>
        <w:t>It drops the traffic</w:t>
      </w:r>
    </w:p>
    <w:p>
      <w:r>
        <w:rPr>
          <w:b/>
          <w:color w:val="1A365D"/>
        </w:rPr>
        <w:t xml:space="preserve">C.  </w:t>
      </w:r>
      <w:r>
        <w:t>It tags the traffic with the default VLAN</w:t>
      </w:r>
    </w:p>
    <w:p>
      <w:r>
        <w:rPr>
          <w:b/>
          <w:color w:val="1A365D"/>
        </w:rPr>
        <w:t xml:space="preserve">D.  </w:t>
      </w:r>
      <w:r>
        <w:t>It tags the traffic with the native VLAN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275  (Topic 2)  —  Multiple Choice  [V80.2]</w:t>
      </w:r>
    </w:p>
    <w:p>
      <w:r>
        <w:t>Which result occurs when PortFast is enabled on an interface that is connected to another switch?</w:t>
      </w:r>
    </w:p>
    <w:p/>
    <w:p>
      <w:r>
        <w:rPr>
          <w:b/>
          <w:color w:val="1A365D"/>
        </w:rPr>
        <w:t xml:space="preserve">A.  </w:t>
      </w:r>
      <w:r>
        <w:t>Spanning tree may fail to detect a switching loop in the network that causes broadcast storms</w:t>
      </w:r>
    </w:p>
    <w:p>
      <w:r>
        <w:rPr>
          <w:b/>
          <w:color w:val="1A365D"/>
        </w:rPr>
        <w:t xml:space="preserve">B.  </w:t>
      </w:r>
      <w:r>
        <w:t>VTP is allowed to propagate VLAN configuration information from switch to switch automatically.</w:t>
      </w:r>
    </w:p>
    <w:p>
      <w:r>
        <w:rPr>
          <w:b/>
          <w:color w:val="1A365D"/>
        </w:rPr>
        <w:t xml:space="preserve">C.  </w:t>
      </w:r>
      <w:r>
        <w:t>Root port choice and spanning tree recalculation are accelerated when a switch link goes down</w:t>
      </w:r>
    </w:p>
    <w:p>
      <w:r>
        <w:rPr>
          <w:b/>
          <w:color w:val="1A365D"/>
        </w:rPr>
        <w:t xml:space="preserve">D.  </w:t>
      </w:r>
      <w:r>
        <w:t>After spanning tree converges PortFast shuts down any port that receives BPDUs.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289  (Topic 2)  —  Multiple Choice  [V80.2]</w:t>
      </w:r>
    </w:p>
    <w:p>
      <w:r>
        <w:t>Which function is performed by DHCP snooping?</w:t>
      </w:r>
    </w:p>
    <w:p/>
    <w:p>
      <w:r>
        <w:rPr>
          <w:b/>
          <w:color w:val="1A365D"/>
        </w:rPr>
        <w:t xml:space="preserve">A.  </w:t>
      </w:r>
      <w:r>
        <w:t>propagates VLAN information between switches</w:t>
      </w:r>
    </w:p>
    <w:p>
      <w:r>
        <w:rPr>
          <w:b/>
          <w:color w:val="1A365D"/>
        </w:rPr>
        <w:t xml:space="preserve">B.  </w:t>
      </w:r>
      <w:r>
        <w:t>listens to multicast traffic for packet forwarding</w:t>
      </w:r>
    </w:p>
    <w:p>
      <w:r>
        <w:rPr>
          <w:b/>
          <w:color w:val="1A365D"/>
        </w:rPr>
        <w:t xml:space="preserve">C.  </w:t>
      </w:r>
      <w:r>
        <w:t>provides DDoS mitigation</w:t>
      </w:r>
    </w:p>
    <w:p>
      <w:r>
        <w:rPr>
          <w:b/>
          <w:color w:val="1A365D"/>
        </w:rPr>
        <w:t xml:space="preserve">D.  </w:t>
      </w:r>
      <w:r>
        <w:t>rate-limits certain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297  (Topic 2)  —  Multiple Choice  [V80.2]</w:t>
      </w:r>
    </w:p>
    <w:p>
      <w:r>
        <w:t>Refer to Exhibit.</w:t>
      </w:r>
    </w:p>
    <w:p>
      <w:r>
        <w:t>Which configuration must be applied to the router that configures PAT to translate all addresses in VLAN</w:t>
      </w:r>
    </w:p>
    <w:p>
      <w:r>
        <w:t>200 while allowing devices on VLAN 100 to use their own IP addresses?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323  (Topic 2)  —  Multiple Choice  [V80.2]</w:t>
      </w:r>
    </w:p>
    <w:p>
      <w:r>
        <w:t>What prevents a workstation from receiving a DHCP address?</w:t>
      </w:r>
    </w:p>
    <w:p/>
    <w:p>
      <w:r>
        <w:rPr>
          <w:b/>
          <w:color w:val="1A365D"/>
        </w:rPr>
        <w:t xml:space="preserve">A.  </w:t>
      </w:r>
      <w:r>
        <w:t>DTP</w:t>
      </w:r>
    </w:p>
    <w:p>
      <w:r>
        <w:rPr>
          <w:b/>
          <w:color w:val="1A365D"/>
        </w:rPr>
        <w:t xml:space="preserve">B.  </w:t>
      </w:r>
      <w:r>
        <w:t>STP</w:t>
      </w:r>
    </w:p>
    <w:p>
      <w:r>
        <w:rPr>
          <w:b/>
          <w:color w:val="1A365D"/>
        </w:rPr>
        <w:t xml:space="preserve">C.  </w:t>
      </w:r>
      <w:r>
        <w:t>VTP</w:t>
      </w:r>
    </w:p>
    <w:p>
      <w:r>
        <w:rPr>
          <w:b/>
          <w:color w:val="1A365D"/>
        </w:rPr>
        <w:t xml:space="preserve">D.  </w:t>
      </w:r>
      <w:r>
        <w:t>802.10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326  (Topic 2)  —  Multiple Choice  [V80.2]</w:t>
      </w:r>
    </w:p>
    <w:p>
      <w:r>
        <w:t>Which port type supports the spanning-tree portfast command without additional configuration?</w:t>
      </w:r>
    </w:p>
    <w:p/>
    <w:p>
      <w:r>
        <w:rPr>
          <w:b/>
          <w:color w:val="1A365D"/>
        </w:rPr>
        <w:t xml:space="preserve">A.  </w:t>
      </w:r>
      <w:r>
        <w:t>access ports</w:t>
      </w:r>
    </w:p>
    <w:p>
      <w:r>
        <w:rPr>
          <w:b/>
          <w:color w:val="1A365D"/>
        </w:rPr>
        <w:t xml:space="preserve">B.  </w:t>
      </w:r>
      <w:r>
        <w:t>Layer 3 main Interfaces</w:t>
      </w:r>
    </w:p>
    <w:p>
      <w:r>
        <w:rPr>
          <w:b/>
          <w:color w:val="1A365D"/>
        </w:rPr>
        <w:t xml:space="preserve">C.  </w:t>
      </w:r>
      <w:r>
        <w:t>Layer 3 suninterfaces</w:t>
      </w:r>
    </w:p>
    <w:p>
      <w:r>
        <w:rPr>
          <w:b/>
          <w:color w:val="1A365D"/>
        </w:rPr>
        <w:t xml:space="preserve">D.  </w:t>
      </w:r>
      <w:r>
        <w:t>trunk ports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328  (Topic 2)  —  Multiple Choice  [V80.2]</w:t>
      </w:r>
    </w:p>
    <w:p>
      <w:r>
        <w:t>An engineer must configure traffic for a VLAN that is untagged by the switch as it crosses a trunk link.</w:t>
      </w:r>
    </w:p>
    <w:p>
      <w:r>
        <w:t>Which command should be used?</w:t>
      </w:r>
    </w:p>
    <w:p/>
    <w:p>
      <w:r>
        <w:rPr>
          <w:b/>
          <w:color w:val="1A365D"/>
        </w:rPr>
        <w:t xml:space="preserve">A.  </w:t>
      </w:r>
      <w:r>
        <w:t>switchport trunk allowed vlan 10</w:t>
      </w:r>
    </w:p>
    <w:p>
      <w:r>
        <w:rPr>
          <w:b/>
          <w:color w:val="1A365D"/>
        </w:rPr>
        <w:t xml:space="preserve">B.  </w:t>
      </w:r>
      <w:r>
        <w:t>switchport trunk native vlan 10</w:t>
      </w:r>
    </w:p>
    <w:p>
      <w:r>
        <w:rPr>
          <w:b/>
          <w:color w:val="1A365D"/>
        </w:rPr>
        <w:t xml:space="preserve">C.  </w:t>
      </w:r>
      <w:r>
        <w:t>switchport mode trunk</w:t>
      </w:r>
    </w:p>
    <w:p>
      <w:r>
        <w:rPr>
          <w:b/>
          <w:color w:val="1A365D"/>
        </w:rPr>
        <w:t xml:space="preserve">D.  </w:t>
      </w:r>
      <w:r>
        <w:t>switchport trunk encapsulation dot1q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338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action is expected from SW1 when the untagged frame is received on the GigabitEthernet0/1</w:t>
      </w:r>
    </w:p>
    <w:p>
      <w:r>
        <w:t>interface?</w:t>
      </w:r>
    </w:p>
    <w:p/>
    <w:p>
      <w:r>
        <w:rPr>
          <w:b/>
          <w:color w:val="1A365D"/>
        </w:rPr>
        <w:t xml:space="preserve">A.  </w:t>
      </w:r>
      <w:r>
        <w:t>The frame is processed in VLAN 5.</w:t>
      </w:r>
    </w:p>
    <w:p>
      <w:r>
        <w:rPr>
          <w:b/>
          <w:color w:val="1A365D"/>
        </w:rPr>
        <w:t xml:space="preserve">B.  </w:t>
      </w:r>
      <w:r>
        <w:t>The frame is processed in VLAN 11</w:t>
      </w:r>
    </w:p>
    <w:p>
      <w:r>
        <w:rPr>
          <w:b/>
          <w:color w:val="1A365D"/>
        </w:rPr>
        <w:t xml:space="preserve">C.  </w:t>
      </w:r>
      <w:r>
        <w:t>The frame is processed in VLAN 1</w:t>
      </w:r>
    </w:p>
    <w:p>
      <w:r>
        <w:rPr>
          <w:b/>
          <w:color w:val="1A365D"/>
        </w:rPr>
        <w:t xml:space="preserve">D.  </w:t>
      </w:r>
      <w:r>
        <w:t>The frame is dropped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346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must block access for all computers on VLAN 20 to the web server via HTTP All other</w:t>
      </w:r>
    </w:p>
    <w:p>
      <w:r>
        <w:t>computers must be able to access the web server Which configuration when applied to switch A</w:t>
      </w:r>
    </w:p>
    <w:p>
      <w:r>
        <w:t>accomplishes this task?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348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An administrator must configure interfaces Gi1/1 and Gi1/3 on switch SW11 PC-1 and PC- 2 must be</w:t>
      </w:r>
    </w:p>
    <w:p>
      <w:r>
        <w:t>placed in the Data VLAN and Phone-1 must be placed in the Voice VLAN Which configuration meets these</w:t>
      </w:r>
    </w:p>
    <w:p>
      <w:r>
        <w:t>requirements?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352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An administrator is tasked with configuring a voice VLAN. What is the expected outcome when a Cisco</w:t>
      </w:r>
    </w:p>
    <w:p>
      <w:r>
        <w:t>phone is connected to the GigabitEfriemet3/1/4 port on a switch?</w:t>
      </w:r>
    </w:p>
    <w:p/>
    <w:p>
      <w:r>
        <w:rPr>
          <w:b/>
          <w:color w:val="1A365D"/>
        </w:rPr>
        <w:t xml:space="preserve">A.  </w:t>
      </w:r>
      <w:r>
        <w:t>The phone and a workstation that is connected to the phone do not have VLAN connectivity</w:t>
      </w:r>
    </w:p>
    <w:p>
      <w:r>
        <w:rPr>
          <w:b/>
          <w:color w:val="1A365D"/>
        </w:rPr>
        <w:t xml:space="preserve">B.  </w:t>
      </w:r>
      <w:r>
        <w:t>The phone and a workstation that is connected to the phone send and receive data in VLAN 50.</w:t>
      </w:r>
    </w:p>
    <w:p>
      <w:r>
        <w:rPr>
          <w:b/>
          <w:color w:val="1A365D"/>
        </w:rPr>
        <w:t xml:space="preserve">C.  </w:t>
      </w:r>
      <w:r>
        <w:t>The phone sends and receives data in VLAN 50, but a workstation connected to the phone has no VLAN</w:t>
      </w:r>
    </w:p>
    <w:p>
      <w:r>
        <w:t xml:space="preserve">    connectivity</w:t>
      </w:r>
    </w:p>
    <w:p>
      <w:r>
        <w:rPr>
          <w:b/>
          <w:color w:val="1A365D"/>
        </w:rPr>
        <w:t xml:space="preserve">D.  </w:t>
      </w:r>
      <w:r>
        <w:t>The phone sends and receives data in VLAN 50, but a workstation connected to the phone sends and</w:t>
      </w:r>
    </w:p>
    <w:p>
      <w:r>
        <w:t xml:space="preserve">    receives data in VLAN 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354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The default-information originate command is configured under the R1 OSPF configuration After testing</w:t>
      </w:r>
    </w:p>
    <w:p>
      <w:r>
        <w:t>workstations on VLAN 20 at Site B cannot reach a DNS server on the Internet Which action corrects the</w:t>
      </w:r>
    </w:p>
    <w:p>
      <w:r>
        <w:t>configuration issue?</w:t>
      </w:r>
    </w:p>
    <w:p/>
    <w:p>
      <w:r>
        <w:rPr>
          <w:b/>
          <w:color w:val="1A365D"/>
        </w:rPr>
        <w:t xml:space="preserve">A.  </w:t>
      </w:r>
      <w:r>
        <w:t>Add the default-information originate command onR2</w:t>
      </w:r>
    </w:p>
    <w:p>
      <w:r>
        <w:rPr>
          <w:b/>
          <w:color w:val="1A365D"/>
        </w:rPr>
        <w:t xml:space="preserve">B.  </w:t>
      </w:r>
      <w:r>
        <w:t>Configure the ip route 0.0.0.0 0.0.0.0 10.10.10.18 command on R1</w:t>
      </w:r>
    </w:p>
    <w:p>
      <w:r>
        <w:rPr>
          <w:b/>
          <w:color w:val="1A365D"/>
        </w:rPr>
        <w:t xml:space="preserve">C.  </w:t>
      </w:r>
      <w:r>
        <w:t>Configure the ip route 0.0.0.0 0.0.0.0 10.10.10.2 command on R2</w:t>
      </w:r>
    </w:p>
    <w:p>
      <w:r>
        <w:rPr>
          <w:b/>
          <w:color w:val="1A365D"/>
        </w:rPr>
        <w:t xml:space="preserve">D.  </w:t>
      </w:r>
      <w:r>
        <w:t>Add the always keyword to the default-information originate command on R1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356  (Topic 2)  —  Multiple Choice  [V80.2]</w:t>
      </w:r>
    </w:p>
    <w:p>
      <w:r>
        <w:t>The service password-encryption command is entered on a router. What is the effect of this configuration?</w:t>
      </w:r>
    </w:p>
    <w:p/>
    <w:p>
      <w:r>
        <w:rPr>
          <w:b/>
          <w:color w:val="1A365D"/>
        </w:rPr>
        <w:t xml:space="preserve">A.  </w:t>
      </w:r>
      <w:r>
        <w:t>restricts unauthorized users from viewing clear-text passwords in the running configuration</w:t>
      </w:r>
    </w:p>
    <w:p>
      <w:r>
        <w:rPr>
          <w:b/>
          <w:color w:val="1A365D"/>
        </w:rPr>
        <w:t xml:space="preserve">B.  </w:t>
      </w:r>
      <w:r>
        <w:t>encrypts the password exchange when a VPN tunnel is established</w:t>
      </w:r>
    </w:p>
    <w:p>
      <w:r>
        <w:rPr>
          <w:b/>
          <w:color w:val="1A365D"/>
        </w:rPr>
        <w:t xml:space="preserve">C.  </w:t>
      </w:r>
      <w:r>
        <w:t>prevents network administrators from configuring clear-text passwords</w:t>
      </w:r>
    </w:p>
    <w:p>
      <w:r>
        <w:rPr>
          <w:b/>
          <w:color w:val="1A365D"/>
        </w:rPr>
        <w:t xml:space="preserve">D.  </w:t>
      </w:r>
      <w:r>
        <w:t>protects the VLAN database from unauthorized PC connections on the switch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364  (Topic 2)  —  Multiple Choice  [V80.2]</w:t>
      </w:r>
    </w:p>
    <w:p>
      <w:r>
        <w:t>Refer to Exhibit.</w:t>
      </w:r>
    </w:p>
    <w:p>
      <w:r>
        <w:t>Which action do the switches take on the trunk link?</w:t>
      </w:r>
    </w:p>
    <w:p/>
    <w:p>
      <w:r>
        <w:rPr>
          <w:b/>
          <w:color w:val="1A365D"/>
        </w:rPr>
        <w:t xml:space="preserve">A.  </w:t>
      </w:r>
      <w:r>
        <w:t>The trunk does not form and the ports go into an err-disabled status.</w:t>
      </w:r>
    </w:p>
    <w:p>
      <w:r>
        <w:rPr>
          <w:b/>
          <w:color w:val="1A365D"/>
        </w:rPr>
        <w:t xml:space="preserve">B.  </w:t>
      </w:r>
      <w:r>
        <w:t>The trunk forms but the mismatched native VLANs are merged into a single broadcast domain.</w:t>
      </w:r>
    </w:p>
    <w:p>
      <w:r>
        <w:rPr>
          <w:b/>
          <w:color w:val="1A365D"/>
        </w:rPr>
        <w:t xml:space="preserve">C.  </w:t>
      </w:r>
      <w:r>
        <w:t>The trunk does not form, but VLAN 99 and VLAN 999 are allowed to traverse the link.</w:t>
      </w:r>
    </w:p>
    <w:p>
      <w:r>
        <w:rPr>
          <w:b/>
          <w:color w:val="1A365D"/>
        </w:rPr>
        <w:t xml:space="preserve">D.  </w:t>
      </w:r>
      <w:r>
        <w:t>The trunk forms but VLAN 99 and VLAN 999 are in a shutdown state.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366  (Topic 2)  —  Multiple Choice  [V80.2]</w:t>
      </w:r>
    </w:p>
    <w:p>
      <w:r>
        <w:t>Which protocol requires authentication to transfer a backup configuration file from a router to a remote</w:t>
      </w:r>
    </w:p>
    <w:p>
      <w:r>
        <w:t>server?</w:t>
      </w:r>
    </w:p>
    <w:p/>
    <w:p>
      <w:r>
        <w:rPr>
          <w:b/>
          <w:color w:val="1A365D"/>
        </w:rPr>
        <w:t xml:space="preserve">A.  </w:t>
      </w:r>
      <w:r>
        <w:t>DTP</w:t>
      </w:r>
    </w:p>
    <w:p>
      <w:r>
        <w:rPr>
          <w:b/>
          <w:color w:val="1A365D"/>
        </w:rPr>
        <w:t xml:space="preserve">B.  </w:t>
      </w:r>
      <w:r>
        <w:t>FTP</w:t>
      </w:r>
    </w:p>
    <w:p>
      <w:r>
        <w:rPr>
          <w:b/>
          <w:color w:val="1A365D"/>
        </w:rPr>
        <w:t xml:space="preserve">C.  </w:t>
      </w:r>
      <w:r>
        <w:t>SMTP</w:t>
      </w:r>
    </w:p>
    <w:p>
      <w:r>
        <w:rPr>
          <w:b/>
          <w:color w:val="1A365D"/>
        </w:rPr>
        <w:t xml:space="preserve">D.  </w:t>
      </w:r>
      <w:r>
        <w:t>TFTP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368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command must be executed for Gi1.1 on SW1 to become a trunk port if Gi1/1 on SW2 is configured</w:t>
      </w:r>
    </w:p>
    <w:p>
      <w:r>
        <w:t>in desirable or trunk mode?</w:t>
      </w:r>
    </w:p>
    <w:p/>
    <w:p>
      <w:r>
        <w:rPr>
          <w:b/>
          <w:color w:val="1A365D"/>
        </w:rPr>
        <w:t xml:space="preserve">A.  </w:t>
      </w:r>
      <w:r>
        <w:t>switchport mode trunk</w:t>
      </w:r>
    </w:p>
    <w:p>
      <w:r>
        <w:rPr>
          <w:b/>
          <w:color w:val="1A365D"/>
        </w:rPr>
        <w:t xml:space="preserve">B.  </w:t>
      </w:r>
      <w:r>
        <w:t>switchport mode dot1-tunnel</w:t>
      </w:r>
    </w:p>
    <w:p>
      <w:r>
        <w:rPr>
          <w:b/>
          <w:color w:val="1A365D"/>
        </w:rPr>
        <w:t xml:space="preserve">C.  </w:t>
      </w:r>
      <w:r>
        <w:t>switchport mode dynamic auto</w:t>
      </w:r>
    </w:p>
    <w:p>
      <w:r>
        <w:rPr>
          <w:b/>
          <w:color w:val="1A365D"/>
        </w:rPr>
        <w:t xml:space="preserve">D.  </w:t>
      </w:r>
      <w:r>
        <w:t>switchport mode dynamic desirable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376  (Topic 2)  —  Multiple Choice  [V80.2]</w:t>
      </w:r>
    </w:p>
    <w:p>
      <w:r>
        <w:t>An engineer must establish a trunk link between two switches. The neighboring switch is set to trunk or</w:t>
      </w:r>
    </w:p>
    <w:p>
      <w:r>
        <w:t>desirable mode. What action should be taken?</w:t>
      </w:r>
    </w:p>
    <w:p/>
    <w:p>
      <w:r>
        <w:rPr>
          <w:b/>
          <w:color w:val="1A365D"/>
        </w:rPr>
        <w:t xml:space="preserve">A.  </w:t>
      </w:r>
      <w:r>
        <w:t>configure switchport nonegotiate</w:t>
      </w:r>
    </w:p>
    <w:p>
      <w:r>
        <w:rPr>
          <w:b/>
          <w:color w:val="1A365D"/>
        </w:rPr>
        <w:t xml:space="preserve">B.  </w:t>
      </w:r>
      <w:r>
        <w:t>configure switchport mode dynamic desirable</w:t>
      </w:r>
    </w:p>
    <w:p>
      <w:r>
        <w:rPr>
          <w:b/>
          <w:color w:val="1A365D"/>
        </w:rPr>
        <w:t xml:space="preserve">C.  </w:t>
      </w:r>
      <w:r>
        <w:t>configure switchport mode dynamic auto</w:t>
      </w:r>
    </w:p>
    <w:p>
      <w:r>
        <w:rPr>
          <w:b/>
          <w:color w:val="1A365D"/>
        </w:rPr>
        <w:t xml:space="preserve">D.  </w:t>
      </w:r>
      <w:r>
        <w:t>configure switchport trunk dynamic desirable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393  (Topic 2)  —  Multiple Choice  [V80.2]</w:t>
      </w:r>
    </w:p>
    <w:p>
      <w:r>
        <w:t>A network administrator needs to aggregate 4 ports into a single logical link which must negotiate layer 2</w:t>
      </w:r>
    </w:p>
    <w:p>
      <w:r>
        <w:t>connectivity to ports on another switch. What must be configured when using active mode on both sides of</w:t>
      </w:r>
    </w:p>
    <w:p>
      <w:r>
        <w:t>the connection?</w:t>
      </w:r>
    </w:p>
    <w:p/>
    <w:p>
      <w:r>
        <w:rPr>
          <w:b/>
          <w:color w:val="1A365D"/>
        </w:rPr>
        <w:t xml:space="preserve">A.  </w:t>
      </w:r>
      <w:r>
        <w:t>802.1q trunks</w:t>
      </w:r>
    </w:p>
    <w:p>
      <w:r>
        <w:rPr>
          <w:b/>
          <w:color w:val="1A365D"/>
        </w:rPr>
        <w:t xml:space="preserve">B.  </w:t>
      </w:r>
      <w:r>
        <w:t>Cisco vPC</w:t>
      </w:r>
    </w:p>
    <w:p>
      <w:r>
        <w:rPr>
          <w:b/>
          <w:color w:val="1A365D"/>
        </w:rPr>
        <w:t xml:space="preserve">C.  </w:t>
      </w:r>
      <w:r>
        <w:t>LLDP</w:t>
      </w:r>
    </w:p>
    <w:p>
      <w:r>
        <w:rPr>
          <w:b/>
          <w:color w:val="1A365D"/>
        </w:rPr>
        <w:t xml:space="preserve">D.  </w:t>
      </w:r>
      <w:r>
        <w:t>LACP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428  (Topic 2)  —  Multiple Choice  [V80.2]</w:t>
      </w:r>
    </w:p>
    <w:p>
      <w:r>
        <w:t>An engineer requires a scratch interface to actively attempt to establish a trunk link with a neighbor switch.</w:t>
      </w:r>
    </w:p>
    <w:p>
      <w:r>
        <w:t>What command must be configured?</w:t>
      </w:r>
    </w:p>
    <w:p/>
    <w:p>
      <w:r>
        <w:rPr>
          <w:b/>
          <w:color w:val="1A365D"/>
        </w:rPr>
        <w:t xml:space="preserve">A.  </w:t>
      </w:r>
      <w:r>
        <w:t>switchport mode trunk</w:t>
      </w:r>
    </w:p>
    <w:p>
      <w:r>
        <w:rPr>
          <w:b/>
          <w:color w:val="1A365D"/>
        </w:rPr>
        <w:t xml:space="preserve">B.  </w:t>
      </w:r>
      <w:r>
        <w:t>switchport mode dynamic desirable</w:t>
      </w:r>
    </w:p>
    <w:p>
      <w:r>
        <w:rPr>
          <w:b/>
          <w:color w:val="1A365D"/>
        </w:rPr>
        <w:t xml:space="preserve">C.  </w:t>
      </w:r>
      <w:r>
        <w:t>switchport mode dynamic auto</w:t>
      </w:r>
    </w:p>
    <w:p>
      <w:r>
        <w:rPr>
          <w:b/>
          <w:color w:val="1A365D"/>
        </w:rPr>
        <w:t xml:space="preserve">D.  </w:t>
      </w:r>
      <w:r>
        <w:t>switchport nonegotiate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435  (Topic 2)  —  Multiple Choice  [V80.2]</w:t>
      </w:r>
    </w:p>
    <w:p>
      <w:r>
        <w:t>Refer to Exhibit.</w:t>
      </w:r>
    </w:p>
    <w:p>
      <w:r>
        <w:t>How does SW2 interact with other switches in this VTP domain?</w:t>
      </w:r>
    </w:p>
    <w:p/>
    <w:p>
      <w:r>
        <w:rPr>
          <w:b/>
          <w:color w:val="1A365D"/>
        </w:rPr>
        <w:t xml:space="preserve">A.  </w:t>
      </w:r>
      <w:r>
        <w:t>It processes VTP updates from any VTP clients on the network on its access ports.</w:t>
      </w:r>
    </w:p>
    <w:p>
      <w:r>
        <w:rPr>
          <w:b/>
          <w:color w:val="1A365D"/>
        </w:rPr>
        <w:t xml:space="preserve">B.  </w:t>
      </w:r>
      <w:r>
        <w:t>It receives updates from all VTP servers and forwards all locally configured VLANs out all trunk ports</w:t>
      </w:r>
    </w:p>
    <w:p>
      <w:r>
        <w:rPr>
          <w:b/>
          <w:color w:val="1A365D"/>
        </w:rPr>
        <w:t xml:space="preserve">C.  </w:t>
      </w:r>
      <w:r>
        <w:t>It forwards only the VTP advertisements that it receives on its trunk ports.</w:t>
      </w:r>
    </w:p>
    <w:p>
      <w:r>
        <w:rPr>
          <w:b/>
          <w:color w:val="1A365D"/>
        </w:rPr>
        <w:t xml:space="preserve">D.  </w:t>
      </w:r>
      <w:r>
        <w:t>It transmits and processes VTP updates from any VTP Clients on the network on its trunk ports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440  (Topic 3)  —  Multiple Choice  [V80.2]</w:t>
      </w:r>
    </w:p>
    <w:p>
      <w:r>
        <w:t>Which two network actions occur within the data plane? (Choose two.)</w:t>
      </w:r>
    </w:p>
    <w:p/>
    <w:p>
      <w:r>
        <w:rPr>
          <w:b/>
          <w:color w:val="1A365D"/>
        </w:rPr>
        <w:t xml:space="preserve">A.  </w:t>
      </w:r>
      <w:r>
        <w:t>Add or remove an 802.1Q trunking header.</w:t>
      </w:r>
    </w:p>
    <w:p>
      <w:r>
        <w:rPr>
          <w:b/>
          <w:color w:val="1A365D"/>
        </w:rPr>
        <w:t xml:space="preserve">B.  </w:t>
      </w:r>
      <w:r>
        <w:t>Make a configuration change from an incoming NETCONF RPC.</w:t>
      </w:r>
    </w:p>
    <w:p>
      <w:r>
        <w:rPr>
          <w:b/>
          <w:color w:val="1A365D"/>
        </w:rPr>
        <w:t xml:space="preserve">C.  </w:t>
      </w:r>
      <w:r>
        <w:t>Run routing protocols.</w:t>
      </w:r>
    </w:p>
    <w:p>
      <w:r>
        <w:rPr>
          <w:b/>
          <w:color w:val="1A365D"/>
        </w:rPr>
        <w:t xml:space="preserve">D.  </w:t>
      </w:r>
      <w:r>
        <w:t>Match the destination MAC address to the MAC address table.</w:t>
      </w:r>
    </w:p>
    <w:p>
      <w:r>
        <w:rPr>
          <w:b/>
          <w:color w:val="1A365D"/>
        </w:rPr>
        <w:t xml:space="preserve">E.  </w:t>
      </w:r>
      <w:r>
        <w:t>Reply to an incoming ICMP echo request.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442  (Topic 3)  —  Multiple Choice  [V80.2]</w:t>
      </w:r>
    </w:p>
    <w:p>
      <w:r>
        <w:t>How does Rapid PVST+ create a fast loop-free network topology?</w:t>
      </w:r>
    </w:p>
    <w:p/>
    <w:p>
      <w:r>
        <w:rPr>
          <w:b/>
          <w:color w:val="1A365D"/>
        </w:rPr>
        <w:t xml:space="preserve">A.  </w:t>
      </w:r>
      <w:r>
        <w:t>lt requires multiple links between core switches</w:t>
      </w:r>
    </w:p>
    <w:p>
      <w:r>
        <w:rPr>
          <w:b/>
          <w:color w:val="1A365D"/>
        </w:rPr>
        <w:t xml:space="preserve">B.  </w:t>
      </w:r>
      <w:r>
        <w:t>It generates one spanning-tree instance for each VLAN</w:t>
      </w:r>
    </w:p>
    <w:p>
      <w:r>
        <w:rPr>
          <w:b/>
          <w:color w:val="1A365D"/>
        </w:rPr>
        <w:t xml:space="preserve">C.  </w:t>
      </w:r>
      <w:r>
        <w:t>It maps multiple VLANs into the same spanning-tree instance</w:t>
      </w:r>
    </w:p>
    <w:p>
      <w:r>
        <w:rPr>
          <w:b/>
          <w:color w:val="1A365D"/>
        </w:rPr>
        <w:t xml:space="preserve">D.  </w:t>
      </w:r>
      <w:r>
        <w:t>It uses multiple active paths between end stations.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443  (Topic 3)  —  Multiple Choice  [V80.2]</w:t>
      </w:r>
    </w:p>
    <w:p>
      <w:r>
        <w:t>A network engineer must configure two new subnets using the address block 10 70 128 0/19 to meet these</w:t>
      </w:r>
    </w:p>
    <w:p>
      <w:r>
        <w:t>requirements:</w:t>
      </w:r>
    </w:p>
    <w:p>
      <w:r>
        <w:t>• The first subnet must support 24 hosts</w:t>
      </w:r>
    </w:p>
    <w:p>
      <w:r>
        <w:t>• The second subnet must support 472 hosts</w:t>
      </w:r>
    </w:p>
    <w:p>
      <w:r>
        <w:t>• Both subnets must use the longest subnet mask possible from the address block Which two</w:t>
      </w:r>
    </w:p>
    <w:p>
      <w:r>
        <w:t>configurations must be used to configure the new subnets and meet a</w:t>
      </w:r>
    </w:p>
    <w:p>
      <w:r>
        <w:t>requirement to use the first available address in each subnet for the router interfaces? (Choose two )</w:t>
      </w:r>
    </w:p>
    <w:p/>
    <w:p>
      <w:r>
        <w:rPr>
          <w:b/>
          <w:color w:val="1A365D"/>
        </w:rPr>
        <w:t xml:space="preserve">A.  </w:t>
      </w:r>
      <w:r>
        <w:t>interface vlan 1234ip address 10.70.159.1 255.255.254.0</w:t>
      </w:r>
    </w:p>
    <w:p>
      <w:r>
        <w:rPr>
          <w:b/>
          <w:color w:val="1A365D"/>
        </w:rPr>
        <w:t xml:space="preserve">B.  </w:t>
      </w:r>
      <w:r>
        <w:t>interface vlan 1148ip address 10.70.148.1 255.255.254.0</w:t>
      </w:r>
    </w:p>
    <w:p>
      <w:r>
        <w:rPr>
          <w:b/>
          <w:color w:val="1A365D"/>
        </w:rPr>
        <w:t xml:space="preserve">C.  </w:t>
      </w:r>
      <w:r>
        <w:t>interface vlan 4722ip address 10.70.133.17 255.255.255.192</w:t>
      </w:r>
    </w:p>
    <w:p>
      <w:r>
        <w:rPr>
          <w:b/>
          <w:color w:val="1A365D"/>
        </w:rPr>
        <w:t xml:space="preserve">D.  </w:t>
      </w:r>
      <w:r>
        <w:t>interface vlan 3002ip address 10.70.147.17 255.255.255.224</w:t>
      </w:r>
    </w:p>
    <w:p>
      <w:r>
        <w:rPr>
          <w:b/>
          <w:color w:val="1A365D"/>
        </w:rPr>
        <w:t xml:space="preserve">E.  </w:t>
      </w:r>
      <w:r>
        <w:t>interface vlan 155ip address 10.70.155.65 255.255.255.224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481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Users on existing VLAN 100 can reach sites on the Internet. Which action must the administrator take to</w:t>
      </w:r>
    </w:p>
    <w:p>
      <w:r>
        <w:t>establish connectivity to the Internet for users in VLAN 200?</w:t>
      </w:r>
    </w:p>
    <w:p/>
    <w:p>
      <w:r>
        <w:rPr>
          <w:b/>
          <w:color w:val="1A365D"/>
        </w:rPr>
        <w:t xml:space="preserve">A.  </w:t>
      </w:r>
      <w:r>
        <w:t>Define a NAT pool on the router.</w:t>
      </w:r>
    </w:p>
    <w:p>
      <w:r>
        <w:rPr>
          <w:b/>
          <w:color w:val="1A365D"/>
        </w:rPr>
        <w:t xml:space="preserve">B.  </w:t>
      </w:r>
      <w:r>
        <w:t>Configure static NAT translations for VLAN 200.</w:t>
      </w:r>
    </w:p>
    <w:p>
      <w:r>
        <w:rPr>
          <w:b/>
          <w:color w:val="1A365D"/>
        </w:rPr>
        <w:t xml:space="preserve">C.  </w:t>
      </w:r>
      <w:r>
        <w:t>Configure the ip nat outside command on another interface for VLAN 200.</w:t>
      </w:r>
    </w:p>
    <w:p>
      <w:r>
        <w:rPr>
          <w:b/>
          <w:color w:val="1A365D"/>
        </w:rPr>
        <w:t xml:space="preserve">D.  </w:t>
      </w:r>
      <w:r>
        <w:t>Update the NAT INSIDF RANGFS ACL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487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All VLANs are present in the VLAN database. Which command sequence must be applied to complete the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Interface FastEthernet0/1 switchport trunk native vlan 10 switchport trunk allowed vlan 10,15</w:t>
      </w:r>
    </w:p>
    <w:p>
      <w:r>
        <w:rPr>
          <w:b/>
          <w:color w:val="1A365D"/>
        </w:rPr>
        <w:t xml:space="preserve">B.  </w:t>
      </w:r>
      <w:r>
        <w:t>Interface FastEthernet0/1 switchport mode trunk switchport trunk allowed vlan 10,15</w:t>
      </w:r>
    </w:p>
    <w:p>
      <w:r>
        <w:rPr>
          <w:b/>
          <w:color w:val="1A365D"/>
        </w:rPr>
        <w:t xml:space="preserve">C.  </w:t>
      </w:r>
      <w:r>
        <w:t>interface FastEthernet0/1 switchport mode access switchport voice vlan 10</w:t>
      </w:r>
    </w:p>
    <w:p>
      <w:r>
        <w:rPr>
          <w:b/>
          <w:color w:val="1A365D"/>
        </w:rPr>
        <w:t xml:space="preserve">D.  </w:t>
      </w:r>
      <w:r>
        <w:t>Interface FastEthernet0/1 switchport trunk allowed vlan add 10 vlan 10 private-vlan isolated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492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Switch A is newly configured. All VLANs are present in the VLAN database. The IP phone and PC A on</w:t>
      </w:r>
    </w:p>
    <w:p>
      <w:r>
        <w:t>Gi0/1 must be configured for the appropriate VLANs to establish connectivity between the PCs. Which</w:t>
      </w:r>
    </w:p>
    <w:p>
      <w:r>
        <w:t>command set fulfills the requirement?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496  (Topic 3)  —  Multiple Choice  [V80.2]</w:t>
      </w:r>
    </w:p>
    <w:p>
      <w:r>
        <w:t>Which Layer 2 switch function encapsulates packets for different VLANs so that the packets traverse the</w:t>
      </w:r>
    </w:p>
    <w:p>
      <w:r>
        <w:t>same port and maintain traffic separation between the VLANs?</w:t>
      </w:r>
    </w:p>
    <w:p/>
    <w:p>
      <w:r>
        <w:rPr>
          <w:b/>
          <w:color w:val="1A365D"/>
        </w:rPr>
        <w:t xml:space="preserve">A.  </w:t>
      </w:r>
      <w:r>
        <w:t>VLAN numbering</w:t>
      </w:r>
    </w:p>
    <w:p>
      <w:r>
        <w:rPr>
          <w:b/>
          <w:color w:val="1A365D"/>
        </w:rPr>
        <w:t xml:space="preserve">B.  </w:t>
      </w:r>
      <w:r>
        <w:t>VLAN DSCP</w:t>
      </w:r>
    </w:p>
    <w:p>
      <w:r>
        <w:rPr>
          <w:b/>
          <w:color w:val="1A365D"/>
        </w:rPr>
        <w:t xml:space="preserve">C.  </w:t>
      </w:r>
      <w:r>
        <w:t>VLAN tagging</w:t>
      </w:r>
    </w:p>
    <w:p>
      <w:r>
        <w:rPr>
          <w:b/>
          <w:color w:val="1A365D"/>
        </w:rPr>
        <w:t xml:space="preserve">D.  </w:t>
      </w:r>
      <w:r>
        <w:t>VLAN marking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498  (Topic 3)  —  Multiple Choice  [V80.2]</w:t>
      </w:r>
    </w:p>
    <w:p>
      <w:r>
        <w:t>A Cisco engineer must configure a single switch interface to meet these requirements</w:t>
      </w:r>
    </w:p>
    <w:p>
      <w:r>
        <w:t>• accept untagged frames and place them in VLAN 20</w:t>
      </w:r>
    </w:p>
    <w:p>
      <w:r>
        <w:t>• accept tagged frames in VLAN 30 when CDP detects a Cisco IP phone Which command set must the</w:t>
      </w:r>
    </w:p>
    <w:p>
      <w:r>
        <w:t>engineer apply?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508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switch becomes the root of a spanning tree for VLAN 20 if all li links are of equal speed?</w:t>
      </w:r>
    </w:p>
    <w:p/>
    <w:p>
      <w:r>
        <w:rPr>
          <w:b/>
          <w:color w:val="1A365D"/>
        </w:rPr>
        <w:t xml:space="preserve">A.  </w:t>
      </w:r>
      <w:r>
        <w:t>SW1</w:t>
      </w:r>
    </w:p>
    <w:p>
      <w:r>
        <w:rPr>
          <w:b/>
          <w:color w:val="1A365D"/>
        </w:rPr>
        <w:t xml:space="preserve">B.  </w:t>
      </w:r>
      <w:r>
        <w:t>SW2</w:t>
      </w:r>
    </w:p>
    <w:p>
      <w:r>
        <w:rPr>
          <w:b/>
          <w:color w:val="1A365D"/>
        </w:rPr>
        <w:t xml:space="preserve">C.  </w:t>
      </w:r>
      <w:r>
        <w:t>SW3</w:t>
      </w:r>
    </w:p>
    <w:p>
      <w:r>
        <w:rPr>
          <w:b/>
          <w:color w:val="1A365D"/>
        </w:rPr>
        <w:t xml:space="preserve">D.  </w:t>
      </w:r>
      <w:r>
        <w:t>SW4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510  (Topic 3)  —  Multiple Choice  [V80.2]</w:t>
      </w:r>
    </w:p>
    <w:p>
      <w:r>
        <w:t>A network engineer must implement an IPv6 configuration on the vlan 2000 interface to create a routable</w:t>
      </w:r>
    </w:p>
    <w:p>
      <w:r>
        <w:t>locally-unique unicast address that is blocked from being advertised to the internet. Which configuration</w:t>
      </w:r>
    </w:p>
    <w:p>
      <w:r>
        <w:t>must the engineer apply?</w:t>
      </w:r>
    </w:p>
    <w:p/>
    <w:p>
      <w:r>
        <w:rPr>
          <w:b/>
          <w:color w:val="1A365D"/>
        </w:rPr>
        <w:t xml:space="preserve">A.  </w:t>
      </w:r>
      <w:r>
        <w:t>interface vlan 2000ipv6 address ffc0:0000:aaaa::1234:2343/64</w:t>
      </w:r>
    </w:p>
    <w:p>
      <w:r>
        <w:rPr>
          <w:b/>
          <w:color w:val="1A365D"/>
        </w:rPr>
        <w:t xml:space="preserve">B.  </w:t>
      </w:r>
      <w:r>
        <w:t>interface vlan 2000Ipv6 address fc00:0000:aaaa:a15d:1234:2343:8aca/64</w:t>
      </w:r>
    </w:p>
    <w:p>
      <w:r>
        <w:rPr>
          <w:b/>
          <w:color w:val="1A365D"/>
        </w:rPr>
        <w:t xml:space="preserve">C.  </w:t>
      </w:r>
      <w:r>
        <w:t>interface vlan 2000ipv6 address fe80;0000:aaaa::1234:2343/64</w:t>
      </w:r>
    </w:p>
    <w:p>
      <w:r>
        <w:rPr>
          <w:b/>
          <w:color w:val="1A365D"/>
        </w:rPr>
        <w:t xml:space="preserve">D.  </w:t>
      </w:r>
      <w:r>
        <w:t>interface vlan 2000ipv6 address fd00::1234:2343/64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516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The DHCP server and clients are connected to the same switch. What is the next step to complete the</w:t>
      </w:r>
    </w:p>
    <w:p>
      <w:r>
        <w:t>DHCP configuration to allow clients on VLAN 1 to receive addresses from the</w:t>
      </w:r>
    </w:p>
    <w:p>
      <w:r>
        <w:t>DHCP server?</w:t>
      </w:r>
    </w:p>
    <w:p/>
    <w:p>
      <w:r>
        <w:rPr>
          <w:b/>
          <w:color w:val="1A365D"/>
        </w:rPr>
        <w:t xml:space="preserve">A.  </w:t>
      </w:r>
      <w:r>
        <w:t>Configure the ip dhcp snooping trust command on the interlace that is connected to the DHCP client.</w:t>
      </w:r>
    </w:p>
    <w:p>
      <w:r>
        <w:rPr>
          <w:b/>
          <w:color w:val="1A365D"/>
        </w:rPr>
        <w:t xml:space="preserve">B.  </w:t>
      </w:r>
      <w:r>
        <w:t>Configure the ip dhcp relay information option command on the interface that is connected to the DHCP</w:t>
      </w:r>
    </w:p>
    <w:p>
      <w:r>
        <w:t xml:space="preserve">    client.</w:t>
      </w:r>
    </w:p>
    <w:p>
      <w:r>
        <w:rPr>
          <w:b/>
          <w:color w:val="1A365D"/>
        </w:rPr>
        <w:t xml:space="preserve">C.  </w:t>
      </w:r>
      <w:r>
        <w:t>Configure the ip dhcp snooping trust command on the interface that is connected to the DHCP server.</w:t>
      </w:r>
    </w:p>
    <w:p>
      <w:r>
        <w:rPr>
          <w:b/>
          <w:color w:val="1A365D"/>
        </w:rPr>
        <w:t xml:space="preserve">D.  </w:t>
      </w:r>
      <w:r>
        <w:t>Configure the Ip dhcp relay information option command on the interface that is connected to the DHCP</w:t>
      </w:r>
    </w:p>
    <w:p>
      <w:r>
        <w:t xml:space="preserve">    server.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517  (Topic 3)  —  Multiple Choice  [V80.2]</w:t>
      </w:r>
    </w:p>
    <w:p>
      <w:r>
        <w:t>Which interface mode must be configured to connect the lightweight APs in a centralized architecture?</w:t>
      </w:r>
    </w:p>
    <w:p/>
    <w:p>
      <w:r>
        <w:rPr>
          <w:b/>
          <w:color w:val="1A365D"/>
        </w:rPr>
        <w:t xml:space="preserve">A.  </w:t>
      </w:r>
      <w:r>
        <w:t>WLAN dynamic</w:t>
      </w:r>
    </w:p>
    <w:p>
      <w:r>
        <w:rPr>
          <w:b/>
          <w:color w:val="1A365D"/>
        </w:rPr>
        <w:t xml:space="preserve">B.  </w:t>
      </w:r>
      <w:r>
        <w:t>management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access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523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The following must be considered:</w:t>
      </w:r>
    </w:p>
    <w:p>
      <w:r>
        <w:t>• SW1 is fully configured for all traffic</w:t>
      </w:r>
    </w:p>
    <w:p>
      <w:r>
        <w:t>• The SW4 and SW9 links to SW1 have been configured</w:t>
      </w:r>
    </w:p>
    <w:p>
      <w:r>
        <w:t>• The SW4 interface Gi0/1 and Gi0/0 on SW9 have been configured</w:t>
      </w:r>
    </w:p>
    <w:p>
      <w:r>
        <w:t>• The remaining switches have had all VLANs adde d to their VLAN database</w:t>
      </w:r>
    </w:p>
    <w:p>
      <w:r>
        <w:t>Which configuration establishes a successful ping from PC2 to PC7 without interruption to traffic flow</w:t>
      </w:r>
    </w:p>
    <w:p>
      <w:r>
        <w:t>between other PCs?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534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asked to insert the new VLAN into the existing trunk without modifying anything previously</w:t>
      </w:r>
    </w:p>
    <w:p>
      <w:r>
        <w:t>configured Which command accomplishes this task?</w:t>
      </w:r>
    </w:p>
    <w:p/>
    <w:p>
      <w:r>
        <w:rPr>
          <w:b/>
          <w:color w:val="1A365D"/>
        </w:rPr>
        <w:t xml:space="preserve">A.  </w:t>
      </w:r>
      <w:r>
        <w:t>switchport trunk allowed vlan 100-104</w:t>
      </w:r>
    </w:p>
    <w:p>
      <w:r>
        <w:rPr>
          <w:b/>
          <w:color w:val="1A365D"/>
        </w:rPr>
        <w:t xml:space="preserve">B.  </w:t>
      </w:r>
      <w:r>
        <w:t>switchport trunk allowed vlan add 104</w:t>
      </w:r>
    </w:p>
    <w:p>
      <w:r>
        <w:rPr>
          <w:b/>
          <w:color w:val="1A365D"/>
        </w:rPr>
        <w:t xml:space="preserve">C.  </w:t>
      </w:r>
      <w:r>
        <w:t>switchport trunk allowed vlan all</w:t>
      </w:r>
    </w:p>
    <w:p>
      <w:r>
        <w:rPr>
          <w:b/>
          <w:color w:val="1A365D"/>
        </w:rPr>
        <w:t xml:space="preserve">D.  </w:t>
      </w:r>
      <w:r>
        <w:t>switchport trunk allowed vlan 104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544  (Topic 4)  —  Multiple Choice  [V80.2]</w:t>
      </w:r>
    </w:p>
    <w:p>
      <w:r>
        <w:t>Two switches have been implemented and all interfaces are at the default configuration level. A trunk link</w:t>
      </w:r>
    </w:p>
    <w:p>
      <w:r>
        <w:t>must be implemented between two switches with these requirements:</w:t>
      </w:r>
    </w:p>
    <w:p>
      <w:r>
        <w:t>• using an industry-standard trunking protocol</w:t>
      </w:r>
    </w:p>
    <w:p>
      <w:r>
        <w:t>• permitting VLANs 1 -10 and denying other VLANs</w:t>
      </w:r>
    </w:p>
    <w:p>
      <w:r>
        <w:t>How must the interconnecting ports be configured?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552  (Topic 4)  —  Multiple Choice  [V80.2]</w:t>
      </w:r>
    </w:p>
    <w:p>
      <w:r>
        <w:t>What is a specification for SSIDS?</w:t>
      </w:r>
    </w:p>
    <w:p/>
    <w:p>
      <w:r>
        <w:rPr>
          <w:b/>
          <w:color w:val="1A365D"/>
        </w:rPr>
        <w:t xml:space="preserve">A.  </w:t>
      </w:r>
      <w:r>
        <w:t>They are a Cisco proprietary security feature.</w:t>
      </w:r>
    </w:p>
    <w:p>
      <w:r>
        <w:rPr>
          <w:b/>
          <w:color w:val="1A365D"/>
        </w:rPr>
        <w:t xml:space="preserve">B.  </w:t>
      </w:r>
      <w:r>
        <w:t>They must include one number and one letter.</w:t>
      </w:r>
    </w:p>
    <w:p>
      <w:r>
        <w:rPr>
          <w:b/>
          <w:color w:val="1A365D"/>
        </w:rPr>
        <w:t xml:space="preserve">C.  </w:t>
      </w:r>
      <w:r>
        <w:t>They define the VLAN on a switch.</w:t>
      </w:r>
    </w:p>
    <w:p>
      <w:r>
        <w:rPr>
          <w:b/>
          <w:color w:val="1A365D"/>
        </w:rPr>
        <w:t xml:space="preserve">D.  </w:t>
      </w:r>
      <w:r>
        <w:t>They are case sensitive.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571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new VLAN and switch are added to the network. A remote engineer configures OldSwitch and must</w:t>
      </w:r>
    </w:p>
    <w:p>
      <w:r>
        <w:t>ensure that the configuration meets these requirements:</w:t>
      </w:r>
    </w:p>
    <w:p>
      <w:r>
        <w:t>• accommodates current configured VLANs</w:t>
      </w:r>
    </w:p>
    <w:p>
      <w:r>
        <w:t>• expands the range to include VLAN 20</w:t>
      </w:r>
    </w:p>
    <w:p>
      <w:r>
        <w:t>• allows for IEEE standard support for virtual LANs</w:t>
      </w:r>
    </w:p>
    <w:p>
      <w:r>
        <w:t>Which configuration on the NewSwitch side of the link meets these requirements?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608  (Topic 4)  —  Multiple Choice  [V80.2]</w:t>
      </w:r>
    </w:p>
    <w:p>
      <w:r>
        <w:t>How does frame switching function on a switch?</w:t>
      </w:r>
    </w:p>
    <w:p/>
    <w:p>
      <w:r>
        <w:rPr>
          <w:b/>
          <w:color w:val="1A365D"/>
        </w:rPr>
        <w:t xml:space="preserve">A.  </w:t>
      </w:r>
      <w:r>
        <w:t>forwards frames to a neighbor port using CDP</w:t>
      </w:r>
    </w:p>
    <w:p>
      <w:r>
        <w:rPr>
          <w:b/>
          <w:color w:val="1A365D"/>
        </w:rPr>
        <w:t xml:space="preserve">B.  </w:t>
      </w:r>
      <w:r>
        <w:t>modifies frames that contain a known source VLAN</w:t>
      </w:r>
    </w:p>
    <w:p>
      <w:r>
        <w:rPr>
          <w:b/>
          <w:color w:val="1A365D"/>
        </w:rPr>
        <w:t xml:space="preserve">C.  </w:t>
      </w:r>
      <w:r>
        <w:t>inspects and drops frames from unknown destinations</w:t>
      </w:r>
    </w:p>
    <w:p>
      <w:r>
        <w:rPr>
          <w:b/>
          <w:color w:val="1A365D"/>
        </w:rPr>
        <w:t xml:space="preserve">D.  </w:t>
      </w:r>
      <w:r>
        <w:t>forwards known destinations to the destination port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616  (Topic 4)  —  Multiple Choice  [V80.2]</w:t>
      </w:r>
    </w:p>
    <w:p>
      <w:r>
        <w:t>What is a function of MAC address learning?</w:t>
      </w:r>
    </w:p>
    <w:p/>
    <w:p>
      <w:r>
        <w:rPr>
          <w:b/>
          <w:color w:val="1A365D"/>
        </w:rPr>
        <w:t xml:space="preserve">A.  </w:t>
      </w:r>
      <w:r>
        <w:t>It is enabled by default on all VLANs and interfaces</w:t>
      </w:r>
    </w:p>
    <w:p>
      <w:r>
        <w:rPr>
          <w:b/>
          <w:color w:val="1A365D"/>
        </w:rPr>
        <w:t xml:space="preserve">B.  </w:t>
      </w:r>
      <w:r>
        <w:t>It increases the potential for MAC address flooding.</w:t>
      </w:r>
    </w:p>
    <w:p>
      <w:r>
        <w:rPr>
          <w:b/>
          <w:color w:val="1A365D"/>
        </w:rPr>
        <w:t xml:space="preserve">C.  </w:t>
      </w:r>
      <w:r>
        <w:t>It is disabled by default on all interfaces connected to trunks</w:t>
      </w:r>
    </w:p>
    <w:p>
      <w:r>
        <w:rPr>
          <w:b/>
          <w:color w:val="1A365D"/>
        </w:rPr>
        <w:t xml:space="preserve">D.  </w:t>
      </w:r>
      <w:r>
        <w:t>lt increases security on the management VLAN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623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updating the management access configuration of switch SW1 to allow secured, encrypted</w:t>
      </w:r>
    </w:p>
    <w:p>
      <w:r>
        <w:t>remote configuration. Which two commands or command sequences must the engineer apply to the switch?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SW1(config)#enable secret ccnaTest123</w:t>
      </w:r>
    </w:p>
    <w:p>
      <w:r>
        <w:rPr>
          <w:b/>
          <w:color w:val="1A365D"/>
        </w:rPr>
        <w:t xml:space="preserve">B.  </w:t>
      </w:r>
      <w:r>
        <w:t>SW1(config)#username NEW secret R3mote123</w:t>
      </w:r>
    </w:p>
    <w:p>
      <w:r>
        <w:rPr>
          <w:b/>
          <w:color w:val="1A365D"/>
        </w:rPr>
        <w:t xml:space="preserve">C.  </w:t>
      </w:r>
      <w:r>
        <w:t>SW1(config)#line vty 0 15 SW1(config-line)#transport input ssh</w:t>
      </w:r>
    </w:p>
    <w:p>
      <w:r>
        <w:rPr>
          <w:b/>
          <w:color w:val="1A365D"/>
        </w:rPr>
        <w:t xml:space="preserve">D.  </w:t>
      </w:r>
      <w:r>
        <w:t>SW1(config)# crypto key generate rsa</w:t>
      </w:r>
    </w:p>
    <w:p>
      <w:r>
        <w:rPr>
          <w:b/>
          <w:color w:val="1A365D"/>
        </w:rPr>
        <w:t xml:space="preserve">E.  </w:t>
      </w:r>
      <w:r>
        <w:t>SW1(config)# interface f0/1 SW1(confif-if)# switchport mode trunk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633  (Topic 4)  —  Multiple Choice  [V80.2]</w:t>
      </w:r>
    </w:p>
    <w:p>
      <w:r>
        <w:t>An engineer is configuring a switch port that is connected to a VoIP handset. Which command must the</w:t>
      </w:r>
    </w:p>
    <w:p>
      <w:r>
        <w:t>engineer configure to enable port security with a manually assigned MAC address of abod-bod on voice</w:t>
      </w:r>
    </w:p>
    <w:p>
      <w:r>
        <w:t>VLAN 4?</w:t>
      </w:r>
    </w:p>
    <w:p/>
    <w:p>
      <w:r>
        <w:rPr>
          <w:b/>
          <w:color w:val="1A365D"/>
        </w:rPr>
        <w:t xml:space="preserve">A.  </w:t>
      </w:r>
      <w:r>
        <w:t>switchport port-security mac-address abcd.abcd.abcd</w:t>
      </w:r>
    </w:p>
    <w:p>
      <w:r>
        <w:rPr>
          <w:b/>
          <w:color w:val="1A365D"/>
        </w:rPr>
        <w:t xml:space="preserve">B.  </w:t>
      </w:r>
      <w:r>
        <w:t>switchport port-security mac-address abed.abed.abed vlan 4</w:t>
      </w:r>
    </w:p>
    <w:p>
      <w:r>
        <w:rPr>
          <w:b/>
          <w:color w:val="1A365D"/>
        </w:rPr>
        <w:t xml:space="preserve">C.  </w:t>
      </w:r>
      <w:r>
        <w:t>switchport port-security mac-address sticky abcd.abcd.abcd vlan 4</w:t>
      </w:r>
    </w:p>
    <w:p>
      <w:r>
        <w:rPr>
          <w:b/>
          <w:color w:val="1A365D"/>
        </w:rPr>
        <w:t xml:space="preserve">D.  </w:t>
      </w:r>
      <w:r>
        <w:t>switchport port-security mac-address abcd.abcd.abcd vlan voice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636  (Topic 4)  —  Multiple Choice  [V80.2]</w:t>
      </w:r>
    </w:p>
    <w:p>
      <w:r>
        <w:t>What must be considered for a locally switched FlexConnect AP if the VLANs that are used by the AP and</w:t>
      </w:r>
    </w:p>
    <w:p>
      <w:r>
        <w:t>client access are different?</w:t>
      </w:r>
    </w:p>
    <w:p/>
    <w:p>
      <w:r>
        <w:rPr>
          <w:b/>
          <w:color w:val="1A365D"/>
        </w:rPr>
        <w:t xml:space="preserve">A.  </w:t>
      </w:r>
      <w:r>
        <w:t>The APs must be connected to the switch with multiple links in LAG mode</w:t>
      </w:r>
    </w:p>
    <w:p>
      <w:r>
        <w:rPr>
          <w:b/>
          <w:color w:val="1A365D"/>
        </w:rPr>
        <w:t xml:space="preserve">B.  </w:t>
      </w:r>
      <w:r>
        <w:t>The switch port mode must be set to trunk</w:t>
      </w:r>
    </w:p>
    <w:p>
      <w:r>
        <w:rPr>
          <w:b/>
          <w:color w:val="1A365D"/>
        </w:rPr>
        <w:t xml:space="preserve">C.  </w:t>
      </w:r>
      <w:r>
        <w:t>The native VLAN must match the management VLAN of the AP</w:t>
      </w:r>
    </w:p>
    <w:p>
      <w:r>
        <w:rPr>
          <w:b/>
          <w:color w:val="1A365D"/>
        </w:rPr>
        <w:t xml:space="preserve">D.  </w:t>
      </w:r>
      <w:r>
        <w:t>IEEE 802.10 trunking must be disabled on the switch port.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646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configuration establishes a Layer 2 LACP EtherChannel when applied to both switches?</w:t>
      </w:r>
    </w:p>
    <w:p/>
    <w:p>
      <w:r>
        <w:rPr>
          <w:b/>
          <w:color w:val="1A365D"/>
        </w:rPr>
        <w:t xml:space="preserve">A.  </w:t>
      </w:r>
      <w:r>
        <w:t>Interface range G1/1 – 1/3 switchport mode trunk channel-group 1 mode active no shutdown</w:t>
      </w:r>
    </w:p>
    <w:p>
      <w:r>
        <w:rPr>
          <w:b/>
          <w:color w:val="1A365D"/>
        </w:rPr>
        <w:t xml:space="preserve">B.  </w:t>
      </w:r>
      <w:r>
        <w:t>Interface range G1/1 – 1/3 switchport mode access channel-group 1 mode passive no shutdown</w:t>
      </w:r>
    </w:p>
    <w:p>
      <w:r>
        <w:rPr>
          <w:b/>
          <w:color w:val="1A365D"/>
        </w:rPr>
        <w:t xml:space="preserve">C.  </w:t>
      </w:r>
      <w:r>
        <w:t>Interface range G1/1 – 1/3 switchport mode trunkchannel-group 1 mode desirableno shutdown</w:t>
      </w:r>
    </w:p>
    <w:p>
      <w:r>
        <w:rPr>
          <w:b/>
          <w:color w:val="1A365D"/>
        </w:rPr>
        <w:t xml:space="preserve">D.  </w:t>
      </w:r>
      <w:r>
        <w:t>Interface range G1/1 – 1/3 switchport mode access channel-group 1 mode on no shutdown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PC A and the file server. Which commend must be configured on switch A to prevent interruption of other</w:t>
      </w:r>
    </w:p>
    <w:p>
      <w:r>
        <w:t>communications?</w:t>
      </w:r>
    </w:p>
    <w:p/>
    <w:p>
      <w:r>
        <w:rPr>
          <w:b/>
          <w:color w:val="1A365D"/>
        </w:rPr>
        <w:t xml:space="preserve">A.  </w:t>
      </w:r>
      <w:r>
        <w:t>switch port trunk allowed vlan 12</w:t>
      </w:r>
    </w:p>
    <w:p>
      <w:r>
        <w:rPr>
          <w:b/>
          <w:color w:val="1A365D"/>
        </w:rPr>
        <w:t xml:space="preserve">B.  </w:t>
      </w:r>
      <w:r>
        <w:t>switchport trunk allowed vlan none</w:t>
      </w:r>
    </w:p>
    <w:p>
      <w:r>
        <w:rPr>
          <w:b/>
          <w:color w:val="1A365D"/>
        </w:rPr>
        <w:t xml:space="preserve">C.  </w:t>
      </w:r>
      <w:r>
        <w:t>switchport trunk allowed vlan add 13</w:t>
      </w:r>
    </w:p>
    <w:p>
      <w:r>
        <w:rPr>
          <w:b/>
          <w:color w:val="1A365D"/>
        </w:rPr>
        <w:t xml:space="preserve">D.  </w:t>
      </w:r>
      <w:r>
        <w:t>switch port trunk allowed vlan remove 10-11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662  (Topic 4)  —  Multiple Choice  [V80.2]</w:t>
      </w:r>
    </w:p>
    <w:p>
      <w:r>
        <w:t>Which type of port is used to connect lo the wired network when an autonomous AP maps two VLANs to its</w:t>
      </w:r>
    </w:p>
    <w:p>
      <w:r>
        <w:t>WLANs?</w:t>
      </w:r>
    </w:p>
    <w:p/>
    <w:p>
      <w:r>
        <w:rPr>
          <w:b/>
          <w:color w:val="1A365D"/>
        </w:rPr>
        <w:t xml:space="preserve">A.  </w:t>
      </w:r>
      <w:r>
        <w:t>LAG</w:t>
      </w:r>
    </w:p>
    <w:p>
      <w:r>
        <w:rPr>
          <w:b/>
          <w:color w:val="1A365D"/>
        </w:rPr>
        <w:t xml:space="preserve">B.  </w:t>
      </w:r>
      <w:r>
        <w:t>EtherChannel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access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669  (Topic 4)  —  Multiple Choice  [V80.2]</w:t>
      </w:r>
    </w:p>
    <w:p>
      <w:r>
        <w:t>What is a reason to configure a trunk port that connects to a WLC distribution port?</w:t>
      </w:r>
    </w:p>
    <w:p/>
    <w:p>
      <w:r>
        <w:rPr>
          <w:b/>
          <w:color w:val="1A365D"/>
        </w:rPr>
        <w:t xml:space="preserve">A.  </w:t>
      </w:r>
      <w:r>
        <w:t>Eliminate redundancy with a link failure in the data path.</w:t>
      </w:r>
    </w:p>
    <w:p>
      <w:r>
        <w:rPr>
          <w:b/>
          <w:color w:val="1A365D"/>
        </w:rPr>
        <w:t xml:space="preserve">B.  </w:t>
      </w:r>
      <w:r>
        <w:t>Allow multiple VLAN to be used in the data path.</w:t>
      </w:r>
    </w:p>
    <w:p>
      <w:r>
        <w:rPr>
          <w:b/>
          <w:color w:val="1A365D"/>
        </w:rPr>
        <w:t xml:space="preserve">C.  </w:t>
      </w:r>
      <w:r>
        <w:t>Provide redundancy if there is a link failure for out-of-band management.</w:t>
      </w:r>
    </w:p>
    <w:p>
      <w:r>
        <w:rPr>
          <w:b/>
          <w:color w:val="1A365D"/>
        </w:rPr>
        <w:t xml:space="preserve">D.  </w:t>
      </w:r>
      <w:r>
        <w:t>Permit multiple VLANs to provide out-of-band management.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692  (Topic 4)  —  Multiple Choice  [V80.2]</w:t>
      </w:r>
    </w:p>
    <w:p>
      <w:r>
        <w:t>The address block 192.168.32.0/24 must be subnetted into smaller networks. The engineer must meet</w:t>
      </w:r>
    </w:p>
    <w:p>
      <w:r>
        <w:t>these requirements:</w:t>
      </w:r>
    </w:p>
    <w:p>
      <w:r>
        <w:t>Create 8 new subnets</w:t>
      </w:r>
    </w:p>
    <w:p>
      <w:r>
        <w:t>Each subnet must accommodate 30 hosts</w:t>
      </w:r>
    </w:p>
    <w:p>
      <w:r>
        <w:t>Interface VLAN 10 must use the last usable IP in the first new subnet. A Layer 3 interface is used.</w:t>
      </w:r>
    </w:p>
    <w:p>
      <w:r>
        <w:t>Which configuration must be applied to the interface?</w:t>
      </w:r>
    </w:p>
    <w:p/>
    <w:p>
      <w:r>
        <w:rPr>
          <w:b/>
          <w:color w:val="1A365D"/>
        </w:rPr>
        <w:t xml:space="preserve">A.  </w:t>
      </w:r>
      <w:r>
        <w:t>no switchportip address 192.168.32.30 255.255.255.224</w:t>
      </w:r>
    </w:p>
    <w:p>
      <w:r>
        <w:rPr>
          <w:b/>
          <w:color w:val="1A365D"/>
        </w:rPr>
        <w:t xml:space="preserve">B.  </w:t>
      </w:r>
      <w:r>
        <w:t>no switchport mode trunkip address 192.168.32.97 255.255.255.224</w:t>
      </w:r>
    </w:p>
    <w:p>
      <w:r>
        <w:rPr>
          <w:b/>
          <w:color w:val="1A365D"/>
        </w:rPr>
        <w:t xml:space="preserve">C.  </w:t>
      </w:r>
      <w:r>
        <w:t>no switchport mode accessip address 192.168.32.62 255.255.255.240</w:t>
      </w:r>
    </w:p>
    <w:p>
      <w:r>
        <w:rPr>
          <w:b/>
          <w:color w:val="1A365D"/>
        </w:rPr>
        <w:t xml:space="preserve">D.  </w:t>
      </w:r>
      <w:r>
        <w:t>switchportip address 192.168.32.65 255.255.255.240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SW1 and SW2 Gi0/0 ports have been preconfigured. An engineer is given these requirements:</w:t>
      </w:r>
    </w:p>
    <w:p>
      <w:r>
        <w:t>• Allow all PCs to communicate with each other at Layer 3.</w:t>
      </w:r>
    </w:p>
    <w:p>
      <w:r>
        <w:t>• Configure untagged traffic to use VLAN 5.</w:t>
      </w:r>
    </w:p>
    <w:p>
      <w:r>
        <w:t>• Disable VLAN 1 from being used.</w:t>
      </w:r>
    </w:p>
    <w:p>
      <w:r>
        <w:t>Which configuration set meets these requirements?</w:t>
      </w:r>
    </w:p>
    <w:p/>
    <w:p>
      <w:r>
        <w:rPr>
          <w:b/>
          <w:color w:val="1A365D"/>
        </w:rPr>
        <w:t xml:space="preserve">A.  </w:t>
      </w:r>
      <w:r>
        <w:t>SW1#interface Gi0/1switchport mode trunkswitchport trunk allowed vlan 5,7,9,108switchport trunk native</w:t>
      </w:r>
    </w:p>
    <w:p>
      <w:r>
        <w:t xml:space="preserve">    vlan 5interface Gi0/2switchport mode trunkswitchport trunk allowed vlan 5,7,9,108SW2#interface</w:t>
      </w:r>
    </w:p>
    <w:p>
      <w:r>
        <w:t xml:space="preserve">    Gi0/1switchport mode accessswitchport access vlan 7interface Gi0/7switchport mode trunkswitchport trunk</w:t>
      </w:r>
    </w:p>
    <w:p>
      <w:r>
        <w:t xml:space="preserve">    allowed vlan 7,9,108</w:t>
      </w:r>
    </w:p>
    <w:p>
      <w:r>
        <w:rPr>
          <w:b/>
          <w:color w:val="1A365D"/>
        </w:rPr>
        <w:t xml:space="preserve">B.  </w:t>
      </w:r>
      <w:r>
        <w:t>SW1#interface Gi0/1switchport mode trunkswitchport trunk allowed vlan 5,7,9,108switchport trunk native</w:t>
      </w:r>
    </w:p>
    <w:p>
      <w:r>
        <w:t xml:space="preserve">    vlan 5interface Gi0/2switchport mode accessswitchport trunk allowed vlan 7,9,108SW2#interface</w:t>
      </w:r>
    </w:p>
    <w:p>
      <w:r>
        <w:t xml:space="preserve">    Gi0/1switchport mode accessno switchport access vlan 1switchport access vlan 7interface Gi0/7switchport</w:t>
      </w:r>
    </w:p>
    <w:p>
      <w:r>
        <w:t xml:space="preserve">    mode trunkswitchport trunk allowed vlan 7,9,108switchport trunk native vlan 5</w:t>
      </w:r>
    </w:p>
    <w:p>
      <w:r>
        <w:rPr>
          <w:b/>
          <w:color w:val="1A365D"/>
        </w:rPr>
        <w:t xml:space="preserve">C.  </w:t>
      </w:r>
      <w:r>
        <w:t>SW#1 -interface Gi0/1switchport mode trunkswitchport trunk allowed vlan 5,7,9,108switchport trunk</w:t>
      </w:r>
    </w:p>
    <w:p>
      <w:r>
        <w:t xml:space="preserve">    native vlan 5interface Gi0/2switchport mode trunkswitchport trunk allowed vlan 5,7,9,108SW2#interface</w:t>
      </w:r>
    </w:p>
    <w:p>
      <w:r>
        <w:t xml:space="preserve">    Gi0/1switchport mode accessswitchport access vlan 7interface Gi0/7switchport mode trunkswitchport trunk</w:t>
      </w:r>
    </w:p>
    <w:p>
      <w:r>
        <w:t xml:space="preserve">    allowed vlan 5,7,9,108switchport trunk native vlan 5</w:t>
      </w:r>
    </w:p>
    <w:p>
      <w:r>
        <w:rPr>
          <w:b/>
          <w:color w:val="1A365D"/>
        </w:rPr>
        <w:t xml:space="preserve">D.  </w:t>
      </w:r>
      <w:r>
        <w:t>SW1#interface Gi0/1switchport mode trunkswitchport trunk allowed vian 5,7,9,108interface</w:t>
      </w:r>
    </w:p>
    <w:p>
      <w:r>
        <w:t xml:space="preserve">    Gi0/2switchport mode trunkswitchport trunk allowed vlan 7,9,108SW2#interface Gi0/1switchport mode</w:t>
      </w:r>
    </w:p>
    <w:p>
      <w:r>
        <w:t xml:space="preserve">    trunkswitchport trunk allowed vlan 7interface Gi0/7switchport mode trunkswitchport trunk allowed vlan</w:t>
      </w:r>
    </w:p>
    <w:p>
      <w:r>
        <w:t xml:space="preserve">    5,7,9,108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SW_1 and SW_12 represent two companies that are merging. They use separate network vendors. The</w:t>
      </w:r>
    </w:p>
    <w:p>
      <w:r>
        <w:t>VLANs on both Sides have been migrated to share IP subnets. Which command sequence must be issued</w:t>
      </w:r>
    </w:p>
    <w:p>
      <w:r>
        <w:t>on both sides to join the two companies and pass all VLANs between the companies?</w:t>
      </w:r>
    </w:p>
    <w:p/>
    <w:p>
      <w:r>
        <w:rPr>
          <w:b/>
          <w:color w:val="1A365D"/>
        </w:rPr>
        <w:t xml:space="preserve">A.  </w:t>
      </w:r>
      <w:r>
        <w:t>switchport mode trunkswitchport trunk encapsulation dot1q</w:t>
      </w:r>
    </w:p>
    <w:p>
      <w:r>
        <w:rPr>
          <w:b/>
          <w:color w:val="1A365D"/>
        </w:rPr>
        <w:t xml:space="preserve">B.  </w:t>
      </w:r>
      <w:r>
        <w:t>switchport mode trunkswitchport trunk allowed vlan allswitchport dot1q ethertype 0800</w:t>
      </w:r>
    </w:p>
    <w:p>
      <w:r>
        <w:rPr>
          <w:b/>
          <w:color w:val="1A365D"/>
        </w:rPr>
        <w:t xml:space="preserve">C.  </w:t>
      </w:r>
      <w:r>
        <w:t>switchport mode dynamic desirableswitchport trunk allowed vlan allswitchport trunk native vlan 7</w:t>
      </w:r>
    </w:p>
    <w:p>
      <w:r>
        <w:rPr>
          <w:b/>
          <w:color w:val="1A365D"/>
        </w:rPr>
        <w:t xml:space="preserve">D.  </w:t>
      </w:r>
      <w:r>
        <w:t>switchport dynamic autoswitchport nonegotiate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719  (Topic 4)  —  Multiple Choice  [V80.2]</w:t>
      </w:r>
    </w:p>
    <w:p>
      <w:r>
        <w:t>A network engineer is upgrading a small data center to host several new applications, including server</w:t>
      </w:r>
    </w:p>
    <w:p>
      <w:r>
        <w:t>backups that are expected to account for up to 90% of the bandwidth during peak times. The data center</w:t>
      </w:r>
    </w:p>
    <w:p>
      <w:r>
        <w:t>connects to the MPLS network provider via a primary circuit and a secondary circuit. How does the</w:t>
      </w:r>
    </w:p>
    <w:p>
      <w:r>
        <w:t>engineer inexpensively update the data center to avoid saturation of the primary circuit by traffic associated</w:t>
      </w:r>
    </w:p>
    <w:p>
      <w:r>
        <w:t>with the backups?</w:t>
      </w:r>
    </w:p>
    <w:p/>
    <w:p>
      <w:r>
        <w:rPr>
          <w:b/>
          <w:color w:val="1A365D"/>
        </w:rPr>
        <w:t xml:space="preserve">A.  </w:t>
      </w:r>
      <w:r>
        <w:t>Assign traffic from the backup servers to a dedicated switch.</w:t>
      </w:r>
    </w:p>
    <w:p>
      <w:r>
        <w:rPr>
          <w:b/>
          <w:color w:val="1A365D"/>
        </w:rPr>
        <w:t xml:space="preserve">B.  </w:t>
      </w:r>
      <w:r>
        <w:t>Configure a dedicated circuit for the backup traffic.</w:t>
      </w:r>
    </w:p>
    <w:p>
      <w:r>
        <w:rPr>
          <w:b/>
          <w:color w:val="1A365D"/>
        </w:rPr>
        <w:t xml:space="preserve">C.  </w:t>
      </w:r>
      <w:r>
        <w:t>Place the backup servers in a dedicated VLAN.</w:t>
      </w:r>
    </w:p>
    <w:p>
      <w:r>
        <w:rPr>
          <w:b/>
          <w:color w:val="1A365D"/>
        </w:rPr>
        <w:t xml:space="preserve">D.  </w:t>
      </w:r>
      <w:r>
        <w:t>Advertise a more specific route for the backup traffic via the secondary circuit.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723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DHCP server is configured with a DHCP pool for each of the subnets represented. Which command</w:t>
      </w:r>
    </w:p>
    <w:p>
      <w:r>
        <w:t>must be configured on switch SW1 to allow DHCP clients on VLAN 10 to receive dynamic IP addresses</w:t>
      </w:r>
    </w:p>
    <w:p>
      <w:r>
        <w:t>from the DHCP server?</w:t>
      </w:r>
    </w:p>
    <w:p/>
    <w:p>
      <w:r>
        <w:rPr>
          <w:b/>
          <w:color w:val="1A365D"/>
        </w:rPr>
        <w:t xml:space="preserve">A.  </w:t>
      </w:r>
      <w:r>
        <w:t>SW1(config-if)#ip helper-address 192.168.20.2</w:t>
      </w:r>
    </w:p>
    <w:p>
      <w:r>
        <w:rPr>
          <w:b/>
          <w:color w:val="1A365D"/>
        </w:rPr>
        <w:t xml:space="preserve">B.  </w:t>
      </w:r>
      <w:r>
        <w:t>SW1(config-if)#ip helper-address 192.168.20.1</w:t>
      </w:r>
    </w:p>
    <w:p>
      <w:r>
        <w:rPr>
          <w:b/>
          <w:color w:val="1A365D"/>
        </w:rPr>
        <w:t xml:space="preserve">C.  </w:t>
      </w:r>
      <w:r>
        <w:t>SW1(config-if)#ip helper-address 192.168.10.2</w:t>
      </w:r>
    </w:p>
    <w:p>
      <w:r>
        <w:rPr>
          <w:b/>
          <w:color w:val="1A365D"/>
        </w:rPr>
        <w:t xml:space="preserve">D.  </w:t>
      </w:r>
      <w:r>
        <w:t>SW1(config-if)#ip helper-address 192.168.10.1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731  (Topic 4)  —  Multiple Choice  [V80.2]</w:t>
      </w:r>
    </w:p>
    <w:p>
      <w:r>
        <w:t>What happens when a switch receives a frame with a destination MAC address that recently aged out?</w:t>
      </w:r>
    </w:p>
    <w:p/>
    <w:p>
      <w:r>
        <w:rPr>
          <w:b/>
          <w:color w:val="1A365D"/>
        </w:rPr>
        <w:t xml:space="preserve">A.  </w:t>
      </w:r>
      <w:r>
        <w:t>The switch references the MAC address aging table for historical addresses on the port that received the</w:t>
      </w:r>
    </w:p>
    <w:p>
      <w:r>
        <w:t xml:space="preserve">    frame.</w:t>
      </w:r>
    </w:p>
    <w:p>
      <w:r>
        <w:rPr>
          <w:b/>
          <w:color w:val="1A365D"/>
        </w:rPr>
        <w:t xml:space="preserve">B.  </w:t>
      </w:r>
      <w:r>
        <w:t>The switch floods the frame to all ports in all VLANs except the port that received the frame</w:t>
      </w:r>
    </w:p>
    <w:p>
      <w:r>
        <w:rPr>
          <w:b/>
          <w:color w:val="1A365D"/>
        </w:rPr>
        <w:t xml:space="preserve">C.  </w:t>
      </w:r>
      <w:r>
        <w:t>The switch drops the frame and learns the destination MAC address again from the port that received</w:t>
      </w:r>
    </w:p>
    <w:p>
      <w:r>
        <w:t xml:space="preserve">    the frame</w:t>
      </w:r>
    </w:p>
    <w:p>
      <w:r>
        <w:rPr>
          <w:b/>
          <w:color w:val="1A365D"/>
        </w:rPr>
        <w:t xml:space="preserve">D.  </w:t>
      </w:r>
      <w:r>
        <w:t>The switch floods the frame to all ports in the VLAN except the port that received the frame.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Rapid PVST+ mode is on the same VLAN on each switch. Which switch becomes the root bridge and why?</w:t>
      </w:r>
    </w:p>
    <w:p/>
    <w:p>
      <w:r>
        <w:rPr>
          <w:b/>
          <w:color w:val="1A365D"/>
        </w:rPr>
        <w:t xml:space="preserve">A.  </w:t>
      </w:r>
      <w:r>
        <w:t>SW2, because its MAC address is the highest</w:t>
      </w:r>
    </w:p>
    <w:p>
      <w:r>
        <w:rPr>
          <w:b/>
          <w:color w:val="1A365D"/>
        </w:rPr>
        <w:t xml:space="preserve">B.  </w:t>
      </w:r>
      <w:r>
        <w:t>SW3, because its priority is the highest</w:t>
      </w:r>
    </w:p>
    <w:p>
      <w:r>
        <w:rPr>
          <w:b/>
          <w:color w:val="1A365D"/>
        </w:rPr>
        <w:t xml:space="preserve">C.  </w:t>
      </w:r>
      <w:r>
        <w:t>SW4, because its priority is highest and its MAC address is lower</w:t>
      </w:r>
    </w:p>
    <w:p>
      <w:r>
        <w:rPr>
          <w:b/>
          <w:color w:val="1A365D"/>
        </w:rPr>
        <w:t xml:space="preserve">D.  </w:t>
      </w:r>
      <w:r>
        <w:t>SW1, because its priority is the lowest and its MAC address is higher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760  (Topic 4)  —  Multiple Choice  [V80.2]</w:t>
      </w:r>
    </w:p>
    <w:p>
      <w:r>
        <w:t>Which interface IP address serves as the tunnel source for CAPWAP packets from the WLC to an AP?</w:t>
      </w:r>
    </w:p>
    <w:p/>
    <w:p>
      <w:r>
        <w:rPr>
          <w:b/>
          <w:color w:val="1A365D"/>
        </w:rPr>
        <w:t xml:space="preserve">A.  </w:t>
      </w:r>
      <w:r>
        <w:t>service</w:t>
      </w:r>
    </w:p>
    <w:p>
      <w:r>
        <w:rPr>
          <w:b/>
          <w:color w:val="1A365D"/>
        </w:rPr>
        <w:t xml:space="preserve">B.  </w:t>
      </w:r>
      <w:r>
        <w:t>trunk</w:t>
      </w:r>
    </w:p>
    <w:p>
      <w:r>
        <w:rPr>
          <w:b/>
          <w:color w:val="1A365D"/>
        </w:rPr>
        <w:t xml:space="preserve">C.  </w:t>
      </w:r>
      <w:r>
        <w:t>AP-manager</w:t>
      </w:r>
    </w:p>
    <w:p>
      <w:r>
        <w:rPr>
          <w:b/>
          <w:color w:val="1A365D"/>
        </w:rPr>
        <w:t xml:space="preserve">D.  </w:t>
      </w:r>
      <w:r>
        <w:t>virtual AP connection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779  (Topic 4)  —  Multiple Choice  [V80.2]</w:t>
      </w:r>
    </w:p>
    <w:p>
      <w:r>
        <w:t>What is a function of an endpoint?</w:t>
      </w:r>
    </w:p>
    <w:p/>
    <w:p>
      <w:r>
        <w:rPr>
          <w:b/>
          <w:color w:val="1A365D"/>
        </w:rPr>
        <w:t xml:space="preserve">A.  </w:t>
      </w:r>
      <w:r>
        <w:t>It is used directly by an individual user to access network services</w:t>
      </w:r>
    </w:p>
    <w:p>
      <w:r>
        <w:rPr>
          <w:b/>
          <w:color w:val="1A365D"/>
        </w:rPr>
        <w:t xml:space="preserve">B.  </w:t>
      </w:r>
      <w:r>
        <w:t>It passes unicast communication between hosts in a network</w:t>
      </w:r>
    </w:p>
    <w:p>
      <w:r>
        <w:rPr>
          <w:b/>
          <w:color w:val="1A365D"/>
        </w:rPr>
        <w:t xml:space="preserve">C.  </w:t>
      </w:r>
      <w:r>
        <w:t>It transmits broadcast traffic between devices in the same VLAN</w:t>
      </w:r>
    </w:p>
    <w:p>
      <w:r>
        <w:rPr>
          <w:b/>
          <w:color w:val="1A365D"/>
        </w:rPr>
        <w:t xml:space="preserve">D.  </w:t>
      </w:r>
      <w:r>
        <w:t>It provides security between trusted and untrusted sections of the network.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789  (Topic 4)  —  Multiple Choice  [V80.2]</w:t>
      </w:r>
    </w:p>
    <w:p>
      <w:r>
        <w:t>PC1 tries to send traffic to newly installed PC2. The PC2 MAC address is not listed in the MAC address</w:t>
      </w:r>
    </w:p>
    <w:p>
      <w:r>
        <w:t>table of the switch, so the switch sends the packet to all ports in the same VLAN Which switching concept</w:t>
      </w:r>
    </w:p>
    <w:p>
      <w:r>
        <w:t>does this describe?</w:t>
      </w:r>
    </w:p>
    <w:p/>
    <w:p>
      <w:r>
        <w:rPr>
          <w:b/>
          <w:color w:val="1A365D"/>
        </w:rPr>
        <w:t xml:space="preserve">A.  </w:t>
      </w:r>
      <w:r>
        <w:t>MAC address aging</w:t>
      </w:r>
    </w:p>
    <w:p>
      <w:r>
        <w:rPr>
          <w:b/>
          <w:color w:val="1A365D"/>
        </w:rPr>
        <w:t xml:space="preserve">B.  </w:t>
      </w:r>
      <w:r>
        <w:t>MAC address table</w:t>
      </w:r>
    </w:p>
    <w:p>
      <w:r>
        <w:rPr>
          <w:b/>
          <w:color w:val="1A365D"/>
        </w:rPr>
        <w:t xml:space="preserve">C.  </w:t>
      </w:r>
      <w:r>
        <w:t>frame flooding</w:t>
      </w:r>
    </w:p>
    <w:p>
      <w:r>
        <w:rPr>
          <w:b/>
          <w:color w:val="1A365D"/>
        </w:rPr>
        <w:t xml:space="preserve">D.  </w:t>
      </w:r>
      <w:r>
        <w:t>spanning-tree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791  (Topic 4)  —  Multiple Choice  [V80.2]</w:t>
      </w:r>
    </w:p>
    <w:p>
      <w:r>
        <w:t>Which port type does a lightweight AP use to connect to the wired network when it is configured in local</w:t>
      </w:r>
    </w:p>
    <w:p>
      <w:r>
        <w:t>mode?</w:t>
      </w:r>
    </w:p>
    <w:p/>
    <w:p>
      <w:r>
        <w:rPr>
          <w:b/>
          <w:color w:val="1A365D"/>
        </w:rPr>
        <w:t xml:space="preserve">A.  </w:t>
      </w:r>
      <w:r>
        <w:t>EtherChannel</w:t>
      </w:r>
    </w:p>
    <w:p>
      <w:r>
        <w:rPr>
          <w:b/>
          <w:color w:val="1A365D"/>
        </w:rPr>
        <w:t xml:space="preserve">B.  </w:t>
      </w:r>
      <w:r>
        <w:t>LAG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access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configuring a new Cisco switch NewSW, to replace SW2 The details have been provided</w:t>
      </w:r>
    </w:p>
    <w:p>
      <w:r>
        <w:t>• Switches SW1 and SW2 are third-party devices without support for trunk ports</w:t>
      </w:r>
    </w:p>
    <w:p>
      <w:r>
        <w:t>• The existing connections must be maintained between PC1 PC2 and PC3</w:t>
      </w:r>
    </w:p>
    <w:p>
      <w:r>
        <w:t>• Allow the switch to pass traffic from future VLAN 10. Which configuration must be applied?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875  (Topic 4)  —  Multiple Choice  [V80.2]</w:t>
      </w:r>
    </w:p>
    <w:p>
      <w:r>
        <w:t>What is the default port-security behavior on a trunk link?</w:t>
      </w:r>
    </w:p>
    <w:p/>
    <w:p>
      <w:r>
        <w:rPr>
          <w:b/>
          <w:color w:val="1A365D"/>
        </w:rPr>
        <w:t xml:space="preserve">A.  </w:t>
      </w:r>
      <w:r>
        <w:t>It causes a network loop when a violation occurs.</w:t>
      </w:r>
    </w:p>
    <w:p>
      <w:r>
        <w:rPr>
          <w:b/>
          <w:color w:val="1A365D"/>
        </w:rPr>
        <w:t xml:space="preserve">B.  </w:t>
      </w:r>
      <w:r>
        <w:t>It disables the native VLAN configuration as soon as port security is enabled.</w:t>
      </w:r>
    </w:p>
    <w:p>
      <w:r>
        <w:rPr>
          <w:b/>
          <w:color w:val="1A365D"/>
        </w:rPr>
        <w:t xml:space="preserve">C.  </w:t>
      </w:r>
      <w:r>
        <w:t>It places the port in the err-disabled state if it learns more than one MAC address.</w:t>
      </w:r>
    </w:p>
    <w:p>
      <w:r>
        <w:rPr>
          <w:b/>
          <w:color w:val="1A365D"/>
        </w:rPr>
        <w:t xml:space="preserve">D.  </w:t>
      </w:r>
      <w:r>
        <w:t>It places the port in the err-disabled slate after 10 MAC addresses are statically configured.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884  (Topic 4)  —  Multiple Choice  [V80.2]</w:t>
      </w:r>
    </w:p>
    <w:p>
      <w:r>
        <w:t>What is the operating mode and role of a backup port on a shared LAN segment in Rapid PVST+?</w:t>
      </w:r>
    </w:p>
    <w:p/>
    <w:p>
      <w:r>
        <w:rPr>
          <w:b/>
          <w:color w:val="1A365D"/>
        </w:rPr>
        <w:t xml:space="preserve">A.  </w:t>
      </w:r>
      <w:r>
        <w:t>forwarding mode and provides the lowest-cost path to the root bridge for each VLAN</w:t>
      </w:r>
    </w:p>
    <w:p>
      <w:r>
        <w:rPr>
          <w:b/>
          <w:color w:val="1A365D"/>
        </w:rPr>
        <w:t xml:space="preserve">B.  </w:t>
      </w:r>
      <w:r>
        <w:t>learning mode and provides the shortest path toward the root bridge handling traffic away from the LAN</w:t>
      </w:r>
    </w:p>
    <w:p>
      <w:r>
        <w:rPr>
          <w:b/>
          <w:color w:val="1A365D"/>
        </w:rPr>
        <w:t xml:space="preserve">C.  </w:t>
      </w:r>
      <w:r>
        <w:t>blocking mode and provides an alternate path toward the designated bridge</w:t>
      </w:r>
    </w:p>
    <w:p>
      <w:r>
        <w:rPr>
          <w:b/>
          <w:color w:val="1A365D"/>
        </w:rPr>
        <w:t xml:space="preserve">D.  </w:t>
      </w:r>
      <w:r>
        <w:t>listening mode and provides an alternate path toward the root bridge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897  (Topic 4)  —  Multiple Choice  [V80.2]</w:t>
      </w:r>
    </w:p>
    <w:p>
      <w:r>
        <w:t>Which protocol is used in Software Defined Access (SDA) to provide a tunnel between two edge nodes in</w:t>
      </w:r>
    </w:p>
    <w:p>
      <w:r>
        <w:t>different fabrics?</w:t>
      </w:r>
    </w:p>
    <w:p/>
    <w:p>
      <w:r>
        <w:rPr>
          <w:b/>
          <w:color w:val="1A365D"/>
        </w:rPr>
        <w:t xml:space="preserve">A.  </w:t>
      </w:r>
      <w:r>
        <w:t>Generic Router Encapsulation (GRE)</w:t>
      </w:r>
    </w:p>
    <w:p>
      <w:r>
        <w:rPr>
          <w:b/>
          <w:color w:val="1A365D"/>
        </w:rPr>
        <w:t xml:space="preserve">B.  </w:t>
      </w:r>
      <w:r>
        <w:t>Virtual Local Area Network (VLAN)</w:t>
      </w:r>
    </w:p>
    <w:p>
      <w:r>
        <w:rPr>
          <w:b/>
          <w:color w:val="1A365D"/>
        </w:rPr>
        <w:t xml:space="preserve">C.  </w:t>
      </w:r>
      <w:r>
        <w:t>Virtual Extensible LAN (VXLAN)</w:t>
      </w:r>
    </w:p>
    <w:p>
      <w:r>
        <w:rPr>
          <w:b/>
          <w:color w:val="1A365D"/>
        </w:rPr>
        <w:t xml:space="preserve">D.  </w:t>
      </w:r>
      <w:r>
        <w:t>Point-to-Point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909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assigns IP addressing to the current VLAN with three PCs. The configuration must also</w:t>
      </w:r>
    </w:p>
    <w:p>
      <w:r>
        <w:t>account for the expansion of 30 additional VLANS using the same Class C subnet for subnetting and host</w:t>
      </w:r>
    </w:p>
    <w:p>
      <w:r>
        <w:t>count. Which command set fulfills the request while reserving address space for the expected growth?</w:t>
      </w:r>
    </w:p>
    <w:p/>
    <w:p>
      <w:r>
        <w:rPr>
          <w:b/>
          <w:color w:val="1A365D"/>
        </w:rPr>
        <w:t xml:space="preserve">A.  </w:t>
      </w:r>
      <w:r>
        <w:t>Switch(config)#interface vlan 10Switch(config-if)#ip address 192.168.0.1 265 255.255.252</w:t>
      </w:r>
    </w:p>
    <w:p>
      <w:r>
        <w:rPr>
          <w:b/>
          <w:color w:val="1A365D"/>
        </w:rPr>
        <w:t xml:space="preserve">B.  </w:t>
      </w:r>
      <w:r>
        <w:t>Switch(config)#interface vlan 10Switch(config-if)#ip address 192.168.0.1 255 255.255.248</w:t>
      </w:r>
    </w:p>
    <w:p>
      <w:r>
        <w:rPr>
          <w:b/>
          <w:color w:val="1A365D"/>
        </w:rPr>
        <w:t xml:space="preserve">C.  </w:t>
      </w:r>
      <w:r>
        <w:t>Switch(config)#interface vlan 10Switch(config-if)#ip address 192.168.0.1 255 255.255.0</w:t>
      </w:r>
    </w:p>
    <w:p>
      <w:r>
        <w:rPr>
          <w:b/>
          <w:color w:val="1A365D"/>
        </w:rPr>
        <w:t xml:space="preserve">D.  </w:t>
      </w:r>
      <w:r>
        <w:t>Switch(config)#interface vlan 10Switch(config-if)#ip address 192.168.0.1 255.255.255.128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936  (Topic 4)  —  Multiple Choice  [V80.2]</w:t>
      </w:r>
    </w:p>
    <w:p>
      <w:r>
        <w:rPr>
          <w:i/>
          <w:color w:val="999999"/>
        </w:rPr>
        <w:t>Refer to the exhibit. An engineer is building a new Layer 2 LACP EtherChannel between SW1 and SW2.</w:t>
      </w:r>
    </w:p>
    <w:p>
      <w:r>
        <w:t>and they executed the given show commands to verify the work Which additional task must be performed</w:t>
      </w:r>
    </w:p>
    <w:p>
      <w:r>
        <w:t>so that the switches successfully bundle the second member in the LACP port-channel?</w:t>
      </w:r>
    </w:p>
    <w:p/>
    <w:p>
      <w:r>
        <w:rPr>
          <w:b/>
          <w:color w:val="1A365D"/>
        </w:rPr>
        <w:t xml:space="preserve">A.  </w:t>
      </w:r>
      <w:r>
        <w:t>Configure the switchport trunk allowed vlan 300 command on SW1 port-channel 1</w:t>
      </w:r>
    </w:p>
    <w:p>
      <w:r>
        <w:rPr>
          <w:b/>
          <w:color w:val="1A365D"/>
        </w:rPr>
        <w:t xml:space="preserve">B.  </w:t>
      </w:r>
      <w:r>
        <w:t>Configure the switchport trunk allowed vlan 300 command on interface Fa0/2 on SW1.</w:t>
      </w:r>
    </w:p>
    <w:p>
      <w:r>
        <w:rPr>
          <w:b/>
          <w:color w:val="1A365D"/>
        </w:rPr>
        <w:t xml:space="preserve">C.  </w:t>
      </w:r>
      <w:r>
        <w:t>Configure the switchport trunk allowtd vlan add 300 command on interface FaO 2 on SW2.</w:t>
      </w:r>
    </w:p>
    <w:p>
      <w:r>
        <w:rPr>
          <w:b/>
          <w:color w:val="1A365D"/>
        </w:rPr>
        <w:t xml:space="preserve">D.  </w:t>
      </w:r>
      <w:r>
        <w:t>Configure the switchport trunk allowtd vlan add 300 command on SW1 port-channel 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955  (Topic 4)  —  Multiple Choice  [V80.2]</w:t>
      </w:r>
    </w:p>
    <w:p>
      <w:r>
        <w:t>Which two protocols are used by an administrator for authentication and configuration on access points?</w:t>
      </w:r>
    </w:p>
    <w:p/>
    <w:p>
      <w:r>
        <w:rPr>
          <w:b/>
          <w:color w:val="1A365D"/>
        </w:rPr>
        <w:t xml:space="preserve">A.  </w:t>
      </w:r>
      <w:r>
        <w:t>Kerberos</w:t>
      </w:r>
    </w:p>
    <w:p>
      <w:r>
        <w:rPr>
          <w:b/>
          <w:color w:val="1A365D"/>
        </w:rPr>
        <w:t xml:space="preserve">B.  </w:t>
      </w:r>
      <w:r>
        <w:t>802.1Q</w:t>
      </w:r>
    </w:p>
    <w:p>
      <w:r>
        <w:rPr>
          <w:b/>
          <w:color w:val="1A365D"/>
        </w:rPr>
        <w:t xml:space="preserve">C.  </w:t>
      </w:r>
      <w:r>
        <w:t>802.1x</w:t>
      </w:r>
    </w:p>
    <w:p>
      <w:r>
        <w:rPr>
          <w:b/>
          <w:color w:val="1A365D"/>
        </w:rPr>
        <w:t xml:space="preserve">D.  </w:t>
      </w:r>
      <w:r>
        <w:t>TACACS+</w:t>
      </w:r>
    </w:p>
    <w:p>
      <w:r>
        <w:rPr>
          <w:b/>
          <w:color w:val="1A365D"/>
        </w:rPr>
        <w:t xml:space="preserve">E.  </w:t>
      </w:r>
      <w:r>
        <w:t>RADIUS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963  (Topic 4)  —  Multiple Choice  [V80.2]</w:t>
      </w:r>
    </w:p>
    <w:p>
      <w:r>
        <w:t>Which command do you enter so that a switch configured with Rapid PVST + listens and learns for a</w:t>
      </w:r>
    </w:p>
    <w:p>
      <w:r>
        <w:t>specific time period?</w:t>
      </w:r>
    </w:p>
    <w:p/>
    <w:p>
      <w:r>
        <w:rPr>
          <w:b/>
          <w:color w:val="1A365D"/>
        </w:rPr>
        <w:t xml:space="preserve">A.  </w:t>
      </w:r>
      <w:r>
        <w:t>switch(config)#spanning-tree vlan 1 max-age 6</w:t>
      </w:r>
    </w:p>
    <w:p>
      <w:r>
        <w:rPr>
          <w:b/>
          <w:color w:val="1A365D"/>
        </w:rPr>
        <w:t xml:space="preserve">B.  </w:t>
      </w:r>
      <w:r>
        <w:t>switch(config)#spanning-tree vlan 1 hello-time 10</w:t>
      </w:r>
    </w:p>
    <w:p>
      <w:r>
        <w:rPr>
          <w:b/>
          <w:color w:val="1A365D"/>
        </w:rPr>
        <w:t xml:space="preserve">C.  </w:t>
      </w:r>
      <w:r>
        <w:t>switch(config)#spanning-tree vlan 1 priority 4096</w:t>
      </w:r>
    </w:p>
    <w:p>
      <w:r>
        <w:rPr>
          <w:b/>
          <w:color w:val="1A365D"/>
        </w:rPr>
        <w:t xml:space="preserve">D.  </w:t>
      </w:r>
      <w:r>
        <w:t>switch(config)#spanning-tree vlan 1 forward-time 20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970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must configure the interface that connects to PC 1 and secure it in a way that only PC1 is</w:t>
      </w:r>
    </w:p>
    <w:p>
      <w:r>
        <w:t>allowed to use the port No VLAN tagging can be used except for a voice VLAN. Which command sequence</w:t>
      </w:r>
    </w:p>
    <w:p>
      <w:r>
        <w:t>must be entered to configure the switch?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996  (Topic 4)  —  Multiple Choice  [V80.2]</w:t>
      </w:r>
    </w:p>
    <w:p>
      <w:r>
        <w:t>What provides connection redundancy increased bandwidth and load sharing between a wireless LAN</w:t>
      </w:r>
    </w:p>
    <w:p>
      <w:r>
        <w:t>controller and a Layer 2 switch?</w:t>
      </w:r>
    </w:p>
    <w:p/>
    <w:p>
      <w:r>
        <w:rPr>
          <w:b/>
          <w:color w:val="1A365D"/>
        </w:rPr>
        <w:t xml:space="preserve">A.  </w:t>
      </w:r>
      <w:r>
        <w:t>VLAN trunking</w:t>
      </w:r>
    </w:p>
    <w:p>
      <w:r>
        <w:rPr>
          <w:b/>
          <w:color w:val="1A365D"/>
        </w:rPr>
        <w:t xml:space="preserve">B.  </w:t>
      </w:r>
      <w:r>
        <w:t>tunneling</w:t>
      </w:r>
    </w:p>
    <w:p>
      <w:r>
        <w:rPr>
          <w:b/>
          <w:color w:val="1A365D"/>
        </w:rPr>
        <w:t xml:space="preserve">C.  </w:t>
      </w:r>
      <w:r>
        <w:t>first hop redundancy</w:t>
      </w:r>
    </w:p>
    <w:p>
      <w:r>
        <w:rPr>
          <w:b/>
          <w:color w:val="1A365D"/>
        </w:rPr>
        <w:t xml:space="preserve">D.  </w:t>
      </w:r>
      <w:r>
        <w:t>link aggregation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1008  (Topic 4)  —  Multiple Choice  [V80.2]</w:t>
      </w:r>
    </w:p>
    <w:p>
      <w:r>
        <w:t>What does a switch do when it receives a frame whose destination MAC address is missing from the MAC</w:t>
      </w:r>
    </w:p>
    <w:p>
      <w:r>
        <w:t>address table?</w:t>
      </w:r>
    </w:p>
    <w:p/>
    <w:p>
      <w:r>
        <w:rPr>
          <w:b/>
          <w:color w:val="1A365D"/>
        </w:rPr>
        <w:t xml:space="preserve">A.  </w:t>
      </w:r>
      <w:r>
        <w:t>It floods the frame unchanged across all remaining ports in the incoming VLAN.</w:t>
      </w:r>
    </w:p>
    <w:p>
      <w:r>
        <w:rPr>
          <w:b/>
          <w:color w:val="1A365D"/>
        </w:rPr>
        <w:t xml:space="preserve">B.  </w:t>
      </w:r>
      <w:r>
        <w:t>It appends the table with a static entry for the MAC and shuts down the port.</w:t>
      </w:r>
    </w:p>
    <w:p>
      <w:r>
        <w:rPr>
          <w:b/>
          <w:color w:val="1A365D"/>
        </w:rPr>
        <w:t xml:space="preserve">C.  </w:t>
      </w:r>
      <w:r>
        <w:t>It updates the CAM table with the destination MAC address of the frame.</w:t>
      </w:r>
    </w:p>
    <w:p>
      <w:r>
        <w:rPr>
          <w:b/>
          <w:color w:val="1A365D"/>
        </w:rPr>
        <w:t xml:space="preserve">D.  </w:t>
      </w:r>
      <w:r>
        <w:t>It changes the checksum of the frame to a value that indicates an invalid frame.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1009  (Topic 4)  —  Multiple Choice  [V80.2]</w:t>
      </w:r>
    </w:p>
    <w:p>
      <w:r>
        <w:t>The address block 192 168 32 0/24 must be subnetted into smaller networks The engineer must meet</w:t>
      </w:r>
    </w:p>
    <w:p>
      <w:r>
        <w:t>these requirements</w:t>
      </w:r>
    </w:p>
    <w:p>
      <w:r>
        <w:t>• Create 8 new subnets</w:t>
      </w:r>
    </w:p>
    <w:p>
      <w:r>
        <w:t>• Each subnet must accommodate 30 hosts</w:t>
      </w:r>
    </w:p>
    <w:p>
      <w:r>
        <w:t>• Interface VLAN 10 must use the last usable IP in the first new subnet</w:t>
      </w:r>
    </w:p>
    <w:p>
      <w:r>
        <w:t>• A Layer 3 interface is used</w:t>
      </w:r>
    </w:p>
    <w:p>
      <w:r>
        <w:t>Which configuration must be applied to the interface?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1021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configures interface fa0/1 on SW1 and SW2 to pass traffic from two different VLANs. For</w:t>
      </w:r>
    </w:p>
    <w:p>
      <w:r>
        <w:t>security reasons, company policy requires the native VLAN to be set to a nondefault value. Which</w:t>
      </w:r>
    </w:p>
    <w:p>
      <w:r>
        <w:t>configuration meets this requirement?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1024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All interfaces are in the same VLAN. All switches are configured with the default STP priorities. During the</w:t>
      </w:r>
    </w:p>
    <w:p>
      <w:r>
        <w:t>STP electronics, which switch becomes the root bridge?</w:t>
      </w:r>
    </w:p>
    <w:p/>
    <w:p>
      <w:r>
        <w:rPr>
          <w:b/>
          <w:color w:val="1A365D"/>
        </w:rPr>
        <w:t xml:space="preserve">A.  </w:t>
      </w:r>
      <w:r>
        <w:t>MDF-DC-4:08:E0:19: 08:B3:19</w:t>
      </w:r>
    </w:p>
    <w:p>
      <w:r>
        <w:rPr>
          <w:b/>
          <w:color w:val="1A365D"/>
        </w:rPr>
        <w:t xml:space="preserve">B.  </w:t>
      </w:r>
      <w:r>
        <w:t>MDF-DC-3:08:0E:18::1A:3C:9D</w:t>
      </w:r>
    </w:p>
    <w:p>
      <w:r>
        <w:rPr>
          <w:b/>
          <w:color w:val="1A365D"/>
        </w:rPr>
        <w:t xml:space="preserve">C.  </w:t>
      </w:r>
      <w:r>
        <w:t>MDF-DC-08:0E:18:22:05:97</w:t>
      </w:r>
    </w:p>
    <w:p>
      <w:r>
        <w:rPr>
          <w:b/>
          <w:color w:val="1A365D"/>
        </w:rPr>
        <w:t xml:space="preserve">D.  </w:t>
      </w:r>
      <w:r>
        <w:t>MDF-DC-1:DB:E:44:02:54:79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1032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Host A switch interface is configured in VLAN 2. Host D sends a unicast packet destined for the IP address</w:t>
      </w:r>
    </w:p>
    <w:p>
      <w:r>
        <w:t>of host A.</w:t>
      </w:r>
    </w:p>
    <w:p>
      <w:r>
        <w:t>What does the switch do when it receives the frame from host D?</w:t>
      </w:r>
    </w:p>
    <w:p/>
    <w:p>
      <w:r>
        <w:rPr>
          <w:b/>
          <w:color w:val="1A365D"/>
        </w:rPr>
        <w:t xml:space="preserve">A.  </w:t>
      </w:r>
      <w:r>
        <w:t>It creates a broadcast storm.</w:t>
      </w:r>
    </w:p>
    <w:p>
      <w:r>
        <w:rPr>
          <w:b/>
          <w:color w:val="1A365D"/>
        </w:rPr>
        <w:t xml:space="preserve">B.  </w:t>
      </w:r>
      <w:r>
        <w:t>It drops the frame from the MAC table of the switch.</w:t>
      </w:r>
    </w:p>
    <w:p>
      <w:r>
        <w:rPr>
          <w:b/>
          <w:color w:val="1A365D"/>
        </w:rPr>
        <w:t xml:space="preserve">C.  </w:t>
      </w:r>
      <w:r>
        <w:t>It shuts down the source port and places It In err-disable mode.</w:t>
      </w:r>
    </w:p>
    <w:p>
      <w:r>
        <w:rPr>
          <w:b/>
          <w:color w:val="1A365D"/>
        </w:rPr>
        <w:t xml:space="preserve">D.  </w:t>
      </w:r>
      <w:r>
        <w:t>It floods the frame out of every port except the source port.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is configuring a WLAN to connect with the 172.16.10.0/24 network on VLAN 20. The</w:t>
      </w:r>
    </w:p>
    <w:p>
      <w:r>
        <w:t>engineer wants to limit the number of devices that connect to the WLAN on the USERWL SSID to 125.</w:t>
      </w:r>
    </w:p>
    <w:p>
      <w:r>
        <w:t>Which configuration must the engineer perform on the WLC?</w:t>
      </w:r>
    </w:p>
    <w:p/>
    <w:p>
      <w:r>
        <w:rPr>
          <w:b/>
          <w:color w:val="1A365D"/>
        </w:rPr>
        <w:t xml:space="preserve">A.  </w:t>
      </w:r>
      <w:r>
        <w:t>In the Management Software activation configuration, set the Clients value to 125.</w:t>
      </w:r>
    </w:p>
    <w:p>
      <w:r>
        <w:rPr>
          <w:b/>
          <w:color w:val="1A365D"/>
        </w:rPr>
        <w:t xml:space="preserve">B.  </w:t>
      </w:r>
      <w:r>
        <w:t>In the Controller IPv6 configuration, set the Throttle value to 125.</w:t>
      </w:r>
    </w:p>
    <w:p>
      <w:r>
        <w:rPr>
          <w:b/>
          <w:color w:val="1A365D"/>
        </w:rPr>
        <w:t xml:space="preserve">C.  </w:t>
      </w:r>
      <w:r>
        <w:t>In the WLAN configuration, set the Maximum Allowed Clients value to 125.</w:t>
      </w:r>
    </w:p>
    <w:p>
      <w:r>
        <w:rPr>
          <w:b/>
          <w:color w:val="1A365D"/>
        </w:rPr>
        <w:t xml:space="preserve">D.  </w:t>
      </w:r>
      <w:r>
        <w:t>In the Advanced configuration, set the DTIM value to 125.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1060  (Topic 5)  —  Multiple Choice  [V80.2]</w:t>
      </w:r>
    </w:p>
    <w:p>
      <w:r>
        <w:t>Which switch port configuration must be configured when connected to an AP running in FlexConnect</w:t>
      </w:r>
    </w:p>
    <w:p>
      <w:r>
        <w:t>mode, and the WLANs use flex local switching?</w:t>
      </w:r>
    </w:p>
    <w:p/>
    <w:p>
      <w:r>
        <w:rPr>
          <w:b/>
          <w:color w:val="1A365D"/>
        </w:rPr>
        <w:t xml:space="preserve">A.  </w:t>
      </w:r>
      <w:r>
        <w:t>access port with one VLAN</w:t>
      </w:r>
    </w:p>
    <w:p>
      <w:r>
        <w:rPr>
          <w:b/>
          <w:color w:val="1A365D"/>
        </w:rPr>
        <w:t xml:space="preserve">B.  </w:t>
      </w:r>
      <w:r>
        <w:t>trunk port with pruned VLANs</w:t>
      </w:r>
    </w:p>
    <w:p>
      <w:r>
        <w:rPr>
          <w:b/>
          <w:color w:val="1A365D"/>
        </w:rPr>
        <w:t xml:space="preserve">C.  </w:t>
      </w:r>
      <w:r>
        <w:t>Layer 3 port with an IP address</w:t>
      </w:r>
    </w:p>
    <w:p>
      <w:r>
        <w:rPr>
          <w:b/>
          <w:color w:val="1A365D"/>
        </w:rPr>
        <w:t xml:space="preserve">D.  </w:t>
      </w:r>
      <w:r>
        <w:t>tagged port with MAC Filtering enabled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1062  (Topic 5)  —  Multiple Choice  [V80.2]</w:t>
      </w:r>
    </w:p>
    <w:p>
      <w:r>
        <w:rPr>
          <w:i/>
          <w:color w:val="999999"/>
        </w:rPr>
        <w:t>Refer to the exhibit. An administrator must connect SW_1 and the printer to the network. SW_2 requires</w:t>
      </w:r>
    </w:p>
    <w:p>
      <w:r>
        <w:t>DTP to be used for the connection to SW_1. The printer is configured as an access port with VLAN 5.</w:t>
      </w:r>
    </w:p>
    <w:p>
      <w:r>
        <w:t>Which set of commands completes the connectivity?</w:t>
      </w:r>
    </w:p>
    <w:p/>
    <w:p>
      <w:r>
        <w:rPr>
          <w:b/>
          <w:color w:val="1A365D"/>
        </w:rPr>
        <w:t xml:space="preserve">A.  </w:t>
      </w:r>
      <w:r>
        <w:t>switchport mode dynamic autoswitchport private-vlan association host 5</w:t>
      </w:r>
    </w:p>
    <w:p>
      <w:r>
        <w:rPr>
          <w:b/>
          <w:color w:val="1A365D"/>
        </w:rPr>
        <w:t xml:space="preserve">B.  </w:t>
      </w:r>
      <w:r>
        <w:t>switchport mode dynamic autoswitchport trunk encapsulation negotiate</w:t>
      </w:r>
    </w:p>
    <w:p>
      <w:r>
        <w:rPr>
          <w:b/>
          <w:color w:val="1A365D"/>
        </w:rPr>
        <w:t xml:space="preserve">C.  </w:t>
      </w:r>
      <w:r>
        <w:t>switchport mode dynamic desirableswitchport trunk allowed vlan add 5</w:t>
      </w:r>
    </w:p>
    <w:p>
      <w:r>
        <w:rPr>
          <w:b/>
          <w:color w:val="1A365D"/>
        </w:rPr>
        <w:t xml:space="preserve">D.  </w:t>
      </w:r>
      <w:r>
        <w:t>switchport mode trunkswitchport trunk pruning vlan add 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1111  (Topic 5)  —  Multiple Choice  [V80.2]</w:t>
      </w:r>
    </w:p>
    <w:p>
      <w:r>
        <w:t>Which type of wired port is required when an AP offers one unique SSID, passes client data and</w:t>
      </w:r>
    </w:p>
    <w:p>
      <w:r>
        <w:t>management traffic, and is in autonomous mode?</w:t>
      </w:r>
    </w:p>
    <w:p/>
    <w:p>
      <w:r>
        <w:rPr>
          <w:b/>
          <w:color w:val="1A365D"/>
        </w:rPr>
        <w:t xml:space="preserve">A.  </w:t>
      </w:r>
      <w:r>
        <w:t>Default</w:t>
      </w:r>
    </w:p>
    <w:p>
      <w:r>
        <w:rPr>
          <w:b/>
          <w:color w:val="1A365D"/>
        </w:rPr>
        <w:t xml:space="preserve">B.  </w:t>
      </w:r>
      <w:r>
        <w:t>Access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LAG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1130  (Topic 5)  —  Multiple Choice  [V80.2]</w:t>
      </w:r>
    </w:p>
    <w:p>
      <w:r>
        <w:t>How does MAC learning function?</w:t>
      </w:r>
    </w:p>
    <w:p/>
    <w:p>
      <w:r>
        <w:rPr>
          <w:b/>
          <w:color w:val="1A365D"/>
        </w:rPr>
        <w:t xml:space="preserve">A.  </w:t>
      </w:r>
      <w:r>
        <w:t>Sends frames with unknown destinations to a multicast group.</w:t>
      </w:r>
    </w:p>
    <w:p>
      <w:r>
        <w:rPr>
          <w:b/>
          <w:color w:val="1A365D"/>
        </w:rPr>
        <w:t xml:space="preserve">B.  </w:t>
      </w:r>
      <w:r>
        <w:t>Increases security on the management VLAN.</w:t>
      </w:r>
    </w:p>
    <w:p>
      <w:r>
        <w:rPr>
          <w:b/>
          <w:color w:val="1A365D"/>
        </w:rPr>
        <w:t xml:space="preserve">C.  </w:t>
      </w:r>
      <w:r>
        <w:t>Rewrites the source and destination MAC address.</w:t>
      </w:r>
    </w:p>
    <w:p>
      <w:r>
        <w:rPr>
          <w:b/>
          <w:color w:val="1A365D"/>
        </w:rPr>
        <w:t xml:space="preserve">D.  </w:t>
      </w:r>
      <w:r>
        <w:t>Associates the MAC address with the port on which it is received.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1131  (Topic 5)  —  Multiple Choice  [V80.2]</w:t>
      </w:r>
    </w:p>
    <w:p>
      <w:r>
        <w:rPr>
          <w:i/>
          <w:color w:val="999999"/>
        </w:rPr>
        <w:t>Refer to the exhibit. VLAN 23 is being implemented between SW1 and SW2. The command show interface</w:t>
      </w:r>
    </w:p>
    <w:p>
      <w:r>
        <w:t>ethernet0/0 switchport has been issued on SW1. Ethernet0/0 on SW1 is the uplink to SW2. Which</w:t>
      </w:r>
    </w:p>
    <w:p>
      <w:r>
        <w:t>command when entered on the uplink interface allows PC 1 and PC 2 to communicate without impact to the</w:t>
      </w:r>
    </w:p>
    <w:p>
      <w:r>
        <w:t>communication between PC 11 and PC 12?</w:t>
      </w:r>
    </w:p>
    <w:p/>
    <w:p>
      <w:r>
        <w:rPr>
          <w:b/>
          <w:color w:val="1A365D"/>
        </w:rPr>
        <w:t xml:space="preserve">A.  </w:t>
      </w:r>
      <w:r>
        <w:t>switchport trunk allowed vlan 2-1001</w:t>
      </w:r>
    </w:p>
    <w:p>
      <w:r>
        <w:rPr>
          <w:b/>
          <w:color w:val="1A365D"/>
        </w:rPr>
        <w:t xml:space="preserve">B.  </w:t>
      </w:r>
      <w:r>
        <w:t>switchport trunk allowed vlan add 23</w:t>
      </w:r>
    </w:p>
    <w:p>
      <w:r>
        <w:rPr>
          <w:b/>
          <w:color w:val="1A365D"/>
        </w:rPr>
        <w:t xml:space="preserve">C.  </w:t>
      </w:r>
      <w:r>
        <w:t>switchport trunk allowed vlan 23</w:t>
      </w:r>
    </w:p>
    <w:p>
      <w:r>
        <w:rPr>
          <w:b/>
          <w:color w:val="1A365D"/>
        </w:rPr>
        <w:t xml:space="preserve">D.  </w:t>
      </w:r>
      <w:r>
        <w:t>switchport trunk allowed vlan 22-23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1135  (Topic 5)  —  Multiple Choice  [V80.2]</w:t>
      </w:r>
    </w:p>
    <w:p>
      <w:r>
        <w:t>Which type of wired port is required when an AP offers one unique SSID, passes client data and</w:t>
      </w:r>
    </w:p>
    <w:p>
      <w:r>
        <w:t>management traffic, and is in autonomous mode?</w:t>
      </w:r>
    </w:p>
    <w:p/>
    <w:p>
      <w:r>
        <w:rPr>
          <w:b/>
          <w:color w:val="1A365D"/>
        </w:rPr>
        <w:t xml:space="preserve">A.  </w:t>
      </w:r>
      <w:r>
        <w:t>LAG</w:t>
      </w:r>
    </w:p>
    <w:p>
      <w:r>
        <w:rPr>
          <w:b/>
          <w:color w:val="1A365D"/>
        </w:rPr>
        <w:t xml:space="preserve">B.  </w:t>
      </w:r>
      <w:r>
        <w:t>default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Bopess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1147  (Topic 5)  —  Multiple Choice  [V80.2]</w:t>
      </w:r>
    </w:p>
    <w:p>
      <w:r>
        <w:t>Which command must be configured to enable port security with a manually assigned MAC address of</w:t>
      </w:r>
    </w:p>
    <w:p>
      <w:r>
        <w:t>aabb.cc00.1234 for a VoIP handset on VLAN 4?</w:t>
      </w:r>
    </w:p>
    <w:p/>
    <w:p>
      <w:r>
        <w:rPr>
          <w:b/>
          <w:color w:val="1A365D"/>
        </w:rPr>
        <w:t xml:space="preserve">A.  </w:t>
      </w:r>
      <w:r>
        <w:t>switchport port-security mac-address aabb.cc00.1234</w:t>
      </w:r>
    </w:p>
    <w:p>
      <w:r>
        <w:rPr>
          <w:b/>
          <w:color w:val="1A365D"/>
        </w:rPr>
        <w:t xml:space="preserve">B.  </w:t>
      </w:r>
      <w:r>
        <w:t>switchport port-security mac-address aabb.cc00.1234 vlan 4</w:t>
      </w:r>
    </w:p>
    <w:p>
      <w:r>
        <w:rPr>
          <w:b/>
          <w:color w:val="1A365D"/>
        </w:rPr>
        <w:t xml:space="preserve">C.  </w:t>
      </w:r>
      <w:r>
        <w:t>mac-address-table static aabb.cc00.1234 vlan 4 interface fa0/1</w:t>
      </w:r>
    </w:p>
    <w:p>
      <w:r>
        <w:rPr>
          <w:b/>
          <w:color w:val="1A365D"/>
        </w:rPr>
        <w:t xml:space="preserve">D.  </w:t>
      </w:r>
      <w:r>
        <w:t>switchport port-security mac-address sticky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1162  (Topic 5)  —  Multiple Choice  [V80.2]</w:t>
      </w:r>
    </w:p>
    <w:p>
      <w:r>
        <w:rPr>
          <w:i/>
          <w:color w:val="999999"/>
        </w:rPr>
        <w:t>Refer to the exhibit. A network engineer is adding another physical interface as a new member to the</w:t>
      </w:r>
    </w:p>
    <w:p>
      <w:r>
        <w:t>existing Port-Channel1 bundle.</w:t>
      </w:r>
    </w:p>
    <w:p>
      <w:r>
        <w:t>Which command set must be configured on the new interface to complete the process?</w:t>
      </w:r>
    </w:p>
    <w:p/>
    <w:p>
      <w:r>
        <w:rPr>
          <w:b/>
          <w:color w:val="1A365D"/>
        </w:rPr>
        <w:t xml:space="preserve">A.  </w:t>
      </w:r>
      <w:r>
        <w:t>switchport mode trunk channel-group 1 mode active</w:t>
      </w:r>
    </w:p>
    <w:p>
      <w:r>
        <w:rPr>
          <w:b/>
          <w:color w:val="1A365D"/>
        </w:rPr>
        <w:t xml:space="preserve">B.  </w:t>
      </w:r>
      <w:r>
        <w:t>no switchport channel-group 1 mode active</w:t>
      </w:r>
    </w:p>
    <w:p>
      <w:r>
        <w:rPr>
          <w:b/>
          <w:color w:val="1A365D"/>
        </w:rPr>
        <w:t xml:space="preserve">C.  </w:t>
      </w:r>
      <w:r>
        <w:t>no switchport channel-group 1 mode on</w:t>
      </w:r>
    </w:p>
    <w:p>
      <w:r>
        <w:rPr>
          <w:b/>
          <w:color w:val="1A365D"/>
        </w:rPr>
        <w:t xml:space="preserve">D.  </w:t>
      </w:r>
      <w:r>
        <w:t>switchport switchport mode trunk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1170  (Topic 5)  —  Multiple Choice  [V80.2]</w:t>
      </w:r>
    </w:p>
    <w:p>
      <w:r>
        <w:rPr>
          <w:i/>
          <w:color w:val="999999"/>
        </w:rPr>
        <w:t>Refer to the exhibit. Inter-VLAN routing is configured on SW1. Client A is running Linux as an OS in VLAN</w:t>
      </w:r>
    </w:p>
    <w:p>
      <w:r>
        <w:t>10 with a default gateway IP 10.0.0.1 but cannot ping client B in VLAN 20 running Windows. What action</w:t>
      </w:r>
    </w:p>
    <w:p>
      <w:r>
        <w:t>must be taken to verify that client A has the correct IP settings?</w:t>
      </w:r>
    </w:p>
    <w:p/>
    <w:p>
      <w:r>
        <w:rPr>
          <w:b/>
          <w:color w:val="1A365D"/>
        </w:rPr>
        <w:t xml:space="preserve">A.  </w:t>
      </w:r>
      <w:r>
        <w:t>Run the ipconfig command on client A and ensure that the IP address is within the host range of 10.0.0.1</w:t>
      </w:r>
    </w:p>
    <w:p>
      <w:r>
        <w:t xml:space="preserve">    - 10.0.255.254.</w:t>
      </w:r>
    </w:p>
    <w:p>
      <w:r>
        <w:rPr>
          <w:b/>
          <w:color w:val="1A365D"/>
        </w:rPr>
        <w:t xml:space="preserve">B.  </w:t>
      </w:r>
      <w:r>
        <w:t>Run the ifconfig command on client A to confirm that its IP and subnet mask fall within 255.254.0.0.</w:t>
      </w:r>
    </w:p>
    <w:p>
      <w:r>
        <w:rPr>
          <w:b/>
          <w:color w:val="1A365D"/>
        </w:rPr>
        <w:t xml:space="preserve">C.  </w:t>
      </w:r>
      <w:r>
        <w:t>Run the ipconfig command on client A to confirm that the correct 10.0.0.1 default gateway is used.</w:t>
      </w:r>
    </w:p>
    <w:p>
      <w:r>
        <w:rPr>
          <w:b/>
          <w:color w:val="1A365D"/>
        </w:rPr>
        <w:t xml:space="preserve">D.  </w:t>
      </w:r>
      <w:r>
        <w:t>Run the ifconfig command on client A to confirm that the subnet mask is set to 255.255.128.0.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1221  (Topic 5)  —  Multiple Choice  [V80.2]</w:t>
      </w:r>
    </w:p>
    <w:p>
      <w:r>
        <w:rPr>
          <w:i/>
          <w:color w:val="999999"/>
        </w:rPr>
        <w:t>Refer to the exhibit. An administrator is configuring a new WLAN for a wireless network that has these</w:t>
      </w:r>
    </w:p>
    <w:p>
      <w:r>
        <w:t>requirements:</w:t>
      </w:r>
    </w:p>
    <w:p>
      <w:r>
        <w:t>Dual-band clients that connect to the WLAN must be directed to the 5-GHz spectrum. Wireless clients on</w:t>
      </w:r>
    </w:p>
    <w:p>
      <w:r>
        <w:t>this WLAN must be able to apply VLAN settings from RADIUS attributes.</w:t>
      </w:r>
    </w:p>
    <w:p>
      <w:r>
        <w:t>Which two actions meet these requirements? (Choose two.)</w:t>
      </w:r>
    </w:p>
    <w:p/>
    <w:p>
      <w:r>
        <w:rPr>
          <w:b/>
          <w:color w:val="1A365D"/>
        </w:rPr>
        <w:t xml:space="preserve">A.  </w:t>
      </w:r>
      <w:r>
        <w:t>Enable the Aironet IE option.</w:t>
      </w:r>
    </w:p>
    <w:p>
      <w:r>
        <w:rPr>
          <w:b/>
          <w:color w:val="1A365D"/>
        </w:rPr>
        <w:t xml:space="preserve">B.  </w:t>
      </w:r>
      <w:r>
        <w:t>Enable the Coverage Hole Detection option.</w:t>
      </w:r>
    </w:p>
    <w:p>
      <w:r>
        <w:rPr>
          <w:b/>
          <w:color w:val="1A365D"/>
        </w:rPr>
        <w:t xml:space="preserve">C.  </w:t>
      </w:r>
      <w:r>
        <w:t>Set the MFP Client Protection option to Required</w:t>
      </w:r>
    </w:p>
    <w:p>
      <w:r>
        <w:rPr>
          <w:b/>
          <w:color w:val="1A365D"/>
        </w:rPr>
        <w:t xml:space="preserve">D.  </w:t>
      </w:r>
      <w:r>
        <w:t>Enable the client band select option.</w:t>
      </w:r>
    </w:p>
    <w:p>
      <w:r>
        <w:rPr>
          <w:b/>
          <w:color w:val="1A365D"/>
        </w:rPr>
        <w:t xml:space="preserve">E.  </w:t>
      </w:r>
      <w:r>
        <w:t>Enable the allow AAA Override option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1236  (Topic 5)  —  Multiple Choice  [V80.2]</w:t>
      </w:r>
    </w:p>
    <w:p>
      <w:r>
        <w:t>An engineer requires a switch interface to actively attempt to establish a trunk link with a neighbor switch.</w:t>
      </w:r>
    </w:p>
    <w:p>
      <w:r>
        <w:t>What command must be configured?</w:t>
      </w:r>
    </w:p>
    <w:p/>
    <w:p>
      <w:r>
        <w:rPr>
          <w:b/>
          <w:color w:val="1A365D"/>
        </w:rPr>
        <w:t xml:space="preserve">A.  </w:t>
      </w:r>
      <w:r>
        <w:t>switchport mode dynamic desirable</w:t>
      </w:r>
    </w:p>
    <w:p>
      <w:r>
        <w:rPr>
          <w:b/>
          <w:color w:val="1A365D"/>
        </w:rPr>
        <w:t xml:space="preserve">B.  </w:t>
      </w:r>
      <w:r>
        <w:t>switchport mode trunk</w:t>
      </w:r>
    </w:p>
    <w:p>
      <w:r>
        <w:rPr>
          <w:b/>
          <w:color w:val="1A365D"/>
        </w:rPr>
        <w:t xml:space="preserve">C.  </w:t>
      </w:r>
      <w:r>
        <w:t>switchport nonegotiate</w:t>
      </w:r>
    </w:p>
    <w:p>
      <w:r>
        <w:rPr>
          <w:b/>
          <w:color w:val="1A365D"/>
        </w:rPr>
        <w:t xml:space="preserve">D.  </w:t>
      </w:r>
      <w:r>
        <w:t>switchport mode dynamic auto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