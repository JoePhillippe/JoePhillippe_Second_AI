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SSH and Remote Access</w:t>
      </w:r>
    </w:p>
    <w:p>
      <w:pPr>
        <w:jc w:val="center"/>
      </w:pPr>
      <w:r>
        <w:rPr>
          <w:color w:val="2C7A7B"/>
          <w:sz w:val="26"/>
        </w:rPr>
        <w:t>SSH, Telnet, FTP, TFTP, device access, and remote management</w:t>
      </w:r>
    </w:p>
    <w:p>
      <w:pPr>
        <w:jc w:val="center"/>
      </w:pPr>
      <w:r>
        <w:rPr>
          <w:b/>
          <w:sz w:val="28"/>
        </w:rPr>
        <w:br/>
        <w:t>86 Questions</w:t>
      </w:r>
    </w:p>
    <w:p>
      <w:pPr>
        <w:jc w:val="center"/>
      </w:pPr>
      <w:r>
        <w:rPr>
          <w:color w:val="666666"/>
          <w:sz w:val="20"/>
        </w:rPr>
        <w:t>Multiple Choice: 83 | Drag &amp; Drop: 3</w:t>
      </w:r>
    </w:p>
    <w:p>
      <w:pPr>
        <w:jc w:val="center"/>
      </w:pPr>
      <w:r>
        <w:rPr>
          <w:color w:val="666666"/>
          <w:sz w:val="20"/>
        </w:rPr>
        <w:t>Sources: V7.1 (16) | V80.2 (70)</w:t>
      </w:r>
    </w:p>
    <w:p>
      <w:pPr>
        <w:jc w:val="center"/>
      </w:pPr>
      <w:r>
        <w:rPr>
          <w:color w:val="666666"/>
          <w:sz w:val="20"/>
        </w:rPr>
        <w:t>Topic 1: 14 | Topic 2: 22 | Topic 3: 11 | Topic 4: 31 | Topic 5: 8</w:t>
      </w:r>
    </w:p>
    <w:p>
      <w:r>
        <w:br w:type="page"/>
      </w:r>
    </w:p>
    <w:p>
      <w:pPr>
        <w:pStyle w:val="Heading2"/>
      </w:pPr>
      <w:r>
        <w:t>Question 11  (Topic 3)  —  Multiple Choice  [V7.1]</w:t>
      </w:r>
    </w:p>
    <w:p>
      <w:r>
        <w:t>A Cisco engineer is configuring a factory-default router with these</w:t>
      </w:r>
    </w:p>
    <w:p>
      <w:r>
        <w:t>three passwords:</w:t>
      </w:r>
    </w:p>
    <w:p>
      <w:r>
        <w:t>-   The user EXEC password for console access is p4ssw0rd1</w:t>
      </w:r>
    </w:p>
    <w:p>
      <w:r>
        <w:t>-   The user EXEC password for Telnet access is s3cr3t2</w:t>
      </w:r>
    </w:p>
    <w:p>
      <w:r>
        <w:t>-   The password for privileged EXEC mode is pnv4t3p4ss Which command</w:t>
      </w:r>
    </w:p>
    <w:p>
      <w:r>
        <w:t>sequence must the engineer configured A)</w:t>
      </w:r>
    </w:p>
    <w:p>
      <w:r>
        <w:rPr>
          <w:i/>
          <w:color w:val="999999"/>
        </w:rPr>
        <w:t>[See Exhibit Image]</w:t>
      </w:r>
    </w:p>
    <w:p>
      <w:r>
        <w:t>B\)</w:t>
      </w:r>
    </w:p>
    <w:p>
      <w:r>
        <w:rPr>
          <w:i/>
          <w:color w:val="999999"/>
        </w:rPr>
        <w:t>[See Exhibit Image]</w:t>
      </w:r>
    </w:p>
    <w:p>
      <w:r>
        <w:t>[See Exhibit Image]C)</w:t>
      </w:r>
    </w:p>
    <w:p>
      <w:r>
        <w:t>D\)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  (Topic 3)  —  Multiple Choice  [V7.1]</w:t>
      </w:r>
    </w:p>
    <w:p>
      <w:r>
        <w:t>A network engineer is configuring a switch so that it is remotely</w:t>
      </w:r>
    </w:p>
    <w:p>
      <w:r>
        <w:t>reachable via SSH. The engineer has already configured the host name</w:t>
      </w:r>
    </w:p>
    <w:p>
      <w:r>
        <w:t>on the router. Which additional command must the engineer configure</w:t>
      </w:r>
    </w:p>
    <w:p>
      <w:r>
        <w:t>before entering the command to generate the RSA key?</w:t>
      </w:r>
    </w:p>
    <w:p/>
    <w:p>
      <w:r>
        <w:rPr>
          <w:b/>
          <w:color w:val="1A365D"/>
        </w:rPr>
        <w:t xml:space="preserve">A.  </w:t>
      </w:r>
      <w:r>
        <w:t>password password</w:t>
      </w:r>
    </w:p>
    <w:p>
      <w:r>
        <w:rPr>
          <w:b/>
          <w:color w:val="1A365D"/>
        </w:rPr>
        <w:t xml:space="preserve">B.  </w:t>
      </w:r>
      <w:r>
        <w:t>crypto key generate rsa modulus 1024</w:t>
      </w:r>
    </w:p>
    <w:p>
      <w:r>
        <w:rPr>
          <w:b/>
          <w:color w:val="1A365D"/>
        </w:rPr>
        <w:t xml:space="preserve">C.  </w:t>
      </w:r>
      <w:r>
        <w:t>ip domain-name domain</w:t>
      </w:r>
    </w:p>
    <w:p>
      <w:r>
        <w:rPr>
          <w:b/>
          <w:color w:val="1A365D"/>
        </w:rPr>
        <w:t xml:space="preserve">D.  </w:t>
      </w:r>
      <w:r>
        <w:t>ip ssh authentication-retries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[https://www.cisco.com/c/en/us/solutions/small-business/resource-center/networking/how-to-setup-network-switch.html](http://www.cisco.com/c/en/us/solutions/small-business/resource-center/networking/how-to-setup-network-switch.html)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  (Topic 2)  —  Multiple Choice  [V7.1]</w:t>
      </w:r>
    </w:p>
    <w:p>
      <w:r>
        <w:t>What is the primary different between AAA authentication and</w:t>
      </w:r>
    </w:p>
    <w:p>
      <w:r>
        <w:t>authorization?</w:t>
      </w:r>
    </w:p>
    <w:p/>
    <w:p>
      <w:r>
        <w:rPr>
          <w:b/>
          <w:color w:val="1A365D"/>
        </w:rPr>
        <w:t xml:space="preserve">A.  </w:t>
      </w:r>
      <w:r>
        <w:t>Authentication verifies a username and password, and authorization</w:t>
      </w:r>
    </w:p>
    <w:p>
      <w:r>
        <w:t xml:space="preserve">    handles the communication between the authentication agent and the</w:t>
      </w:r>
    </w:p>
    <w:p>
      <w:r>
        <w:t xml:space="preserve">    user database.</w:t>
      </w:r>
    </w:p>
    <w:p>
      <w:r>
        <w:rPr>
          <w:b/>
          <w:color w:val="1A365D"/>
        </w:rPr>
        <w:t xml:space="preserve">B.  </w:t>
      </w:r>
      <w:r>
        <w:t>Authentication identifies a user who is attempting to access a</w:t>
      </w:r>
    </w:p>
    <w:p>
      <w:r>
        <w:t xml:space="preserve">    system, and authorization validates the users password</w:t>
      </w:r>
    </w:p>
    <w:p>
      <w:r>
        <w:rPr>
          <w:b/>
          <w:color w:val="1A365D"/>
        </w:rPr>
        <w:t xml:space="preserve">C.  </w:t>
      </w:r>
      <w:r>
        <w:t>Authentication identifies and verifies a user who is attempting to</w:t>
      </w:r>
    </w:p>
    <w:p>
      <w:r>
        <w:t xml:space="preserve">    access a system, and authorization controls the tasks the user can</w:t>
      </w:r>
    </w:p>
    <w:p>
      <w:r>
        <w:t xml:space="preserve">    perform.</w:t>
      </w:r>
    </w:p>
    <w:p>
      <w:r>
        <w:rPr>
          <w:b/>
          <w:color w:val="1A365D"/>
        </w:rPr>
        <w:t xml:space="preserve">D.  </w:t>
      </w:r>
      <w:r>
        <w:t>Authentication controls the system processes a user can access and</w:t>
      </w:r>
    </w:p>
    <w:p>
      <w:r>
        <w:t xml:space="preserve">    authorization logs the activities the user initiates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AAA stands for Authentication, Authorization and Accounting.+</w:t>
      </w:r>
    </w:p>
    <w:p>
      <w:r>
        <w:rPr>
          <w:sz w:val="20"/>
        </w:rPr>
        <w:t>Authentication: Specify who you are (usually via login username &amp;</w:t>
      </w:r>
    </w:p>
    <w:p>
      <w:r>
        <w:rPr>
          <w:sz w:val="20"/>
        </w:rPr>
        <w:t>password)+ Authorization: Specify what actions you can do, what</w:t>
      </w:r>
    </w:p>
    <w:p>
      <w:r>
        <w:rPr>
          <w:sz w:val="20"/>
        </w:rPr>
        <w:t>resource you can access+ Accounting: Monitor what you do, how long you</w:t>
      </w:r>
    </w:p>
    <w:p>
      <w:r>
        <w:rPr>
          <w:sz w:val="20"/>
        </w:rPr>
        <w:t>do it (can be used for billing and auditing)An example of AAA is shown</w:t>
      </w:r>
    </w:p>
    <w:p>
      <w:r>
        <w:rPr>
          <w:sz w:val="20"/>
        </w:rPr>
        <w:t>below:+ Authentication: "I am a normal user. My username/password is</w:t>
      </w:r>
    </w:p>
    <w:p>
      <w:r>
        <w:rPr>
          <w:sz w:val="20"/>
        </w:rPr>
        <w:t>user_tom/learnforever"+ Authorization: "user_tom can access LearnCCNA</w:t>
      </w:r>
    </w:p>
    <w:p>
      <w:r>
        <w:rPr>
          <w:sz w:val="20"/>
        </w:rPr>
        <w:t>server via HTTP and FTP"+ Accounting: "user_tom accessed LearnCCNA</w:t>
      </w:r>
    </w:p>
    <w:p>
      <w:r>
        <w:rPr>
          <w:sz w:val="20"/>
        </w:rPr>
        <w:t>server for 2 hours". This user only uses "show" commands.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  (Topic 2)  —  Multiple Choice  [V7.1]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149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administrator configures four switches for local authentication</w:t>
      </w:r>
    </w:p>
    <w:p>
      <w:r>
        <w:t>using passwords that are stored in a cryptographic hash. The four</w:t>
      </w:r>
    </w:p>
    <w:p>
      <w:r>
        <w:t>switches must also support SSH access for administrators to manage the</w:t>
      </w:r>
    </w:p>
    <w:p>
      <w:r>
        <w:t>network infrastructure. Which switch is configured correctly to meet</w:t>
      </w:r>
    </w:p>
    <w:p>
      <w:r>
        <w:t>these requirements?</w:t>
      </w:r>
    </w:p>
    <w:p/>
    <w:p>
      <w:r>
        <w:rPr>
          <w:b/>
          <w:color w:val="1A365D"/>
        </w:rPr>
        <w:t xml:space="preserve">A.  </w:t>
      </w:r>
      <w:r>
        <w:t>SW1</w:t>
      </w:r>
    </w:p>
    <w:p>
      <w:r>
        <w:rPr>
          <w:b/>
          <w:color w:val="1A365D"/>
        </w:rPr>
        <w:t xml:space="preserve">B.  </w:t>
      </w:r>
      <w:r>
        <w:t>SW2</w:t>
      </w:r>
    </w:p>
    <w:p>
      <w:r>
        <w:rPr>
          <w:b/>
          <w:color w:val="1A365D"/>
        </w:rPr>
        <w:t xml:space="preserve">C.  </w:t>
      </w:r>
      <w:r>
        <w:t>SW3</w:t>
      </w:r>
    </w:p>
    <w:p>
      <w:r>
        <w:rPr>
          <w:b/>
          <w:color w:val="1A365D"/>
        </w:rPr>
        <w:t xml:space="preserve">D.  </w:t>
      </w:r>
      <w:r>
        <w:t>SW4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160  (Topic 2)  —  Multiple Choice  [V7.1]</w:t>
      </w:r>
    </w:p>
    <w:p>
      <w:r>
        <w:t>What is a function of TFTP in network operations?</w:t>
      </w:r>
    </w:p>
    <w:p/>
    <w:p>
      <w:r>
        <w:rPr>
          <w:b/>
          <w:color w:val="1A365D"/>
        </w:rPr>
        <w:t xml:space="preserve">A.  </w:t>
      </w:r>
      <w:r>
        <w:t>transfers a backup configuration file from a server to a switch</w:t>
      </w:r>
    </w:p>
    <w:p>
      <w:r>
        <w:t xml:space="preserve">    using a username and password</w:t>
      </w:r>
    </w:p>
    <w:p>
      <w:r>
        <w:rPr>
          <w:b/>
          <w:color w:val="1A365D"/>
        </w:rPr>
        <w:t xml:space="preserve">B.  </w:t>
      </w:r>
      <w:r>
        <w:t>transfers files between file systems on a router</w:t>
      </w:r>
    </w:p>
    <w:p>
      <w:r>
        <w:rPr>
          <w:b/>
          <w:color w:val="1A365D"/>
        </w:rPr>
        <w:t xml:space="preserve">C.  </w:t>
      </w:r>
      <w:r>
        <w:t>transfers a configuration files from a server to a router on a</w:t>
      </w:r>
    </w:p>
    <w:p>
      <w:r>
        <w:t xml:space="preserve">    congested link</w:t>
      </w:r>
    </w:p>
    <w:p>
      <w:r>
        <w:rPr>
          <w:b/>
          <w:color w:val="1A365D"/>
        </w:rPr>
        <w:t xml:space="preserve">D.  </w:t>
      </w:r>
      <w:r>
        <w:t>transfers IOS images from a server to a router for firmware upgrades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TFTP is mostly used (Firmware upgrade) whereby the admin have the IOS</w:t>
      </w:r>
    </w:p>
    <w:p>
      <w:r>
        <w:rPr>
          <w:sz w:val="20"/>
        </w:rPr>
        <w:t>image on one device and uses TFTP to load the image to all other</w:t>
      </w:r>
    </w:p>
    <w:p>
      <w:r>
        <w:rPr>
          <w:sz w:val="20"/>
        </w:rPr>
        <w:t>devices quickly.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165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engineer booted a new switch and applied this configuration via the</w:t>
      </w:r>
    </w:p>
    <w:p>
      <w:r>
        <w:t>console port. Which additional configuration must be applied to allow</w:t>
      </w:r>
    </w:p>
    <w:p>
      <w:r>
        <w:t>administrators to authenticate directly to enable privilege mode via</w:t>
      </w:r>
    </w:p>
    <w:p>
      <w:r>
        <w:t>Telnet using a local username and password?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194  (Topic 2)  —  Multiple Choice  [V7.1]</w:t>
      </w:r>
    </w:p>
    <w:p>
      <w:r>
        <w:t>Which configuration is needed to generate an RSA key for SSH on a</w:t>
      </w:r>
    </w:p>
    <w:p>
      <w:r>
        <w:t>router?</w:t>
      </w:r>
    </w:p>
    <w:p/>
    <w:p>
      <w:r>
        <w:rPr>
          <w:b/>
          <w:color w:val="1A365D"/>
        </w:rPr>
        <w:t xml:space="preserve">A.  </w:t>
      </w:r>
      <w:r>
        <w:t>Configure the version of SSH</w:t>
      </w:r>
    </w:p>
    <w:p>
      <w:r>
        <w:rPr>
          <w:b/>
          <w:color w:val="1A365D"/>
        </w:rPr>
        <w:t xml:space="preserve">B.  </w:t>
      </w:r>
      <w:r>
        <w:t>Configure VTY access.</w:t>
      </w:r>
    </w:p>
    <w:p>
      <w:r>
        <w:rPr>
          <w:b/>
          <w:color w:val="1A365D"/>
        </w:rPr>
        <w:t xml:space="preserve">C.  </w:t>
      </w:r>
      <w:r>
        <w:t>Create a user with a password.</w:t>
      </w:r>
    </w:p>
    <w:p>
      <w:r>
        <w:rPr>
          <w:b/>
          <w:color w:val="1A365D"/>
        </w:rPr>
        <w:t xml:space="preserve">D.  </w:t>
      </w:r>
      <w:r>
        <w:t>Assign a DNS domain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270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access list is created to deny Telnet access from host PC-1 to</w:t>
      </w:r>
    </w:p>
    <w:p>
      <w:r>
        <w:t>RTR-1 and allow access from all other hosts A Telnet attempt from PC-2</w:t>
      </w:r>
    </w:p>
    <w:p>
      <w:r>
        <w:t>gives this message:\"% Connection refused by remote host\" Without</w:t>
      </w:r>
    </w:p>
    <w:p>
      <w:r>
        <w:t>allowing Telnet access from PC-1, which action must be taken to permit</w:t>
      </w:r>
    </w:p>
    <w:p>
      <w:r>
        <w:t>the traffic?</w:t>
      </w:r>
    </w:p>
    <w:p/>
    <w:p>
      <w:r>
        <w:rPr>
          <w:b/>
          <w:color w:val="1A365D"/>
        </w:rPr>
        <w:t xml:space="preserve">A.  </w:t>
      </w:r>
      <w:r>
        <w:t>Add the access-list 10 permit any command to the configuration</w:t>
      </w:r>
    </w:p>
    <w:p>
      <w:r>
        <w:rPr>
          <w:b/>
          <w:color w:val="1A365D"/>
        </w:rPr>
        <w:t xml:space="preserve">B.  </w:t>
      </w:r>
      <w:r>
        <w:t>Remove the access-class 10 in command from line vty 0.4.</w:t>
      </w:r>
    </w:p>
    <w:p>
      <w:r>
        <w:rPr>
          <w:b/>
          <w:color w:val="1A365D"/>
        </w:rPr>
        <w:t xml:space="preserve">C.  </w:t>
      </w:r>
      <w:r>
        <w:t>Add the ip access-group 10 out command to interface g0/0.</w:t>
      </w:r>
    </w:p>
    <w:p>
      <w:r>
        <w:rPr>
          <w:b/>
          <w:color w:val="1A365D"/>
        </w:rPr>
        <w:t xml:space="preserve">D.  </w:t>
      </w:r>
      <w:r>
        <w:t>Remove the password command from line vty 0 4.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287  (Topic 2)  —  Multiple Choice  [V7.1]</w:t>
      </w:r>
    </w:p>
    <w:p>
      <w:r>
        <w:t>What are two characteristics of a controller-based network? 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The administrator can make configuration updates from the CLI</w:t>
      </w:r>
    </w:p>
    <w:p>
      <w:r>
        <w:rPr>
          <w:b/>
          <w:color w:val="1A365D"/>
        </w:rPr>
        <w:t xml:space="preserve">B.  </w:t>
      </w:r>
      <w:r>
        <w:t>It uses northbound and southbound APIs to communicate between</w:t>
      </w:r>
    </w:p>
    <w:p>
      <w:r>
        <w:t xml:space="preserve">    architectural layers</w:t>
      </w:r>
    </w:p>
    <w:p>
      <w:r>
        <w:rPr>
          <w:b/>
          <w:color w:val="1A365D"/>
        </w:rPr>
        <w:t xml:space="preserve">C.  </w:t>
      </w:r>
      <w:r>
        <w:t>It moves the control plane to a central point.</w:t>
      </w:r>
    </w:p>
    <w:p>
      <w:r>
        <w:rPr>
          <w:b/>
          <w:color w:val="1A365D"/>
        </w:rPr>
        <w:t xml:space="preserve">D.  </w:t>
      </w:r>
      <w:r>
        <w:t>It decentralizes the control plane, which allows each device to make</w:t>
      </w:r>
    </w:p>
    <w:p>
      <w:r>
        <w:t xml:space="preserve">    its own forwarding decisions</w:t>
      </w:r>
    </w:p>
    <w:p>
      <w:r>
        <w:rPr>
          <w:b/>
          <w:color w:val="1A365D"/>
        </w:rPr>
        <w:t xml:space="preserve">E.  </w:t>
      </w:r>
      <w:r>
        <w:t>It uses Telnet to report system issues.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315  (Topic 2)  —  Drag &amp; Drop  [V7.1]</w:t>
      </w:r>
    </w:p>
    <w:p>
      <w:r>
        <w:t>DRAG DROP - (Topic 2)</w:t>
      </w:r>
    </w:p>
    <w:p>
      <w:r>
        <w:t>[See Exhibit Image]Drag and drop the descriptions from the</w:t>
      </w:r>
    </w:p>
    <w:p>
      <w:r>
        <w:t>left onto the configuration-management technologies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Not Mastered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Ansible:-- uses SSH for remote device communication-- uses YAML for</w:t>
      </w:r>
    </w:p>
    <w:p>
      <w:r>
        <w:rPr>
          <w:sz w:val="20"/>
        </w:rPr>
        <w:t>fundamental configuration elements Chef:-- uses TCP port 10002 for</w:t>
      </w:r>
    </w:p>
    <w:p>
      <w:r>
        <w:rPr>
          <w:sz w:val="20"/>
        </w:rPr>
        <w:t>configuration push jobs-- uses Ruby for fundamental configuration</w:t>
      </w:r>
    </w:p>
    <w:p>
      <w:r>
        <w:rPr>
          <w:sz w:val="20"/>
        </w:rPr>
        <w:t>elements Puppet:-- fundamental configuration elements are stored in a</w:t>
      </w:r>
    </w:p>
    <w:p>
      <w:r>
        <w:rPr>
          <w:sz w:val="20"/>
        </w:rPr>
        <w:t>manifest-- uses TCP 8140 for communication</w:t>
      </w:r>
    </w:p>
    <w:p>
      <w:r>
        <w:rPr>
          <w:sz w:val="20"/>
        </w:rPr>
        <w:t>The focus of Ansible is to be streamlined and fast, and to require no</w:t>
      </w:r>
    </w:p>
    <w:p>
      <w:r>
        <w:rPr>
          <w:sz w:val="20"/>
        </w:rPr>
        <w:t>node agent installation.Thus, Ansible performs all functions over SSH.</w:t>
      </w:r>
    </w:p>
    <w:p>
      <w:r>
        <w:rPr>
          <w:sz w:val="20"/>
        </w:rPr>
        <w:t>Ansible is built on Python, in contrast to the Ruby foundation of</w:t>
      </w:r>
    </w:p>
    <w:p>
      <w:r>
        <w:rPr>
          <w:sz w:val="20"/>
        </w:rPr>
        <w:t>Puppet and Chef.TCP port 10002 is the command port. It may be</w:t>
      </w:r>
    </w:p>
    <w:p>
      <w:r>
        <w:rPr>
          <w:sz w:val="20"/>
        </w:rPr>
        <w:t>configured in the Chef Push Jobs configuration file</w:t>
      </w:r>
    </w:p>
    <w:p>
      <w:r>
        <w:rPr>
          <w:sz w:val="20"/>
        </w:rPr>
        <w:t>.This port allows Chef Push Jobs clients to communicate with the Chef</w:t>
      </w:r>
    </w:p>
    <w:p>
      <w:r>
        <w:rPr>
          <w:sz w:val="20"/>
        </w:rPr>
        <w:t>Push Jobs server.Puppet is an open-source configuration management</w:t>
      </w:r>
    </w:p>
    <w:p>
      <w:r>
        <w:rPr>
          <w:sz w:val="20"/>
        </w:rPr>
        <w:t>solution, which is built with Ruby and offers custom Domain Specific</w:t>
      </w:r>
    </w:p>
    <w:p>
      <w:r>
        <w:rPr>
          <w:sz w:val="20"/>
        </w:rPr>
        <w:t>Language (DSL) and Embedded Ruby (ERB) templates to create custom</w:t>
      </w:r>
    </w:p>
    <w:p>
      <w:r>
        <w:rPr>
          <w:sz w:val="20"/>
        </w:rPr>
        <w:t>Puppet language files, offering a declarative-paradigm programming</w:t>
      </w:r>
    </w:p>
    <w:p>
      <w:r>
        <w:rPr>
          <w:sz w:val="20"/>
        </w:rPr>
        <w:t>approach.A Puppet piece of code is called a manifest, and is a file</w:t>
      </w:r>
    </w:p>
    <w:p>
      <w:r>
        <w:rPr>
          <w:sz w:val="20"/>
        </w:rPr>
        <w:t>with .pp extension.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420  (Topic 1)  —  Multiple Choice  [V7.1]</w:t>
      </w:r>
    </w:p>
    <w:p>
      <w:r>
        <w:t>Which command prevents passwords from being stored in the</w:t>
      </w:r>
    </w:p>
    <w:p>
      <w:r>
        <w:t>configuration as plain text on a router or switch?</w:t>
      </w:r>
    </w:p>
    <w:p/>
    <w:p>
      <w:r>
        <w:rPr>
          <w:b/>
          <w:color w:val="1A365D"/>
        </w:rPr>
        <w:t xml:space="preserve">A.  </w:t>
      </w:r>
      <w:r>
        <w:t>enable secret</w:t>
      </w:r>
    </w:p>
    <w:p>
      <w:r>
        <w:rPr>
          <w:b/>
          <w:color w:val="1A365D"/>
        </w:rPr>
        <w:t xml:space="preserve">B.  </w:t>
      </w:r>
      <w:r>
        <w:t>service password-encryption</w:t>
      </w:r>
    </w:p>
    <w:p>
      <w:r>
        <w:rPr>
          <w:b/>
          <w:color w:val="1A365D"/>
        </w:rPr>
        <w:t xml:space="preserve">C.  </w:t>
      </w:r>
      <w:r>
        <w:t>username Cisco password encrypt</w:t>
      </w:r>
    </w:p>
    <w:p>
      <w:r>
        <w:rPr>
          <w:b/>
          <w:color w:val="1A365D"/>
        </w:rPr>
        <w:t xml:space="preserve">D.  </w:t>
      </w:r>
      <w:r>
        <w:t>enable password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481  (Topic 1)  —  Multiple Choice  [V7.1]</w:t>
      </w:r>
    </w:p>
    <w:p>
      <w:r>
        <w:t>Which global command encrypt all passwords in the running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password-encrypt</w:t>
      </w:r>
    </w:p>
    <w:p>
      <w:r>
        <w:rPr>
          <w:b/>
          <w:color w:val="1A365D"/>
        </w:rPr>
        <w:t xml:space="preserve">B.  </w:t>
      </w:r>
      <w:r>
        <w:t>enable password-encryption</w:t>
      </w:r>
    </w:p>
    <w:p>
      <w:r>
        <w:rPr>
          <w:b/>
          <w:color w:val="1A365D"/>
        </w:rPr>
        <w:t xml:space="preserve">C.  </w:t>
      </w:r>
      <w:r>
        <w:t>enable secret</w:t>
      </w:r>
    </w:p>
    <w:p>
      <w:r>
        <w:rPr>
          <w:b/>
          <w:color w:val="1A365D"/>
        </w:rPr>
        <w:t xml:space="preserve">D.  </w:t>
      </w:r>
      <w:r>
        <w:t>service password-encryption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577  (Topic 1)  —  Multiple Choice  [V7.1]</w:t>
      </w:r>
    </w:p>
    <w:p>
      <w:r>
        <w:t>What facilitates a Telnet connection between devices by entering the</w:t>
      </w:r>
    </w:p>
    <w:p>
      <w:r>
        <w:t>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590  (Topic 1)  —  Multiple Choice  [V7.1]</w:t>
      </w:r>
    </w:p>
    <w:p>
      <w:r>
        <w:t>What protocol allows an engineer to back up 20 network router</w:t>
      </w:r>
    </w:p>
    <w:p>
      <w:r>
        <w:t>configurations globally while using the copy function?</w:t>
      </w:r>
    </w:p>
    <w:p/>
    <w:p>
      <w:r>
        <w:rPr>
          <w:b/>
          <w:color w:val="1A365D"/>
        </w:rPr>
        <w:t xml:space="preserve">A.  </w:t>
      </w:r>
      <w:r>
        <w:t>SMTP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TCP</w:t>
      </w:r>
    </w:p>
    <w:p>
      <w:r>
        <w:rPr>
          <w:b/>
          <w:color w:val="1A365D"/>
        </w:rPr>
        <w:t xml:space="preserve">D.  </w:t>
      </w:r>
      <w:r>
        <w:t>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610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 network administrator must permit SSH access to remotely manage</w:t>
      </w:r>
    </w:p>
    <w:p>
      <w:r>
        <w:t>routers in a network. The operations team resides on the 10.20.1.0/25</w:t>
      </w:r>
    </w:p>
    <w:p>
      <w:r>
        <w:t>network. Which command will accomplish this task?</w:t>
      </w:r>
    </w:p>
    <w:p/>
    <w:p>
      <w:r>
        <w:rPr>
          <w:b/>
          <w:color w:val="1A365D"/>
        </w:rPr>
        <w:t xml:space="preserve">A.  </w:t>
      </w:r>
      <w:r>
        <w:t>access-list 2699 permit udp 10.20.1.0 0.0.0.255</w:t>
      </w:r>
    </w:p>
    <w:p>
      <w:r>
        <w:rPr>
          <w:b/>
          <w:color w:val="1A365D"/>
        </w:rPr>
        <w:t xml:space="preserve">B.  </w:t>
      </w:r>
      <w:r>
        <w:t>no access-list 2699 deny tcp any 10.20.1.0 0.0.0.127 eq 22</w:t>
      </w:r>
    </w:p>
    <w:p>
      <w:r>
        <w:rPr>
          <w:b/>
          <w:color w:val="1A365D"/>
        </w:rPr>
        <w:t xml:space="preserve">C.  </w:t>
      </w:r>
      <w:r>
        <w:t>access-list 2699 permit tcp any 10.20.1.0 0.0.0.255 eq 22</w:t>
      </w:r>
    </w:p>
    <w:p>
      <w:r>
        <w:rPr>
          <w:b/>
          <w:color w:val="1A365D"/>
        </w:rPr>
        <w:t xml:space="preserve">D.  </w:t>
      </w:r>
      <w:r>
        <w:t>no access-list 2699 deny ip any 10.20.1.0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Note : Already a statement is there in last to allow SSH Traffic for</w:t>
      </w:r>
    </w:p>
    <w:p>
      <w:r>
        <w:rPr>
          <w:sz w:val="20"/>
        </w:rPr>
        <w:t>network 10.20.1.0 0.0.0.127, but Second statement says deny ip any</w:t>
      </w:r>
    </w:p>
    <w:p>
      <w:r>
        <w:rPr>
          <w:sz w:val="20"/>
        </w:rPr>
        <w:t>10.20.1.0 0.0.0.255, so how it will work once it is denied. So the</w:t>
      </w:r>
    </w:p>
    <w:p>
      <w:r>
        <w:rPr>
          <w:sz w:val="20"/>
        </w:rPr>
        <w:t>right answer is remove the \-\-- no access-list 2699 deny ip any</w:t>
      </w:r>
    </w:p>
    <w:p>
      <w:r>
        <w:rPr>
          <w:sz w:val="20"/>
        </w:rPr>
        <w:t>10.20.1.0 0.0.0.255.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  (Topic 1)  —  Multiple Choice  [V80.2]</w:t>
      </w:r>
    </w:p>
    <w:p>
      <w:r>
        <w:t>Which global command encrypt all passwords in the running configuration?</w:t>
      </w:r>
    </w:p>
    <w:p/>
    <w:p>
      <w:r>
        <w:rPr>
          <w:b/>
          <w:color w:val="1A365D"/>
        </w:rPr>
        <w:t xml:space="preserve">A.  </w:t>
      </w:r>
      <w:r>
        <w:t>password-encrypt</w:t>
      </w:r>
    </w:p>
    <w:p>
      <w:r>
        <w:rPr>
          <w:b/>
          <w:color w:val="1A365D"/>
        </w:rPr>
        <w:t xml:space="preserve">B.  </w:t>
      </w:r>
      <w:r>
        <w:t>enable password-encryption</w:t>
      </w:r>
    </w:p>
    <w:p>
      <w:r>
        <w:rPr>
          <w:b/>
          <w:color w:val="1A365D"/>
        </w:rPr>
        <w:t xml:space="preserve">C.  </w:t>
      </w:r>
      <w:r>
        <w:t>enable secret</w:t>
      </w:r>
    </w:p>
    <w:p>
      <w:r>
        <w:rPr>
          <w:b/>
          <w:color w:val="1A365D"/>
        </w:rPr>
        <w:t xml:space="preserve">D.  </w:t>
      </w:r>
      <w:r>
        <w:t>service password-encryption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  (Topic 1)  —  Multiple Choice  [V80.2]</w:t>
      </w:r>
    </w:p>
    <w:p>
      <w:r>
        <w:t>What protocol allows an engineer to back up 20 network router configurations globally while using the copy</w:t>
      </w:r>
    </w:p>
    <w:p>
      <w:r>
        <w:t>function?</w:t>
      </w:r>
    </w:p>
    <w:p/>
    <w:p>
      <w:r>
        <w:rPr>
          <w:b/>
          <w:color w:val="1A365D"/>
        </w:rPr>
        <w:t xml:space="preserve">A.  </w:t>
      </w:r>
      <w:r>
        <w:t>SMTP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TCP</w:t>
      </w:r>
    </w:p>
    <w:p>
      <w:r>
        <w:rPr>
          <w:b/>
          <w:color w:val="1A365D"/>
        </w:rPr>
        <w:t xml:space="preserve">D.  </w:t>
      </w:r>
      <w:r>
        <w:t>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  (Topic 1)  —  Drag &amp; Drop  [V80.2]</w:t>
      </w:r>
    </w:p>
    <w:p>
      <w:r>
        <w:t>An engineer is configuring an encrypted password for the enable command on a router where the local user</w:t>
      </w:r>
    </w:p>
    <w:p>
      <w:r>
        <w:t>database has already been configured Drag and drop the configuration commands from the left into the</w:t>
      </w:r>
    </w:p>
    <w:p>
      <w:r>
        <w:t>correct sequence on the right Not all commands are used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  (Topic 1)  —  Multiple Choice  [V80.2]</w:t>
      </w:r>
    </w:p>
    <w:p>
      <w:r>
        <w:t>Which command prevents passwords from being stored in the configuration as plain text on a router or</w:t>
      </w:r>
    </w:p>
    <w:p>
      <w:r>
        <w:t>switch?</w:t>
      </w:r>
    </w:p>
    <w:p/>
    <w:p>
      <w:r>
        <w:rPr>
          <w:b/>
          <w:color w:val="1A365D"/>
        </w:rPr>
        <w:t xml:space="preserve">A.  </w:t>
      </w:r>
      <w:r>
        <w:t>enable secret</w:t>
      </w:r>
    </w:p>
    <w:p>
      <w:r>
        <w:rPr>
          <w:b/>
          <w:color w:val="1A365D"/>
        </w:rPr>
        <w:t xml:space="preserve">B.  </w:t>
      </w:r>
      <w:r>
        <w:t>service password-encryption</w:t>
      </w:r>
    </w:p>
    <w:p>
      <w:r>
        <w:rPr>
          <w:b/>
          <w:color w:val="1A365D"/>
        </w:rPr>
        <w:t xml:space="preserve">C.  </w:t>
      </w:r>
      <w:r>
        <w:t>username Cisco password encrypt</w:t>
      </w:r>
    </w:p>
    <w:p>
      <w:r>
        <w:rPr>
          <w:b/>
          <w:color w:val="1A365D"/>
        </w:rPr>
        <w:t xml:space="preserve">D.  </w:t>
      </w:r>
      <w:r>
        <w:t>enable password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64  (Topic 1)  —  Multiple Choice  [V80.2]</w:t>
      </w:r>
    </w:p>
    <w:p>
      <w:r>
        <w:t>What facilitates a Telnet connection between devices by entering the 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133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must permit SSH access to remotely manage routers in a network. The operations</w:t>
      </w:r>
    </w:p>
    <w:p>
      <w:r>
        <w:t>team resides on the 10.20.1.0/25 network. Which command will accomplish this task?</w:t>
      </w:r>
    </w:p>
    <w:p/>
    <w:p>
      <w:r>
        <w:rPr>
          <w:b/>
          <w:color w:val="1A365D"/>
        </w:rPr>
        <w:t xml:space="preserve">A.  </w:t>
      </w:r>
      <w:r>
        <w:t>access-list 2699 permit udp 10.20.1.0 0.0.0.255</w:t>
      </w:r>
    </w:p>
    <w:p>
      <w:r>
        <w:rPr>
          <w:b/>
          <w:color w:val="1A365D"/>
        </w:rPr>
        <w:t xml:space="preserve">B.  </w:t>
      </w:r>
      <w:r>
        <w:t>no access-list 2699 deny tcp any 10.20.1.0 0.0.0.127 eq 22</w:t>
      </w:r>
    </w:p>
    <w:p>
      <w:r>
        <w:rPr>
          <w:b/>
          <w:color w:val="1A365D"/>
        </w:rPr>
        <w:t xml:space="preserve">C.  </w:t>
      </w:r>
      <w:r>
        <w:t>access-list 2699 permit tcp any 10.20.1.0 0.0.0.255 eq 22</w:t>
      </w:r>
    </w:p>
    <w:p>
      <w:r>
        <w:rPr>
          <w:b/>
          <w:color w:val="1A365D"/>
        </w:rPr>
        <w:t xml:space="preserve">D.  </w:t>
      </w:r>
      <w:r>
        <w:t>no access-list 2699 deny ip any 10.20.1.0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153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password must an engineer use to enter the enable mode?</w:t>
      </w:r>
    </w:p>
    <w:p/>
    <w:p>
      <w:r>
        <w:rPr>
          <w:b/>
          <w:color w:val="1A365D"/>
        </w:rPr>
        <w:t xml:space="preserve">A.  </w:t>
      </w:r>
      <w:r>
        <w:t>adminadmin123</w:t>
      </w:r>
    </w:p>
    <w:p>
      <w:r>
        <w:rPr>
          <w:b/>
          <w:color w:val="1A365D"/>
        </w:rPr>
        <w:t xml:space="preserve">B.  </w:t>
      </w:r>
      <w:r>
        <w:t>default</w:t>
      </w:r>
    </w:p>
    <w:p>
      <w:r>
        <w:rPr>
          <w:b/>
          <w:color w:val="1A365D"/>
        </w:rPr>
        <w:t xml:space="preserve">C.  </w:t>
      </w:r>
      <w:r>
        <w:t>testing 1234</w:t>
      </w:r>
    </w:p>
    <w:p>
      <w:r>
        <w:rPr>
          <w:b/>
          <w:color w:val="1A365D"/>
        </w:rPr>
        <w:t xml:space="preserve">D.  </w:t>
      </w:r>
      <w:r>
        <w:t>cisco123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221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on RTR-1 denies SSH access from PC-1 to any RTR-1 interface and allows all other</w:t>
      </w:r>
    </w:p>
    <w:p>
      <w:r>
        <w:t>traffic?</w:t>
      </w:r>
    </w:p>
    <w:p/>
    <w:p>
      <w:r>
        <w:rPr>
          <w:b/>
          <w:color w:val="1A365D"/>
        </w:rPr>
        <w:t xml:space="preserve">A.  </w:t>
      </w:r>
      <w:r>
        <w:t>access-list 100 deny tcp host 172.16.1.33 any eq 22 access-list 100 permit ip any anyinterface</w:t>
      </w:r>
    </w:p>
    <w:p>
      <w:r>
        <w:t xml:space="preserve">    GigabitEthernet0/0 ip access-group 100 in</w:t>
      </w:r>
    </w:p>
    <w:p>
      <w:r>
        <w:rPr>
          <w:b/>
          <w:color w:val="1A365D"/>
        </w:rPr>
        <w:t xml:space="preserve">B.  </w:t>
      </w:r>
      <w:r>
        <w:t>access-list 100 deny tcp host 172.16.1.33 any eq 22 access-list 100 permit ip any anyline vty 0 15 ip</w:t>
      </w:r>
    </w:p>
    <w:p>
      <w:r>
        <w:t xml:space="preserve">    access-group 100 in</w:t>
      </w:r>
    </w:p>
    <w:p>
      <w:r>
        <w:rPr>
          <w:b/>
          <w:color w:val="1A365D"/>
        </w:rPr>
        <w:t xml:space="preserve">C.  </w:t>
      </w:r>
      <w:r>
        <w:t>access-list 100 deny tcp host 172.16.1.33 any eq 23 access-list 100 permit ip any anyinterface</w:t>
      </w:r>
    </w:p>
    <w:p>
      <w:r>
        <w:t xml:space="preserve">    GigabitEthernet0/0 ip access-group 100 in</w:t>
      </w:r>
    </w:p>
    <w:p>
      <w:r>
        <w:rPr>
          <w:b/>
          <w:color w:val="1A365D"/>
        </w:rPr>
        <w:t xml:space="preserve">D.  </w:t>
      </w:r>
      <w:r>
        <w:t>access-list 100 deny tcp host 172.16.1.33 any eq 23 access-list 100 permit ip any anyline vty 0 15 ip</w:t>
      </w:r>
    </w:p>
    <w:p>
      <w:r>
        <w:t xml:space="preserve">    access-group 100 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228  (Topic 1)  —  Multiple Choice  [V80.2]</w:t>
      </w:r>
    </w:p>
    <w:p>
      <w:r>
        <w:t>Which two protocols are supported on service-port interfaces? (Choose two.)</w:t>
      </w:r>
    </w:p>
    <w:p/>
    <w:p>
      <w:r>
        <w:rPr>
          <w:b/>
          <w:color w:val="1A365D"/>
        </w:rPr>
        <w:t xml:space="preserve">A.  </w:t>
      </w:r>
      <w:r>
        <w:t>RADIUS</w:t>
      </w:r>
    </w:p>
    <w:p>
      <w:r>
        <w:rPr>
          <w:b/>
          <w:color w:val="1A365D"/>
        </w:rPr>
        <w:t xml:space="preserve">B.  </w:t>
      </w:r>
      <w:r>
        <w:t>TACACS+</w:t>
      </w:r>
    </w:p>
    <w:p>
      <w:r>
        <w:rPr>
          <w:b/>
          <w:color w:val="1A365D"/>
        </w:rPr>
        <w:t xml:space="preserve">C.  </w:t>
      </w:r>
      <w:r>
        <w:t>SCP</w:t>
      </w:r>
    </w:p>
    <w:p>
      <w:r>
        <w:rPr>
          <w:b/>
          <w:color w:val="1A365D"/>
        </w:rPr>
        <w:t xml:space="preserve">D.  </w:t>
      </w:r>
      <w:r>
        <w:t>Telnet</w:t>
      </w:r>
    </w:p>
    <w:p>
      <w:r>
        <w:rPr>
          <w:b/>
          <w:color w:val="1A365D"/>
        </w:rPr>
        <w:t xml:space="preserve">E.  </w:t>
      </w:r>
      <w:r>
        <w:t>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administrator configures four switches for local authentication using passwords that are stored in a</w:t>
      </w:r>
    </w:p>
    <w:p>
      <w:r>
        <w:t>cryptographic hash. The four switches must also support SSH access for administrators to manage the</w:t>
      </w:r>
    </w:p>
    <w:p>
      <w:r>
        <w:t>network infrastructure. Which switch is configured correctly to meet these requirements?</w:t>
      </w:r>
    </w:p>
    <w:p/>
    <w:p>
      <w:r>
        <w:rPr>
          <w:b/>
          <w:color w:val="1A365D"/>
        </w:rPr>
        <w:t xml:space="preserve">A.  </w:t>
      </w:r>
      <w:r>
        <w:t>SW1</w:t>
      </w:r>
    </w:p>
    <w:p>
      <w:r>
        <w:rPr>
          <w:b/>
          <w:color w:val="1A365D"/>
        </w:rPr>
        <w:t xml:space="preserve">B.  </w:t>
      </w:r>
      <w:r>
        <w:t>SW2</w:t>
      </w:r>
    </w:p>
    <w:p>
      <w:r>
        <w:rPr>
          <w:b/>
          <w:color w:val="1A365D"/>
        </w:rPr>
        <w:t xml:space="preserve">C.  </w:t>
      </w:r>
      <w:r>
        <w:t>SW3</w:t>
      </w:r>
    </w:p>
    <w:p>
      <w:r>
        <w:rPr>
          <w:b/>
          <w:color w:val="1A365D"/>
        </w:rPr>
        <w:t xml:space="preserve">D.  </w:t>
      </w:r>
      <w:r>
        <w:t>SW4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booted a new switch and applied this configuration via the console port. Which additional</w:t>
      </w:r>
    </w:p>
    <w:p>
      <w:r>
        <w:t>configuration must be applied to allow administrators to authenticate directly to enable privilege mode via</w:t>
      </w:r>
    </w:p>
    <w:p>
      <w:r>
        <w:t>Telnet using a local username and password?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269  (Topic 2)  —  Multiple Choice  [V80.2]</w:t>
      </w:r>
    </w:p>
    <w:p>
      <w:r>
        <w:t>Which networking function occurs on the data plane?</w:t>
      </w:r>
    </w:p>
    <w:p/>
    <w:p>
      <w:r>
        <w:rPr>
          <w:b/>
          <w:color w:val="1A365D"/>
        </w:rPr>
        <w:t xml:space="preserve">A.  </w:t>
      </w:r>
      <w:r>
        <w:t>forwarding remote client/server traffic</w:t>
      </w:r>
    </w:p>
    <w:p>
      <w:r>
        <w:rPr>
          <w:b/>
          <w:color w:val="1A365D"/>
        </w:rPr>
        <w:t xml:space="preserve">B.  </w:t>
      </w:r>
      <w:r>
        <w:t>facilitates spanning-tree elections</w:t>
      </w:r>
    </w:p>
    <w:p>
      <w:r>
        <w:rPr>
          <w:b/>
          <w:color w:val="1A365D"/>
        </w:rPr>
        <w:t xml:space="preserve">C.  </w:t>
      </w:r>
      <w:r>
        <w:t>processing inbound SSH management traffic</w:t>
      </w:r>
    </w:p>
    <w:p>
      <w:r>
        <w:rPr>
          <w:b/>
          <w:color w:val="1A365D"/>
        </w:rPr>
        <w:t xml:space="preserve">D.  </w:t>
      </w:r>
      <w:r>
        <w:t>sending and receiving OSPF Hello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272  (Topic 2)  —  Multiple Choice  [V80.2]</w:t>
      </w:r>
    </w:p>
    <w:p>
      <w:r>
        <w:t>A network administrator must to configure SSH for remote access to router R1 The requirement is to use a</w:t>
      </w:r>
    </w:p>
    <w:p>
      <w:r>
        <w:t>public and private key pair to encrypt management traffic to and from the connecting client.</w:t>
      </w:r>
    </w:p>
    <w:p>
      <w:r>
        <w:t>Which configuration, when applied, meets the requirements?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280  (Topic 2)  —  Multiple Choice  [V80.2]</w:t>
      </w:r>
    </w:p>
    <w:p>
      <w:r>
        <w:t>Which configuration is needed to generate an RSA key for SSH on a router?</w:t>
      </w:r>
    </w:p>
    <w:p/>
    <w:p>
      <w:r>
        <w:rPr>
          <w:b/>
          <w:color w:val="1A365D"/>
        </w:rPr>
        <w:t xml:space="preserve">A.  </w:t>
      </w:r>
      <w:r>
        <w:t>Configure the version of SSH</w:t>
      </w:r>
    </w:p>
    <w:p>
      <w:r>
        <w:rPr>
          <w:b/>
          <w:color w:val="1A365D"/>
        </w:rPr>
        <w:t xml:space="preserve">B.  </w:t>
      </w:r>
      <w:r>
        <w:t>Configure VTY access.</w:t>
      </w:r>
    </w:p>
    <w:p>
      <w:r>
        <w:rPr>
          <w:b/>
          <w:color w:val="1A365D"/>
        </w:rPr>
        <w:t xml:space="preserve">C.  </w:t>
      </w:r>
      <w:r>
        <w:t>Create a user with a password.</w:t>
      </w:r>
    </w:p>
    <w:p>
      <w:r>
        <w:rPr>
          <w:b/>
          <w:color w:val="1A365D"/>
        </w:rPr>
        <w:t xml:space="preserve">D.  </w:t>
      </w:r>
      <w:r>
        <w:t>Assign a DNS domain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303  (Topic 2)  —  Multiple Choice  [V80.2]</w:t>
      </w:r>
    </w:p>
    <w:p>
      <w:r>
        <w:t>What is a capability of FTP in network management operations?</w:t>
      </w:r>
    </w:p>
    <w:p/>
    <w:p>
      <w:r>
        <w:rPr>
          <w:b/>
          <w:color w:val="1A365D"/>
        </w:rPr>
        <w:t xml:space="preserve">A.  </w:t>
      </w:r>
      <w:r>
        <w:t>encrypts data before sending between data resources</w:t>
      </w:r>
    </w:p>
    <w:p>
      <w:r>
        <w:rPr>
          <w:b/>
          <w:color w:val="1A365D"/>
        </w:rPr>
        <w:t xml:space="preserve">B.  </w:t>
      </w:r>
      <w:r>
        <w:t>devices are directly connected and use UDP to pass file information</w:t>
      </w:r>
    </w:p>
    <w:p>
      <w:r>
        <w:rPr>
          <w:b/>
          <w:color w:val="1A365D"/>
        </w:rPr>
        <w:t xml:space="preserve">C.  </w:t>
      </w:r>
      <w:r>
        <w:t>uses separate control and data connections to move files between server and client</w:t>
      </w:r>
    </w:p>
    <w:p>
      <w:r>
        <w:rPr>
          <w:b/>
          <w:color w:val="1A365D"/>
        </w:rPr>
        <w:t xml:space="preserve">D.  </w:t>
      </w:r>
      <w:r>
        <w:t>offers proprietary support at the session layer when transferring data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has been tasked with securing VTY access to a router. Which access-list entry</w:t>
      </w:r>
    </w:p>
    <w:p>
      <w:r>
        <w:t>accomplishes this task?</w:t>
      </w:r>
    </w:p>
    <w:p/>
    <w:p>
      <w:r>
        <w:rPr>
          <w:b/>
          <w:color w:val="1A365D"/>
        </w:rPr>
        <w:t xml:space="preserve">A.  </w:t>
      </w:r>
      <w:r>
        <w:t>access-list 101 permit tcp 10.1.10 0.0.0.255 172.16.10 0.0.0.255 eq ssh</w:t>
      </w:r>
    </w:p>
    <w:p>
      <w:r>
        <w:rPr>
          <w:b/>
          <w:color w:val="1A365D"/>
        </w:rPr>
        <w:t xml:space="preserve">B.  </w:t>
      </w:r>
      <w:r>
        <w:t>access-list 101 permit tcp 10.11.0 0.0.0.255 172.16.10 0.0.0.255 eq scp</w:t>
      </w:r>
    </w:p>
    <w:p>
      <w:r>
        <w:rPr>
          <w:b/>
          <w:color w:val="1A365D"/>
        </w:rPr>
        <w:t xml:space="preserve">C.  </w:t>
      </w:r>
      <w:r>
        <w:t>access-list 101 permit tcp 10.11.0 0.0.0.255 172.16.10 0.0.0.255 eq telnet</w:t>
      </w:r>
    </w:p>
    <w:p>
      <w:r>
        <w:rPr>
          <w:b/>
          <w:color w:val="1A365D"/>
        </w:rPr>
        <w:t xml:space="preserve">D.  </w:t>
      </w:r>
      <w:r>
        <w:t>access-list 101 permit tcp 10.1.10 0.0.0.255 172.16.10 0.0.0.255 eq https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321  (Topic 2)  —  Multiple Choice  [V80.2]</w:t>
      </w:r>
    </w:p>
    <w:p>
      <w:r>
        <w:t>What is a function of TFTP in network operations?</w:t>
      </w:r>
    </w:p>
    <w:p/>
    <w:p>
      <w:r>
        <w:rPr>
          <w:b/>
          <w:color w:val="1A365D"/>
        </w:rPr>
        <w:t xml:space="preserve">A.  </w:t>
      </w:r>
      <w:r>
        <w:t>transfers a backup configuration file from a server to a switch using a username and password</w:t>
      </w:r>
    </w:p>
    <w:p>
      <w:r>
        <w:rPr>
          <w:b/>
          <w:color w:val="1A365D"/>
        </w:rPr>
        <w:t xml:space="preserve">B.  </w:t>
      </w:r>
      <w:r>
        <w:t>transfers files between file systems on a router</w:t>
      </w:r>
    </w:p>
    <w:p>
      <w:r>
        <w:rPr>
          <w:b/>
          <w:color w:val="1A365D"/>
        </w:rPr>
        <w:t xml:space="preserve">C.  </w:t>
      </w:r>
      <w:r>
        <w:t>transfers a configuration files from a server to a router on a congested link</w:t>
      </w:r>
    </w:p>
    <w:p>
      <w:r>
        <w:rPr>
          <w:b/>
          <w:color w:val="1A365D"/>
        </w:rPr>
        <w:t xml:space="preserve">D.  </w:t>
      </w:r>
      <w:r>
        <w:t>transfers IOS images from a server to a router for firmware upgrades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341  (Topic 2)  —  Multiple Choice  [V80.2]</w:t>
      </w:r>
    </w:p>
    <w:p>
      <w:r>
        <w:t>Which two protocols must be disabled to increase security for management connections to a Wireless LAN</w:t>
      </w:r>
    </w:p>
    <w:p>
      <w:r>
        <w:t>Controller? (Choose two.)</w:t>
      </w:r>
    </w:p>
    <w:p/>
    <w:p>
      <w:r>
        <w:rPr>
          <w:b/>
          <w:color w:val="1A365D"/>
        </w:rPr>
        <w:t xml:space="preserve">A.  </w:t>
      </w:r>
      <w:r>
        <w:t>Telnet</w:t>
      </w:r>
    </w:p>
    <w:p>
      <w:r>
        <w:rPr>
          <w:b/>
          <w:color w:val="1A365D"/>
        </w:rPr>
        <w:t xml:space="preserve">B.  </w:t>
      </w:r>
      <w:r>
        <w:t>SSH</w:t>
      </w:r>
    </w:p>
    <w:p>
      <w:r>
        <w:rPr>
          <w:b/>
          <w:color w:val="1A365D"/>
        </w:rPr>
        <w:t xml:space="preserve">C.  </w:t>
      </w:r>
      <w:r>
        <w:t>HTTP</w:t>
      </w:r>
    </w:p>
    <w:p>
      <w:r>
        <w:rPr>
          <w:b/>
          <w:color w:val="1A365D"/>
        </w:rPr>
        <w:t xml:space="preserve">D.  </w:t>
      </w:r>
      <w:r>
        <w:t>HTTPS</w:t>
      </w:r>
    </w:p>
    <w:p>
      <w:r>
        <w:rPr>
          <w:b/>
          <w:color w:val="1A365D"/>
        </w:rPr>
        <w:t xml:space="preserve">E.  </w:t>
      </w:r>
      <w:r>
        <w:t>TFTP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347  (Topic 2)  —  Multiple Choice  [V80.2]</w:t>
      </w:r>
    </w:p>
    <w:p>
      <w:r>
        <w:t>What are two characteristics of a controller-based network? (Choose two)</w:t>
      </w:r>
    </w:p>
    <w:p/>
    <w:p>
      <w:r>
        <w:rPr>
          <w:b/>
          <w:color w:val="1A365D"/>
        </w:rPr>
        <w:t xml:space="preserve">A.  </w:t>
      </w:r>
      <w:r>
        <w:t>The administrator can make configuration updates from the CLI</w:t>
      </w:r>
    </w:p>
    <w:p>
      <w:r>
        <w:rPr>
          <w:b/>
          <w:color w:val="1A365D"/>
        </w:rPr>
        <w:t xml:space="preserve">B.  </w:t>
      </w:r>
      <w:r>
        <w:t>It uses northbound and southbound APIs to communicate between architectural layers</w:t>
      </w:r>
    </w:p>
    <w:p>
      <w:r>
        <w:rPr>
          <w:b/>
          <w:color w:val="1A365D"/>
        </w:rPr>
        <w:t xml:space="preserve">C.  </w:t>
      </w:r>
      <w:r>
        <w:t>It moves the control plane to a central point.</w:t>
      </w:r>
    </w:p>
    <w:p>
      <w:r>
        <w:rPr>
          <w:b/>
          <w:color w:val="1A365D"/>
        </w:rPr>
        <w:t xml:space="preserve">D.  </w:t>
      </w:r>
      <w:r>
        <w:t>It decentralizes the control plane, which allows each device to make its own forwarding decisions</w:t>
      </w:r>
    </w:p>
    <w:p>
      <w:r>
        <w:rPr>
          <w:b/>
          <w:color w:val="1A365D"/>
        </w:rPr>
        <w:t xml:space="preserve">E.  </w:t>
      </w:r>
      <w:r>
        <w:t>It uses Telnet to report system issues.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366  (Topic 2)  —  Multiple Choice  [V80.2]</w:t>
      </w:r>
    </w:p>
    <w:p>
      <w:r>
        <w:t>Which protocol requires authentication to transfer a backup configuration file from a router to a remote</w:t>
      </w:r>
    </w:p>
    <w:p>
      <w:r>
        <w:t>server?</w:t>
      </w:r>
    </w:p>
    <w:p/>
    <w:p>
      <w:r>
        <w:rPr>
          <w:b/>
          <w:color w:val="1A365D"/>
        </w:rPr>
        <w:t xml:space="preserve">A.  </w:t>
      </w:r>
      <w:r>
        <w:t>DTP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TFTP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408  (Topic 2)  —  Multiple Choice  [V80.2]</w:t>
      </w:r>
    </w:p>
    <w:p>
      <w:r>
        <w:t>Which two must be met before SSH can operate normally on a Cisco IOS switch? (Choose two)</w:t>
      </w:r>
    </w:p>
    <w:p/>
    <w:p>
      <w:r>
        <w:rPr>
          <w:b/>
          <w:color w:val="1A365D"/>
        </w:rPr>
        <w:t xml:space="preserve">A.  </w:t>
      </w:r>
      <w:r>
        <w:t>The switch must be running a k9 (crypto) IOS image</w:t>
      </w:r>
    </w:p>
    <w:p>
      <w:r>
        <w:rPr>
          <w:b/>
          <w:color w:val="1A365D"/>
        </w:rPr>
        <w:t xml:space="preserve">B.  </w:t>
      </w:r>
      <w:r>
        <w:t>The Ip domain-name command must be configured on the switch</w:t>
      </w:r>
    </w:p>
    <w:p>
      <w:r>
        <w:rPr>
          <w:b/>
          <w:color w:val="1A365D"/>
        </w:rPr>
        <w:t xml:space="preserve">C.  </w:t>
      </w:r>
      <w:r>
        <w:t>IP routing must be enabled on the switch</w:t>
      </w:r>
    </w:p>
    <w:p>
      <w:r>
        <w:rPr>
          <w:b/>
          <w:color w:val="1A365D"/>
        </w:rPr>
        <w:t xml:space="preserve">D.  </w:t>
      </w:r>
      <w:r>
        <w:t>A console password must be configured on the switch</w:t>
      </w:r>
    </w:p>
    <w:p>
      <w:r>
        <w:rPr>
          <w:b/>
          <w:color w:val="1A365D"/>
        </w:rPr>
        <w:t xml:space="preserve">E.  </w:t>
      </w:r>
      <w:r>
        <w:t>Telnet must be disabled on the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access list is created to deny Telnet access from host PC-1 to RTR-1 and allow access from all other</w:t>
      </w:r>
    </w:p>
    <w:p>
      <w:r>
        <w:t>hosts A Telnet attempt from PC-2 gives this message:"% Connection refused by remote host" Without</w:t>
      </w:r>
    </w:p>
    <w:p>
      <w:r>
        <w:t>allowing Telnet access from PC-1, which action must be taken to permit the traffic?</w:t>
      </w:r>
    </w:p>
    <w:p/>
    <w:p>
      <w:r>
        <w:rPr>
          <w:b/>
          <w:color w:val="1A365D"/>
        </w:rPr>
        <w:t xml:space="preserve">A.  </w:t>
      </w:r>
      <w:r>
        <w:t>Add the access-list 10 permit any command to the configuration</w:t>
      </w:r>
    </w:p>
    <w:p>
      <w:r>
        <w:rPr>
          <w:b/>
          <w:color w:val="1A365D"/>
        </w:rPr>
        <w:t xml:space="preserve">B.  </w:t>
      </w:r>
      <w:r>
        <w:t>Remove the access-class 10 in command from line vty 0.4.</w:t>
      </w:r>
    </w:p>
    <w:p>
      <w:r>
        <w:rPr>
          <w:b/>
          <w:color w:val="1A365D"/>
        </w:rPr>
        <w:t xml:space="preserve">C.  </w:t>
      </w:r>
      <w:r>
        <w:t>Add the ip access-group 10 out command to interface g0/0.</w:t>
      </w:r>
    </w:p>
    <w:p>
      <w:r>
        <w:rPr>
          <w:b/>
          <w:color w:val="1A365D"/>
        </w:rPr>
        <w:t xml:space="preserve">D.  </w:t>
      </w:r>
      <w:r>
        <w:t>Remove the password command from line vty 0 4.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465  (Topic 3)  —  Multiple Choice  [V80.2]</w:t>
      </w:r>
    </w:p>
    <w:p>
      <w:r>
        <w:t>Which WLC management connection type is vulnerable to man-in-the-middle attacks?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HTTPS</w:t>
      </w:r>
    </w:p>
    <w:p>
      <w:r>
        <w:rPr>
          <w:b/>
          <w:color w:val="1A365D"/>
        </w:rPr>
        <w:t xml:space="preserve">C.  </w:t>
      </w:r>
      <w:r>
        <w:t>Telnet</w:t>
      </w:r>
    </w:p>
    <w:p>
      <w:r>
        <w:rPr>
          <w:b/>
          <w:color w:val="1A365D"/>
        </w:rPr>
        <w:t xml:space="preserve">D.  </w:t>
      </w:r>
      <w:r>
        <w:t>console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466  (Topic 3)  —  Multiple Choice  [V80.2]</w:t>
      </w:r>
    </w:p>
    <w:p>
      <w:r>
        <w:t>A Cisco engineer is configuring a factory-default router with these three passwords:</w:t>
      </w:r>
    </w:p>
    <w:p>
      <w:r>
        <w:t>• The user EXEC password for console access is p4ssw0rd1</w:t>
      </w:r>
    </w:p>
    <w:p>
      <w:r>
        <w:t>• The user EXEC password for Telnet access is s3cr3t2</w:t>
      </w:r>
    </w:p>
    <w:p>
      <w:r>
        <w:t>• The password for privileged EXEC mode is pnv4t3p4ss Which command sequence must the engineer</w:t>
      </w:r>
    </w:p>
    <w:p>
      <w:r>
        <w:t>configured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467  (Topic 3)  —  Multiple Choice  [V80.2]</w:t>
      </w:r>
    </w:p>
    <w:p>
      <w:r>
        <w:t>An engineer is configuring remote access to a router from IP subnet 10.139.58.0/28. The domain name,</w:t>
      </w:r>
    </w:p>
    <w:p>
      <w:r>
        <w:t>crypto keys, and SSH have been configured. Which configuration enables the traffic on the destination</w:t>
      </w:r>
    </w:p>
    <w:p>
      <w:r>
        <w:t>router?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479  (Topic 3)  —  Multiple Choice  [V80.2]</w:t>
      </w:r>
    </w:p>
    <w:p>
      <w:r>
        <w:t>A network engineer is configuring a switch so that it is remotely reachable via SSH. The engineer has</w:t>
      </w:r>
    </w:p>
    <w:p>
      <w:r>
        <w:t>already configured the host name on the router. Which additional command must the engineer configure</w:t>
      </w:r>
    </w:p>
    <w:p>
      <w:r>
        <w:t>before entering the command to generate the RSA key?</w:t>
      </w:r>
    </w:p>
    <w:p/>
    <w:p>
      <w:r>
        <w:rPr>
          <w:b/>
          <w:color w:val="1A365D"/>
        </w:rPr>
        <w:t xml:space="preserve">A.  </w:t>
      </w:r>
      <w:r>
        <w:t>password password</w:t>
      </w:r>
    </w:p>
    <w:p>
      <w:r>
        <w:rPr>
          <w:b/>
          <w:color w:val="1A365D"/>
        </w:rPr>
        <w:t xml:space="preserve">B.  </w:t>
      </w:r>
      <w:r>
        <w:t>crypto key generate rsa modulus 1024</w:t>
      </w:r>
    </w:p>
    <w:p>
      <w:r>
        <w:rPr>
          <w:b/>
          <w:color w:val="1A365D"/>
        </w:rPr>
        <w:t xml:space="preserve">C.  </w:t>
      </w:r>
      <w:r>
        <w:t>ip domain-name domain</w:t>
      </w:r>
    </w:p>
    <w:p>
      <w:r>
        <w:rPr>
          <w:b/>
          <w:color w:val="1A365D"/>
        </w:rPr>
        <w:t xml:space="preserve">D.  </w:t>
      </w:r>
      <w:r>
        <w:t>ip ssh authentication-retries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480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Traffic sourced from the loopback0 Interface is trying to connect via ssh to the host at 10.0.1.15. What Is the</w:t>
      </w:r>
    </w:p>
    <w:p>
      <w:r>
        <w:t>next hop to the destination address?</w:t>
      </w:r>
    </w:p>
    <w:p/>
    <w:p>
      <w:r>
        <w:rPr>
          <w:b/>
          <w:color w:val="1A365D"/>
        </w:rPr>
        <w:t xml:space="preserve">A.  </w:t>
      </w:r>
      <w:r>
        <w:t>192.168.0.7</w:t>
      </w:r>
    </w:p>
    <w:p>
      <w:r>
        <w:rPr>
          <w:b/>
          <w:color w:val="1A365D"/>
        </w:rPr>
        <w:t xml:space="preserve">B.  </w:t>
      </w:r>
      <w:r>
        <w:t>192.168.0.4</w:t>
      </w:r>
    </w:p>
    <w:p>
      <w:r>
        <w:rPr>
          <w:b/>
          <w:color w:val="1A365D"/>
        </w:rPr>
        <w:t xml:space="preserve">C.  </w:t>
      </w:r>
      <w:r>
        <w:t>192.168.0.40</w:t>
      </w:r>
    </w:p>
    <w:p>
      <w:r>
        <w:rPr>
          <w:b/>
          <w:color w:val="1A365D"/>
        </w:rPr>
        <w:t xml:space="preserve">D.  </w:t>
      </w:r>
      <w:r>
        <w:t>192.168.3.5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485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commands must be configured on router R1 to enable the router to accept secure</w:t>
      </w:r>
    </w:p>
    <w:p>
      <w:r>
        <w:t>remote-access connections? (Choose two)</w:t>
      </w:r>
    </w:p>
    <w:p/>
    <w:p>
      <w:r>
        <w:rPr>
          <w:b/>
          <w:color w:val="1A365D"/>
        </w:rPr>
        <w:t xml:space="preserve">A.  </w:t>
      </w:r>
      <w:r>
        <w:t>transport input telnet</w:t>
      </w:r>
    </w:p>
    <w:p>
      <w:r>
        <w:rPr>
          <w:b/>
          <w:color w:val="1A365D"/>
        </w:rPr>
        <w:t xml:space="preserve">B.  </w:t>
      </w:r>
      <w:r>
        <w:t>crypto key generate rsa</w:t>
      </w:r>
    </w:p>
    <w:p>
      <w:r>
        <w:rPr>
          <w:b/>
          <w:color w:val="1A365D"/>
        </w:rPr>
        <w:t xml:space="preserve">C.  </w:t>
      </w:r>
      <w:r>
        <w:t>ip ssh pubkey-chain</w:t>
      </w:r>
    </w:p>
    <w:p>
      <w:r>
        <w:rPr>
          <w:b/>
          <w:color w:val="1A365D"/>
        </w:rPr>
        <w:t xml:space="preserve">D.  </w:t>
      </w:r>
      <w:r>
        <w:t>login console</w:t>
      </w:r>
    </w:p>
    <w:p>
      <w:r>
        <w:rPr>
          <w:b/>
          <w:color w:val="1A365D"/>
        </w:rPr>
        <w:t xml:space="preserve">E.  </w:t>
      </w:r>
      <w:r>
        <w:t>username cisco password 0 Cisco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488  (Topic 3)  —  Multiple Choice  [V80.2]</w:t>
      </w:r>
    </w:p>
    <w:p>
      <w:r>
        <w:t>Which protocol uses the SSL?</w:t>
      </w:r>
    </w:p>
    <w:p/>
    <w:p>
      <w:r>
        <w:rPr>
          <w:b/>
          <w:color w:val="1A365D"/>
        </w:rPr>
        <w:t xml:space="preserve">A.  </w:t>
      </w:r>
      <w:r>
        <w:t>HTTP</w:t>
      </w:r>
    </w:p>
    <w:p>
      <w:r>
        <w:rPr>
          <w:b/>
          <w:color w:val="1A365D"/>
        </w:rPr>
        <w:t xml:space="preserve">B.  </w:t>
      </w:r>
      <w:r>
        <w:t>SSH</w:t>
      </w:r>
    </w:p>
    <w:p>
      <w:r>
        <w:rPr>
          <w:b/>
          <w:color w:val="1A365D"/>
        </w:rPr>
        <w:t xml:space="preserve">C.  </w:t>
      </w:r>
      <w:r>
        <w:t>HTTPS</w:t>
      </w:r>
    </w:p>
    <w:p>
      <w:r>
        <w:rPr>
          <w:b/>
          <w:color w:val="1A365D"/>
        </w:rPr>
        <w:t xml:space="preserve">D.  </w:t>
      </w:r>
      <w:r>
        <w:t>Telnet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500  (Topic 3)  —  Multiple Choice  [V80.2]</w:t>
      </w:r>
    </w:p>
    <w:p>
      <w:r>
        <w:t>Which protocol is used for secure remote CLI access?</w:t>
      </w:r>
    </w:p>
    <w:p/>
    <w:p>
      <w:r>
        <w:rPr>
          <w:b/>
          <w:color w:val="1A365D"/>
        </w:rPr>
        <w:t xml:space="preserve">A.  </w:t>
      </w:r>
      <w:r>
        <w:t>HTTPS</w:t>
      </w:r>
    </w:p>
    <w:p>
      <w:r>
        <w:rPr>
          <w:b/>
          <w:color w:val="1A365D"/>
        </w:rPr>
        <w:t xml:space="preserve">B.  </w:t>
      </w:r>
      <w:r>
        <w:t>HTTP</w:t>
      </w:r>
    </w:p>
    <w:p>
      <w:r>
        <w:rPr>
          <w:b/>
          <w:color w:val="1A365D"/>
        </w:rPr>
        <w:t xml:space="preserve">C.  </w:t>
      </w:r>
      <w:r>
        <w:t>Telnet</w:t>
      </w:r>
    </w:p>
    <w:p>
      <w:r>
        <w:rPr>
          <w:b/>
          <w:color w:val="1A365D"/>
        </w:rPr>
        <w:t xml:space="preserve">D.  </w:t>
      </w:r>
      <w:r>
        <w:t>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commands must be added to update the configuration of router R1 so that it</w:t>
      </w:r>
    </w:p>
    <w:p>
      <w:r>
        <w:t>accepts only encrypted connections? (Choose two )</w:t>
      </w:r>
    </w:p>
    <w:p/>
    <w:p>
      <w:r>
        <w:rPr>
          <w:b/>
          <w:color w:val="1A365D"/>
        </w:rPr>
        <w:t xml:space="preserve">A.  </w:t>
      </w:r>
      <w:r>
        <w:t>username CNAC secret R!41!4319115@</w:t>
      </w:r>
    </w:p>
    <w:p>
      <w:r>
        <w:rPr>
          <w:b/>
          <w:color w:val="1A365D"/>
        </w:rPr>
        <w:t xml:space="preserve">B.  </w:t>
      </w:r>
      <w:r>
        <w:t>ip ssh version 2</w:t>
      </w:r>
    </w:p>
    <w:p>
      <w:r>
        <w:rPr>
          <w:b/>
          <w:color w:val="1A365D"/>
        </w:rPr>
        <w:t xml:space="preserve">C.  </w:t>
      </w:r>
      <w:r>
        <w:t>line vty 0 4</w:t>
      </w:r>
    </w:p>
    <w:p>
      <w:r>
        <w:rPr>
          <w:b/>
          <w:color w:val="1A365D"/>
        </w:rPr>
        <w:t xml:space="preserve">D.  </w:t>
      </w:r>
      <w:r>
        <w:t>crypto key generate rsa 1024</w:t>
      </w:r>
    </w:p>
    <w:p>
      <w:r>
        <w:rPr>
          <w:b/>
          <w:color w:val="1A365D"/>
        </w:rPr>
        <w:t xml:space="preserve">E.  </w:t>
      </w:r>
      <w:r>
        <w:t>transport input 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for RTR-1 deniess SSH access from PC-1 to any RTR-1 interface and allows all other</w:t>
      </w:r>
    </w:p>
    <w:p>
      <w:r>
        <w:t>traffic?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568  (Topic 4)  —  Multiple Choice  [V80.2]</w:t>
      </w:r>
    </w:p>
    <w:p>
      <w:r>
        <w:t>Which protocol does a REST API use to communicate?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HTTP</w:t>
      </w:r>
    </w:p>
    <w:p>
      <w:r>
        <w:rPr>
          <w:b/>
          <w:color w:val="1A365D"/>
        </w:rPr>
        <w:t xml:space="preserve">D.  </w:t>
      </w:r>
      <w:r>
        <w:t>STP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executed the script and added commands that were not necessary for SSH and now must</w:t>
      </w:r>
    </w:p>
    <w:p>
      <w:r>
        <w:t>remove the commands.</w:t>
      </w:r>
    </w:p>
    <w:p/>
    <w:p>
      <w:r>
        <w:rPr>
          <w:b/>
          <w:color w:val="1A365D"/>
        </w:rPr>
        <w:t xml:space="preserve">A.  </w:t>
      </w:r>
      <w:r>
        <w:t>metric</w:t>
      </w:r>
    </w:p>
    <w:p>
      <w:r>
        <w:rPr>
          <w:b/>
          <w:color w:val="1A365D"/>
        </w:rPr>
        <w:t xml:space="preserve">B.  </w:t>
      </w:r>
      <w:r>
        <w:t>cost</w:t>
      </w:r>
    </w:p>
    <w:p>
      <w:r>
        <w:rPr>
          <w:b/>
          <w:color w:val="1A365D"/>
        </w:rPr>
        <w:t xml:space="preserve">C.  </w:t>
      </w:r>
      <w:r>
        <w:t>longest prefix</w:t>
      </w:r>
    </w:p>
    <w:p>
      <w:r>
        <w:rPr>
          <w:b/>
          <w:color w:val="1A365D"/>
        </w:rPr>
        <w:t xml:space="preserve">D.  </w:t>
      </w:r>
      <w:r>
        <w:t>administrative distance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611  (Topic 4)  —  Multiple Choice  [V80.2]</w:t>
      </w:r>
    </w:p>
    <w:p>
      <w:r>
        <w:rPr>
          <w:i/>
          <w:color w:val="999999"/>
        </w:rPr>
        <w:t>Refer to the exhibit. A network administrator is configuring a router for user access via SSH. The</w:t>
      </w:r>
    </w:p>
    <w:p>
      <w:r>
        <w:t>service-password encryption command has been issued. The configuration must meet these requirements:</w:t>
      </w:r>
    </w:p>
    <w:p>
      <w:r>
        <w:t>• Create the username as CCUser.</w:t>
      </w:r>
    </w:p>
    <w:p>
      <w:r>
        <w:t>• Create the password as NA!2Scc.</w:t>
      </w:r>
    </w:p>
    <w:p>
      <w:r>
        <w:t>• Encrypt the user password.</w:t>
      </w:r>
    </w:p>
    <w:p>
      <w:r>
        <w:t>What must be configured to meet the requirements?</w:t>
      </w:r>
    </w:p>
    <w:p/>
    <w:p>
      <w:r>
        <w:rPr>
          <w:b/>
          <w:color w:val="1A365D"/>
        </w:rPr>
        <w:t xml:space="preserve">A.  </w:t>
      </w:r>
      <w:r>
        <w:t>username CCUser privies 10 password NA!2Scc</w:t>
      </w:r>
    </w:p>
    <w:p>
      <w:r>
        <w:rPr>
          <w:b/>
          <w:color w:val="1A365D"/>
        </w:rPr>
        <w:t xml:space="preserve">B.  </w:t>
      </w:r>
      <w:r>
        <w:t>username CCUser password NA!2Scc enable password level 5 NA!2$cc</w:t>
      </w:r>
    </w:p>
    <w:p>
      <w:r>
        <w:rPr>
          <w:b/>
          <w:color w:val="1A365D"/>
        </w:rPr>
        <w:t xml:space="preserve">C.  </w:t>
      </w:r>
      <w:r>
        <w:t>username CCUser secret NA!2Scc</w:t>
      </w:r>
    </w:p>
    <w:p>
      <w:r>
        <w:rPr>
          <w:b/>
          <w:color w:val="1A365D"/>
        </w:rPr>
        <w:t xml:space="preserve">D.  </w:t>
      </w:r>
      <w:r>
        <w:t>username CCUser privilege 15 password NA!2Scc enable secret 0 NA!2$cc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updating the management access configuration of switch SW1 to allow secured, encrypted</w:t>
      </w:r>
    </w:p>
    <w:p>
      <w:r>
        <w:t>remote configuration. Which two commands or command sequences must the engineer apply to the switch?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SW1(config)#enable secret ccnaTest123</w:t>
      </w:r>
    </w:p>
    <w:p>
      <w:r>
        <w:rPr>
          <w:b/>
          <w:color w:val="1A365D"/>
        </w:rPr>
        <w:t xml:space="preserve">B.  </w:t>
      </w:r>
      <w:r>
        <w:t>SW1(config)#username NEW secret R3mote123</w:t>
      </w:r>
    </w:p>
    <w:p>
      <w:r>
        <w:rPr>
          <w:b/>
          <w:color w:val="1A365D"/>
        </w:rPr>
        <w:t xml:space="preserve">C.  </w:t>
      </w:r>
      <w:r>
        <w:t>SW1(config)#line vty 0 15 SW1(config-line)#transport input ssh</w:t>
      </w:r>
    </w:p>
    <w:p>
      <w:r>
        <w:rPr>
          <w:b/>
          <w:color w:val="1A365D"/>
        </w:rPr>
        <w:t xml:space="preserve">D.  </w:t>
      </w:r>
      <w:r>
        <w:t>SW1(config)# crypto key generate rsa</w:t>
      </w:r>
    </w:p>
    <w:p>
      <w:r>
        <w:rPr>
          <w:b/>
          <w:color w:val="1A365D"/>
        </w:rPr>
        <w:t xml:space="preserve">E.  </w:t>
      </w:r>
      <w:r>
        <w:t>SW1(config)# interface f0/1 SW1(confif-if)# switchport mode trunk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625  (Topic 4)  —  Multiple Choice  [V80.2]</w:t>
      </w:r>
    </w:p>
    <w:p>
      <w:r>
        <w:t>Which selections must be used on the WLC when implementing a RADIUS server for wireless</w:t>
      </w:r>
    </w:p>
    <w:p>
      <w:r>
        <w:t>authentication?</w:t>
      </w:r>
    </w:p>
    <w:p/>
    <w:p>
      <w:r>
        <w:rPr>
          <w:b/>
          <w:color w:val="1A365D"/>
        </w:rPr>
        <w:t xml:space="preserve">A.  </w:t>
      </w:r>
      <w:r>
        <w:t>Client Exclusion and SSH</w:t>
      </w:r>
    </w:p>
    <w:p>
      <w:r>
        <w:rPr>
          <w:b/>
          <w:color w:val="1A365D"/>
        </w:rPr>
        <w:t xml:space="preserve">B.  </w:t>
      </w:r>
      <w:r>
        <w:t>802.1x and the MAC address of the server</w:t>
      </w:r>
    </w:p>
    <w:p>
      <w:r>
        <w:rPr>
          <w:b/>
          <w:color w:val="1A365D"/>
        </w:rPr>
        <w:t xml:space="preserve">C.  </w:t>
      </w:r>
      <w:r>
        <w:t>Network Access Control State and SSH</w:t>
      </w:r>
    </w:p>
    <w:p>
      <w:r>
        <w:rPr>
          <w:b/>
          <w:color w:val="1A365D"/>
        </w:rPr>
        <w:t xml:space="preserve">D.  </w:t>
      </w:r>
      <w:r>
        <w:t>AAA Override and the IP address of the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639  (Topic 4)  —  Multiple Choice  [V80.2]</w:t>
      </w:r>
    </w:p>
    <w:p>
      <w:r>
        <w:t>A network engineer is configuring a switch so that it is remotely reachable via SSH. The engineer has</w:t>
      </w:r>
    </w:p>
    <w:p>
      <w:r>
        <w:t>already configured the host name. Which additional command must the engineer configure before entering</w:t>
      </w:r>
    </w:p>
    <w:p>
      <w:r>
        <w:t>the command to generate the RSA key?</w:t>
      </w:r>
    </w:p>
    <w:p/>
    <w:p>
      <w:r>
        <w:rPr>
          <w:b/>
          <w:color w:val="1A365D"/>
        </w:rPr>
        <w:t xml:space="preserve">A.  </w:t>
      </w:r>
      <w:r>
        <w:t>ip domain-name domain</w:t>
      </w:r>
    </w:p>
    <w:p>
      <w:r>
        <w:rPr>
          <w:b/>
          <w:color w:val="1A365D"/>
        </w:rPr>
        <w:t xml:space="preserve">B.  </w:t>
      </w:r>
      <w:r>
        <w:t>password password</w:t>
      </w:r>
    </w:p>
    <w:p>
      <w:r>
        <w:rPr>
          <w:b/>
          <w:color w:val="1A365D"/>
        </w:rPr>
        <w:t xml:space="preserve">C.  </w:t>
      </w:r>
      <w:r>
        <w:t>crypto key generate rsa modulus 1024</w:t>
      </w:r>
    </w:p>
    <w:p>
      <w:r>
        <w:rPr>
          <w:b/>
          <w:color w:val="1A365D"/>
        </w:rPr>
        <w:t xml:space="preserve">D.  </w:t>
      </w:r>
      <w:r>
        <w:t>ip ssh authentication-retries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 NETCONF. After creating the configuration, the engineer gets output</w:t>
      </w:r>
    </w:p>
    <w:p>
      <w:r>
        <w:t>from the command show line but not from show running- config. Which command completes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Device(config)# netconf lock-time 500</w:t>
      </w:r>
    </w:p>
    <w:p>
      <w:r>
        <w:rPr>
          <w:b/>
          <w:color w:val="1A365D"/>
        </w:rPr>
        <w:t xml:space="preserve">B.  </w:t>
      </w:r>
      <w:r>
        <w:t>Device(config)# netconf max-message 1000</w:t>
      </w:r>
    </w:p>
    <w:p>
      <w:r>
        <w:rPr>
          <w:b/>
          <w:color w:val="1A365D"/>
        </w:rPr>
        <w:t xml:space="preserve">C.  </w:t>
      </w:r>
      <w:r>
        <w:t>Device(config)# no netconf ssh acl 1</w:t>
      </w:r>
    </w:p>
    <w:p>
      <w:r>
        <w:rPr>
          <w:b/>
          <w:color w:val="1A365D"/>
        </w:rPr>
        <w:t xml:space="preserve">D.  </w:t>
      </w:r>
      <w:r>
        <w:t>Device(config)# netconf max-sessions 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652  (Topic 4)  —  Multiple Choice  [V80.2]</w:t>
      </w:r>
    </w:p>
    <w:p>
      <w:r>
        <w:t>What is the role of SNMP in the network?</w:t>
      </w:r>
    </w:p>
    <w:p/>
    <w:p>
      <w:r>
        <w:rPr>
          <w:b/>
          <w:color w:val="1A365D"/>
        </w:rPr>
        <w:t xml:space="preserve">A.  </w:t>
      </w:r>
      <w:r>
        <w:t>to monitor network devices and functions using a TCP underlay that operates on the presentation layer</w:t>
      </w:r>
    </w:p>
    <w:p>
      <w:r>
        <w:rPr>
          <w:b/>
          <w:color w:val="1A365D"/>
        </w:rPr>
        <w:t xml:space="preserve">B.  </w:t>
      </w:r>
      <w:r>
        <w:t>to collect data directly from network devices using an SSL underlay that operates on the transport layer</w:t>
      </w:r>
    </w:p>
    <w:p>
      <w:r>
        <w:rPr>
          <w:b/>
          <w:color w:val="1A365D"/>
        </w:rPr>
        <w:t xml:space="preserve">C.  </w:t>
      </w:r>
      <w:r>
        <w:t>to monitor and manage network devices using a UDP underlay that operates on the application layer</w:t>
      </w:r>
    </w:p>
    <w:p>
      <w:r>
        <w:rPr>
          <w:b/>
          <w:color w:val="1A365D"/>
        </w:rPr>
        <w:t xml:space="preserve">D.  </w:t>
      </w:r>
      <w:r>
        <w:t>to collect telemetry and critical information from network devices using an SSH underlay that operates</w:t>
      </w:r>
    </w:p>
    <w:p>
      <w:r>
        <w:t xml:space="preserve">    on the network layer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670  (Topic 4)  —  Multiple Choice  [V80.2]</w:t>
      </w:r>
    </w:p>
    <w:p>
      <w:r>
        <w:t>A network engineer starts to implement a new wireless LAN by configuring the authentication server and</w:t>
      </w:r>
    </w:p>
    <w:p>
      <w:r>
        <w:t>creating the dynamic Interface. What must be performed next to complete the basic configuration?</w:t>
      </w:r>
    </w:p>
    <w:p/>
    <w:p>
      <w:r>
        <w:rPr>
          <w:b/>
          <w:color w:val="1A365D"/>
        </w:rPr>
        <w:t xml:space="preserve">A.  </w:t>
      </w:r>
      <w:r>
        <w:t>Install the management interface and add the management IP.</w:t>
      </w:r>
    </w:p>
    <w:p>
      <w:r>
        <w:rPr>
          <w:b/>
          <w:color w:val="1A365D"/>
        </w:rPr>
        <w:t xml:space="preserve">B.  </w:t>
      </w:r>
      <w:r>
        <w:t>Configure high availability and redundancy tor the access points.</w:t>
      </w:r>
    </w:p>
    <w:p>
      <w:r>
        <w:rPr>
          <w:b/>
          <w:color w:val="1A365D"/>
        </w:rPr>
        <w:t xml:space="preserve">C.  </w:t>
      </w:r>
      <w:r>
        <w:t>Enable Telnet and RADIUS access on the management interface.</w:t>
      </w:r>
    </w:p>
    <w:p>
      <w:r>
        <w:rPr>
          <w:b/>
          <w:color w:val="1A365D"/>
        </w:rPr>
        <w:t xml:space="preserve">D.  </w:t>
      </w:r>
      <w:r>
        <w:t>Create the new WLAN and bind the dynamic interface to It.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677  (Topic 4)  —  Multiple Choice  [V80.2]</w:t>
      </w:r>
    </w:p>
    <w:p>
      <w:r>
        <w:t>Which protocol does Ansible use to push modules to nodes in a network?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SNMP</w:t>
      </w:r>
    </w:p>
    <w:p>
      <w:r>
        <w:rPr>
          <w:b/>
          <w:color w:val="1A365D"/>
        </w:rPr>
        <w:t xml:space="preserve">C.  </w:t>
      </w:r>
      <w:r>
        <w:t>Kerberos</w:t>
      </w:r>
    </w:p>
    <w:p>
      <w:r>
        <w:rPr>
          <w:b/>
          <w:color w:val="1A365D"/>
        </w:rPr>
        <w:t xml:space="preserve">D.  </w:t>
      </w:r>
      <w:r>
        <w:t>Telnet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681  (Topic 4)  —  Multiple Choice  [V80.2]</w:t>
      </w:r>
    </w:p>
    <w:p>
      <w:r>
        <w:t>Which protocol is implemented when an organization must verify network performance, troubleshoot issues,</w:t>
      </w:r>
    </w:p>
    <w:p>
      <w:r>
        <w:t>and use an agent to communicate between monitoring tools and end devices?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NTP</w:t>
      </w:r>
    </w:p>
    <w:p>
      <w:r>
        <w:rPr>
          <w:b/>
          <w:color w:val="1A365D"/>
        </w:rPr>
        <w:t xml:space="preserve">D.  </w:t>
      </w:r>
      <w:r>
        <w:t>NFS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695  (Topic 4)  —  Multiple Choice  [V80.2]</w:t>
      </w:r>
    </w:p>
    <w:p>
      <w:r>
        <w:t>Which command enables HTTP access to the Cisco WLC?</w:t>
      </w:r>
    </w:p>
    <w:p/>
    <w:p>
      <w:r>
        <w:rPr>
          <w:b/>
          <w:color w:val="1A365D"/>
        </w:rPr>
        <w:t xml:space="preserve">A.  </w:t>
      </w:r>
      <w:r>
        <w:t>config network secureweb enable</w:t>
      </w:r>
    </w:p>
    <w:p>
      <w:r>
        <w:rPr>
          <w:b/>
          <w:color w:val="1A365D"/>
        </w:rPr>
        <w:t xml:space="preserve">B.  </w:t>
      </w:r>
      <w:r>
        <w:t>config certificate generate web admin</w:t>
      </w:r>
    </w:p>
    <w:p>
      <w:r>
        <w:rPr>
          <w:b/>
          <w:color w:val="1A365D"/>
        </w:rPr>
        <w:t xml:space="preserve">C.  </w:t>
      </w:r>
      <w:r>
        <w:t>config network webmode enable</w:t>
      </w:r>
    </w:p>
    <w:p>
      <w:r>
        <w:rPr>
          <w:b/>
          <w:color w:val="1A365D"/>
        </w:rPr>
        <w:t xml:space="preserve">D.  </w:t>
      </w:r>
      <w:r>
        <w:t>config network telnet enable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715  (Topic 4)  —  Multiple Choice  [V80.2]</w:t>
      </w:r>
    </w:p>
    <w:p>
      <w:r>
        <w:rPr>
          <w:i/>
          <w:color w:val="999999"/>
        </w:rPr>
        <w:t>Refer to the exhibit. Local access for R4 must be established and these requirements must be met:</w:t>
      </w:r>
    </w:p>
    <w:p>
      <w:r>
        <w:t>• Only Telnet access is allowed.</w:t>
      </w:r>
    </w:p>
    <w:p>
      <w:r>
        <w:t>• The enable password must be stored securely.</w:t>
      </w:r>
    </w:p>
    <w:p>
      <w:r>
        <w:t>• The enable password must be applied in plain text.</w:t>
      </w:r>
    </w:p>
    <w:p>
      <w:r>
        <w:t>• Full access to R4 must be permitted upon successful login.</w:t>
      </w:r>
    </w:p>
    <w:p>
      <w:r>
        <w:t>Which configuration script meets the requirements?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718  (Topic 4)  —  Multiple Choice  [V80.2]</w:t>
      </w:r>
    </w:p>
    <w:p>
      <w:r>
        <w:t>An administrator must use the password complexity not manufacturer-name command to prevent users</w:t>
      </w:r>
    </w:p>
    <w:p>
      <w:r>
        <w:t>from adding “cisco” as a password. Which command must be issued before this command?</w:t>
      </w:r>
    </w:p>
    <w:p/>
    <w:p>
      <w:r>
        <w:rPr>
          <w:b/>
          <w:color w:val="1A365D"/>
        </w:rPr>
        <w:t xml:space="preserve">A.  </w:t>
      </w:r>
      <w:r>
        <w:t>Password complexity enable</w:t>
      </w:r>
    </w:p>
    <w:p>
      <w:r>
        <w:rPr>
          <w:b/>
          <w:color w:val="1A365D"/>
        </w:rPr>
        <w:t xml:space="preserve">B.  </w:t>
      </w:r>
      <w:r>
        <w:t>confreg 0x2142</w:t>
      </w:r>
    </w:p>
    <w:p>
      <w:r>
        <w:rPr>
          <w:b/>
          <w:color w:val="1A365D"/>
        </w:rPr>
        <w:t xml:space="preserve">C.  </w:t>
      </w:r>
      <w:r>
        <w:t>Login authentication my-auth-list</w:t>
      </w:r>
    </w:p>
    <w:p>
      <w:r>
        <w:rPr>
          <w:b/>
          <w:color w:val="1A365D"/>
        </w:rPr>
        <w:t xml:space="preserve">D.  </w:t>
      </w:r>
      <w:r>
        <w:t>service password-encryption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727  (Topic 4)  —  Multiple Choice  [V80.2]</w:t>
      </w:r>
    </w:p>
    <w:p>
      <w:r>
        <w:t>How does IPsec provide secure networking for applications within an organization?</w:t>
      </w:r>
    </w:p>
    <w:p/>
    <w:p>
      <w:r>
        <w:rPr>
          <w:b/>
          <w:color w:val="1A365D"/>
        </w:rPr>
        <w:t xml:space="preserve">A.  </w:t>
      </w:r>
      <w:r>
        <w:t>It takes advantage of FTP to secure file transfers between nodes on the network.</w:t>
      </w:r>
    </w:p>
    <w:p>
      <w:r>
        <w:rPr>
          <w:b/>
          <w:color w:val="1A365D"/>
        </w:rPr>
        <w:t xml:space="preserve">B.  </w:t>
      </w:r>
      <w:r>
        <w:t>It provides GRE tunnels to transmit traffic securely between network nodes.</w:t>
      </w:r>
    </w:p>
    <w:p>
      <w:r>
        <w:rPr>
          <w:b/>
          <w:color w:val="1A365D"/>
        </w:rPr>
        <w:t xml:space="preserve">C.  </w:t>
      </w:r>
      <w:r>
        <w:t>It enables sets of security associations between peers.</w:t>
      </w:r>
    </w:p>
    <w:p>
      <w:r>
        <w:rPr>
          <w:b/>
          <w:color w:val="1A365D"/>
        </w:rPr>
        <w:t xml:space="preserve">D.  </w:t>
      </w:r>
      <w:r>
        <w:t>It leverages TFTP providing secure file transfers among peers on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746  (Topic 4)  —  Multiple Choice  [V80.2]</w:t>
      </w:r>
    </w:p>
    <w:p>
      <w:r>
        <w:t>What are two characteristics of a controller-based network? (Choose two.)</w:t>
      </w:r>
    </w:p>
    <w:p/>
    <w:p>
      <w:r>
        <w:rPr>
          <w:b/>
          <w:color w:val="1A365D"/>
        </w:rPr>
        <w:t xml:space="preserve">A.  </w:t>
      </w:r>
      <w:r>
        <w:t>It uses Telnet to report system issues</w:t>
      </w:r>
    </w:p>
    <w:p>
      <w:r>
        <w:rPr>
          <w:b/>
          <w:color w:val="1A365D"/>
        </w:rPr>
        <w:t xml:space="preserve">B.  </w:t>
      </w:r>
      <w:r>
        <w:t>It uses northbound and southbound APIs to communicate between architectural layers</w:t>
      </w:r>
    </w:p>
    <w:p>
      <w:r>
        <w:rPr>
          <w:b/>
          <w:color w:val="1A365D"/>
        </w:rPr>
        <w:t xml:space="preserve">C.  </w:t>
      </w:r>
      <w:r>
        <w:t>It decentralizes the control plane, which allows each device to make its own forwarding decisions</w:t>
      </w:r>
    </w:p>
    <w:p>
      <w:r>
        <w:rPr>
          <w:b/>
          <w:color w:val="1A365D"/>
        </w:rPr>
        <w:t xml:space="preserve">D.  </w:t>
      </w:r>
      <w:r>
        <w:t>It moves the control plane to a central point</w:t>
      </w:r>
    </w:p>
    <w:p>
      <w:r>
        <w:rPr>
          <w:b/>
          <w:color w:val="1A365D"/>
        </w:rPr>
        <w:t xml:space="preserve">E.  </w:t>
      </w:r>
      <w:r>
        <w:t>The administrator can make configuration updates from the CLI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753  (Topic 4)  —  Multiple Choice  [V80.2]</w:t>
      </w:r>
    </w:p>
    <w:p>
      <w:r>
        <w:t>Why choose Cisco DNA Center for automated lifecycle management?</w:t>
      </w:r>
    </w:p>
    <w:p/>
    <w:p>
      <w:r>
        <w:rPr>
          <w:b/>
          <w:color w:val="1A365D"/>
        </w:rPr>
        <w:t xml:space="preserve">A.  </w:t>
      </w:r>
      <w:r>
        <w:t>To perform upgrades without service interruption</w:t>
      </w:r>
    </w:p>
    <w:p>
      <w:r>
        <w:rPr>
          <w:b/>
          <w:color w:val="1A365D"/>
        </w:rPr>
        <w:t xml:space="preserve">B.  </w:t>
      </w:r>
      <w:r>
        <w:t>To provide fast and accurate deployment of patches and updates</w:t>
      </w:r>
    </w:p>
    <w:p>
      <w:r>
        <w:rPr>
          <w:b/>
          <w:color w:val="1A365D"/>
        </w:rPr>
        <w:t xml:space="preserve">C.  </w:t>
      </w:r>
      <w:r>
        <w:t>To allow SSH access to all nodes in the network.</w:t>
      </w:r>
    </w:p>
    <w:p>
      <w:r>
        <w:rPr>
          <w:b/>
          <w:color w:val="1A365D"/>
        </w:rPr>
        <w:t xml:space="preserve">D.  </w:t>
      </w:r>
      <w:r>
        <w:t>To provide software redundancy in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757  (Topic 4)  —  Multiple Choice  [V80.2]</w:t>
      </w:r>
    </w:p>
    <w:p>
      <w:r>
        <w:t>What is a function performed by a web server?</w:t>
      </w:r>
    </w:p>
    <w:p/>
    <w:p>
      <w:r>
        <w:rPr>
          <w:b/>
          <w:color w:val="1A365D"/>
        </w:rPr>
        <w:t xml:space="preserve">A.  </w:t>
      </w:r>
      <w:r>
        <w:t>provide an application that is transmitted over HTTP</w:t>
      </w:r>
    </w:p>
    <w:p>
      <w:r>
        <w:rPr>
          <w:b/>
          <w:color w:val="1A365D"/>
        </w:rPr>
        <w:t xml:space="preserve">B.  </w:t>
      </w:r>
      <w:r>
        <w:t>send and retrieve email from client devices</w:t>
      </w:r>
    </w:p>
    <w:p>
      <w:r>
        <w:rPr>
          <w:b/>
          <w:color w:val="1A365D"/>
        </w:rPr>
        <w:t xml:space="preserve">C.  </w:t>
      </w:r>
      <w:r>
        <w:t>authenticate and authorize a user's identity</w:t>
      </w:r>
    </w:p>
    <w:p>
      <w:r>
        <w:rPr>
          <w:b/>
          <w:color w:val="1A365D"/>
        </w:rPr>
        <w:t xml:space="preserve">D.  </w:t>
      </w:r>
      <w:r>
        <w:t>securely store flies for FTP 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776  (Topic 4)  —  Multiple Choice  [V80.2]</w:t>
      </w:r>
    </w:p>
    <w:p>
      <w:r>
        <w:t>Which is a fact related to FTP?</w:t>
      </w:r>
    </w:p>
    <w:p/>
    <w:p>
      <w:r>
        <w:rPr>
          <w:b/>
          <w:color w:val="1A365D"/>
        </w:rPr>
        <w:t xml:space="preserve">A.  </w:t>
      </w:r>
      <w:r>
        <w:t>It uses block numbers to identify and mitigate data-transfer errors</w:t>
      </w:r>
    </w:p>
    <w:p>
      <w:r>
        <w:rPr>
          <w:b/>
          <w:color w:val="1A365D"/>
        </w:rPr>
        <w:t xml:space="preserve">B.  </w:t>
      </w:r>
      <w:r>
        <w:t>It always operates without user authentication</w:t>
      </w:r>
    </w:p>
    <w:p>
      <w:r>
        <w:rPr>
          <w:b/>
          <w:color w:val="1A365D"/>
        </w:rPr>
        <w:t xml:space="preserve">C.  </w:t>
      </w:r>
      <w:r>
        <w:t>It relies on the well-known UDP port 69.</w:t>
      </w:r>
    </w:p>
    <w:p>
      <w:r>
        <w:rPr>
          <w:b/>
          <w:color w:val="1A365D"/>
        </w:rPr>
        <w:t xml:space="preserve">D.  </w:t>
      </w:r>
      <w:r>
        <w:t>It uses two separate connections for control and data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811  (Topic 4)  —  Multiple Choice  [V80.2]</w:t>
      </w:r>
    </w:p>
    <w:p>
      <w:r>
        <w:t>How is a configuration change made to a wireless AP in lightweight mode?</w:t>
      </w:r>
    </w:p>
    <w:p/>
    <w:p>
      <w:r>
        <w:rPr>
          <w:b/>
          <w:color w:val="1A365D"/>
        </w:rPr>
        <w:t xml:space="preserve">A.  </w:t>
      </w:r>
      <w:r>
        <w:t>SSH connection to the management IP of the AP</w:t>
      </w:r>
    </w:p>
    <w:p>
      <w:r>
        <w:rPr>
          <w:b/>
          <w:color w:val="1A365D"/>
        </w:rPr>
        <w:t xml:space="preserve">B.  </w:t>
      </w:r>
      <w:r>
        <w:t>EolP connection via the parent WLC</w:t>
      </w:r>
    </w:p>
    <w:p>
      <w:r>
        <w:rPr>
          <w:b/>
          <w:color w:val="1A365D"/>
        </w:rPr>
        <w:t xml:space="preserve">C.  </w:t>
      </w:r>
      <w:r>
        <w:t>CAPWAP/LWAPP connection via the parent WLC</w:t>
      </w:r>
    </w:p>
    <w:p>
      <w:r>
        <w:rPr>
          <w:b/>
          <w:color w:val="1A365D"/>
        </w:rPr>
        <w:t xml:space="preserve">D.  </w:t>
      </w:r>
      <w:r>
        <w:t>HTTPS connection directly to the out-of-band address of the AP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845  (Topic 4)  —  Multiple Choice  [V80.2]</w:t>
      </w:r>
    </w:p>
    <w:p>
      <w:r>
        <w:t>Which benefit does Cisco ONA Center provide over traditional campus management?</w:t>
      </w:r>
    </w:p>
    <w:p/>
    <w:p>
      <w:r>
        <w:rPr>
          <w:b/>
          <w:color w:val="1A365D"/>
        </w:rPr>
        <w:t xml:space="preserve">A.  </w:t>
      </w:r>
      <w:r>
        <w:t>Cisco DNA Center leverages SNMPv3 tor encrypted management, and traditional campus management</w:t>
      </w:r>
    </w:p>
    <w:p>
      <w:r>
        <w:t xml:space="preserve">    uses SNMPv2.</w:t>
      </w:r>
    </w:p>
    <w:p>
      <w:r>
        <w:rPr>
          <w:b/>
          <w:color w:val="1A365D"/>
        </w:rPr>
        <w:t xml:space="preserve">B.  </w:t>
      </w:r>
      <w:r>
        <w:t>Cisco DNA Center automates HTTPS for secure web access, and traditional campus management uses</w:t>
      </w:r>
    </w:p>
    <w:p>
      <w:r>
        <w:t xml:space="preserve">    HTTP.</w:t>
      </w:r>
    </w:p>
    <w:p>
      <w:r>
        <w:rPr>
          <w:b/>
          <w:color w:val="1A365D"/>
        </w:rPr>
        <w:t xml:space="preserve">C.  </w:t>
      </w:r>
      <w:r>
        <w:t>Cisco DNA Center leverages APIs, and traditional campus management requires manual data</w:t>
      </w:r>
    </w:p>
    <w:p>
      <w:r>
        <w:t xml:space="preserve">    gathering.</w:t>
      </w:r>
    </w:p>
    <w:p>
      <w:r>
        <w:rPr>
          <w:b/>
          <w:color w:val="1A365D"/>
        </w:rPr>
        <w:t xml:space="preserve">D.  </w:t>
      </w:r>
      <w:r>
        <w:t>Cisco DNA Center automates SSH access for encrypted entry, and SSH Is absent from traditional</w:t>
      </w:r>
    </w:p>
    <w:p>
      <w:r>
        <w:t xml:space="preserve">    campus management.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847  (Topic 4)  —  Multiple Choice  [V80.2]</w:t>
      </w:r>
    </w:p>
    <w:p>
      <w:r>
        <w:rPr>
          <w:i/>
          <w:color w:val="999999"/>
        </w:rPr>
        <w:t>Refer to the exhibit. A network engineer started to change default settings on SW1 to allow remote access</w:t>
      </w:r>
    </w:p>
    <w:p>
      <w:r>
        <w:t>and has entered the following in the configuration mode:</w:t>
      </w:r>
    </w:p>
    <w:p>
      <w:r>
        <w:t>SW1(config)#line vty 0 15</w:t>
      </w:r>
    </w:p>
    <w:p>
      <w:r>
        <w:t>SW1(config-line)#password Labtest32!</w:t>
      </w:r>
    </w:p>
    <w:p>
      <w:r>
        <w:t>Which set of commands are needed to allow only SSH access and hide passwords in the running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SW1(config-line)#exitSW1(config)#aaa new-model</w:t>
      </w:r>
    </w:p>
    <w:p>
      <w:r>
        <w:rPr>
          <w:b/>
          <w:color w:val="1A365D"/>
        </w:rPr>
        <w:t xml:space="preserve">B.  </w:t>
      </w:r>
      <w:r>
        <w:t>SW1(config-line)#login localSW1(config-line)#exitSW1(config)#enable secret test!2E</w:t>
      </w:r>
    </w:p>
    <w:p>
      <w:r>
        <w:rPr>
          <w:b/>
          <w:color w:val="1A365D"/>
        </w:rPr>
        <w:t xml:space="preserve">C.  </w:t>
      </w:r>
      <w:r>
        <w:t>SW1(config-line)#transport input sshSW1(config-line)#exitSW1(config)#service password-encryption</w:t>
      </w:r>
    </w:p>
    <w:p>
      <w:r>
        <w:rPr>
          <w:b/>
          <w:color w:val="1A365D"/>
        </w:rPr>
        <w:t xml:space="preserve">D.  </w:t>
      </w:r>
      <w:r>
        <w:t>SW1(config-line)#login localSW1(config-line)#exitSW1(config)#crypto key generate rsa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880  (Topic 4)  —  Multiple Choice  [V80.2]</w:t>
      </w:r>
    </w:p>
    <w:p>
      <w:r>
        <w:t>Which protocol should be used to transfer large files on a company intranet that allows TCP ports 20 and 21</w:t>
      </w:r>
    </w:p>
    <w:p>
      <w:r>
        <w:t>through the firewall?</w:t>
      </w:r>
    </w:p>
    <w:p/>
    <w:p>
      <w:r>
        <w:rPr>
          <w:b/>
          <w:color w:val="1A365D"/>
        </w:rPr>
        <w:t xml:space="preserve">A.  </w:t>
      </w:r>
      <w:r>
        <w:t>REST API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SMTP</w:t>
      </w:r>
    </w:p>
    <w:p>
      <w:r>
        <w:rPr>
          <w:b/>
          <w:color w:val="1A365D"/>
        </w:rPr>
        <w:t xml:space="preserve">D.  </w:t>
      </w:r>
      <w:r>
        <w:t>TFTP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887  (Topic 4)  —  Multiple Choice  [V80.2]</w:t>
      </w:r>
    </w:p>
    <w:p>
      <w:r>
        <w:rPr>
          <w:i/>
          <w:color w:val="999999"/>
        </w:rPr>
        <w:t>Refer to the exhibit. An engineer executed the script and added commands that were not necessary for</w:t>
      </w:r>
    </w:p>
    <w:p>
      <w:r>
        <w:t>SSH and must now remove the commands. Which two commands must be executed to correct the</w:t>
      </w:r>
    </w:p>
    <w:p>
      <w:r>
        <w:t>configuration? (Choose two.)</w:t>
      </w:r>
    </w:p>
    <w:p/>
    <w:p>
      <w:r>
        <w:rPr>
          <w:b/>
          <w:color w:val="1A365D"/>
        </w:rPr>
        <w:t xml:space="preserve">A.  </w:t>
      </w:r>
      <w:r>
        <w:t>no ip domain name ccna.cisco.com</w:t>
      </w:r>
    </w:p>
    <w:p>
      <w:r>
        <w:rPr>
          <w:b/>
          <w:color w:val="1A365D"/>
        </w:rPr>
        <w:t xml:space="preserve">B.  </w:t>
      </w:r>
      <w:r>
        <w:t>no login local</w:t>
      </w:r>
    </w:p>
    <w:p>
      <w:r>
        <w:rPr>
          <w:b/>
          <w:color w:val="1A365D"/>
        </w:rPr>
        <w:t xml:space="preserve">C.  </w:t>
      </w:r>
      <w:r>
        <w:t>no service password-encryption</w:t>
      </w:r>
    </w:p>
    <w:p>
      <w:r>
        <w:rPr>
          <w:b/>
          <w:color w:val="1A365D"/>
        </w:rPr>
        <w:t xml:space="preserve">D.  </w:t>
      </w:r>
      <w:r>
        <w:t>no ip name-server 198.51.100.210</w:t>
      </w:r>
    </w:p>
    <w:p>
      <w:r>
        <w:rPr>
          <w:b/>
          <w:color w:val="1A365D"/>
        </w:rPr>
        <w:t xml:space="preserve">E.  </w:t>
      </w:r>
      <w:r>
        <w:t>no hostname CPE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912  (Topic 4)  —  Multiple Choice  [V80.2]</w:t>
      </w:r>
    </w:p>
    <w:p>
      <w:r>
        <w:t>Which WLC management connection type is vulnerable to man-in-the-middIe attacks?</w:t>
      </w:r>
    </w:p>
    <w:p/>
    <w:p>
      <w:r>
        <w:rPr>
          <w:b/>
          <w:color w:val="1A365D"/>
        </w:rPr>
        <w:t xml:space="preserve">A.  </w:t>
      </w:r>
      <w:r>
        <w:t>Telnet</w:t>
      </w:r>
    </w:p>
    <w:p>
      <w:r>
        <w:rPr>
          <w:b/>
          <w:color w:val="1A365D"/>
        </w:rPr>
        <w:t xml:space="preserve">B.  </w:t>
      </w:r>
      <w:r>
        <w:t>console</w:t>
      </w:r>
    </w:p>
    <w:p>
      <w:r>
        <w:rPr>
          <w:b/>
          <w:color w:val="1A365D"/>
        </w:rPr>
        <w:t xml:space="preserve">C.  </w:t>
      </w:r>
      <w:r>
        <w:t>HTTPS</w:t>
      </w:r>
    </w:p>
    <w:p>
      <w:r>
        <w:rPr>
          <w:b/>
          <w:color w:val="1A365D"/>
        </w:rPr>
        <w:t xml:space="preserve">D.  </w:t>
      </w:r>
      <w:r>
        <w:t>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929  (Topic 4)  —  Multiple Choice  [V80.2]</w:t>
      </w:r>
    </w:p>
    <w:p>
      <w:r>
        <w:t>An engineer is configuring SSH version 2 exclusively on the R1 router. What is the minimum configuration</w:t>
      </w:r>
    </w:p>
    <w:p>
      <w:r>
        <w:t>required to permit remote management using the cryptographic protocol?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953  (Topic 4)  —  Multiple Choice  [V80.2]</w:t>
      </w:r>
    </w:p>
    <w:p>
      <w:r>
        <w:t>Which capability does TFTP provide?</w:t>
      </w:r>
    </w:p>
    <w:p/>
    <w:p>
      <w:r>
        <w:rPr>
          <w:b/>
          <w:color w:val="1A365D"/>
        </w:rPr>
        <w:t xml:space="preserve">A.  </w:t>
      </w:r>
      <w:r>
        <w:t>loads configuration files on systems without data storage devices</w:t>
      </w:r>
    </w:p>
    <w:p>
      <w:r>
        <w:rPr>
          <w:b/>
          <w:color w:val="1A365D"/>
        </w:rPr>
        <w:t xml:space="preserve">B.  </w:t>
      </w:r>
      <w:r>
        <w:t>provides authentication for data communications over a private data network</w:t>
      </w:r>
    </w:p>
    <w:p>
      <w:r>
        <w:rPr>
          <w:b/>
          <w:color w:val="1A365D"/>
        </w:rPr>
        <w:t xml:space="preserve">C.  </w:t>
      </w:r>
      <w:r>
        <w:t>provides encryption mechanisms for file transfer across a WAN</w:t>
      </w:r>
    </w:p>
    <w:p>
      <w:r>
        <w:rPr>
          <w:b/>
          <w:color w:val="1A365D"/>
        </w:rPr>
        <w:t xml:space="preserve">D.  </w:t>
      </w:r>
      <w:r>
        <w:t>provides secure file access within the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995  (Topic 4)  —  Multiple Choice  [V80.2]</w:t>
      </w:r>
    </w:p>
    <w:p>
      <w:r>
        <w:t>A network engineer is replacing the switches that belong to a managed-services client with new Cisco</w:t>
      </w:r>
    </w:p>
    <w:p>
      <w:r>
        <w:t>Catalyst switches. The new switches will be configured for updated security standards, including replacing</w:t>
      </w:r>
    </w:p>
    <w:p>
      <w:r>
        <w:t>Telnet services with encrypted connections and doubling the modulus size from 1024. Which two</w:t>
      </w:r>
    </w:p>
    <w:p>
      <w:r>
        <w:t>commands must the engineer configure on the new switches? (Choose two.)</w:t>
      </w:r>
    </w:p>
    <w:p/>
    <w:p>
      <w:r>
        <w:rPr>
          <w:b/>
          <w:color w:val="1A365D"/>
        </w:rPr>
        <w:t xml:space="preserve">A.  </w:t>
      </w:r>
      <w:r>
        <w:t>crypto key generate rsa general-keys modulus 1024</w:t>
      </w:r>
    </w:p>
    <w:p>
      <w:r>
        <w:rPr>
          <w:b/>
          <w:color w:val="1A365D"/>
        </w:rPr>
        <w:t xml:space="preserve">B.  </w:t>
      </w:r>
      <w:r>
        <w:t>transport input all</w:t>
      </w:r>
    </w:p>
    <w:p>
      <w:r>
        <w:rPr>
          <w:b/>
          <w:color w:val="1A365D"/>
        </w:rPr>
        <w:t xml:space="preserve">C.  </w:t>
      </w:r>
      <w:r>
        <w:t>crypto key generate rsa usage-keys</w:t>
      </w:r>
    </w:p>
    <w:p>
      <w:r>
        <w:rPr>
          <w:b/>
          <w:color w:val="1A365D"/>
        </w:rPr>
        <w:t xml:space="preserve">D.  </w:t>
      </w:r>
      <w:r>
        <w:t>crypto key generate rsa modulus 2048</w:t>
      </w:r>
    </w:p>
    <w:p>
      <w:r>
        <w:rPr>
          <w:b/>
          <w:color w:val="1A365D"/>
        </w:rPr>
        <w:t xml:space="preserve">E.  </w:t>
      </w:r>
      <w:r>
        <w:t>transport Input 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1011  (Topic 4)  —  Multiple Choice  [V80.2]</w:t>
      </w:r>
    </w:p>
    <w:p>
      <w:r>
        <w:t>Which remote access protocol provides unsecured remote CLI access?</w:t>
      </w:r>
    </w:p>
    <w:p/>
    <w:p>
      <w:r>
        <w:rPr>
          <w:b/>
          <w:color w:val="1A365D"/>
        </w:rPr>
        <w:t xml:space="preserve">A.  </w:t>
      </w:r>
      <w:r>
        <w:t>console</w:t>
      </w:r>
    </w:p>
    <w:p>
      <w:r>
        <w:rPr>
          <w:b/>
          <w:color w:val="1A365D"/>
        </w:rPr>
        <w:t xml:space="preserve">B.  </w:t>
      </w:r>
      <w:r>
        <w:t>Telnet</w:t>
      </w:r>
    </w:p>
    <w:p>
      <w:r>
        <w:rPr>
          <w:b/>
          <w:color w:val="1A365D"/>
        </w:rPr>
        <w:t xml:space="preserve">C.  </w:t>
      </w:r>
      <w:r>
        <w:t>Bash</w:t>
      </w:r>
    </w:p>
    <w:p>
      <w:r>
        <w:rPr>
          <w:b/>
          <w:color w:val="1A365D"/>
        </w:rPr>
        <w:t xml:space="preserve">D.  </w:t>
      </w:r>
      <w:r>
        <w:t>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1027  (Topic 4)  —  Multiple Choice  [V80.2]</w:t>
      </w:r>
    </w:p>
    <w:p>
      <w:r>
        <w:t>Which solution is appropriate when mitigating password attacks where the attacker was able to sniff the</w:t>
      </w:r>
    </w:p>
    <w:p>
      <w:r>
        <w:t>clear-text password of the system administrator?</w:t>
      </w:r>
    </w:p>
    <w:p/>
    <w:p>
      <w:r>
        <w:rPr>
          <w:b/>
          <w:color w:val="1A365D"/>
        </w:rPr>
        <w:t xml:space="preserve">A.  </w:t>
      </w:r>
      <w:r>
        <w:t>next-generation firewall to keep stateful packet inspection</w:t>
      </w:r>
    </w:p>
    <w:p>
      <w:r>
        <w:rPr>
          <w:b/>
          <w:color w:val="1A365D"/>
        </w:rPr>
        <w:t xml:space="preserve">B.  </w:t>
      </w:r>
      <w:r>
        <w:t>multifactor authentication using two separate authentication sources</w:t>
      </w:r>
    </w:p>
    <w:p>
      <w:r>
        <w:rPr>
          <w:b/>
          <w:color w:val="1A365D"/>
        </w:rPr>
        <w:t xml:space="preserve">C.  </w:t>
      </w:r>
      <w:r>
        <w:t>ACL to restrict incoming Telnet sessions "admin" accounts</w:t>
      </w:r>
    </w:p>
    <w:p>
      <w:r>
        <w:rPr>
          <w:b/>
          <w:color w:val="1A365D"/>
        </w:rPr>
        <w:t xml:space="preserve">D.  </w:t>
      </w:r>
      <w:r>
        <w:t>IPS with a block list of known attack vectors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1090  (Topic 5)  —  Multiple Choice  [V80.2]</w:t>
      </w:r>
    </w:p>
    <w:p>
      <w:r>
        <w:t>How does a network administrator securely manage an AP in lightweight mode?</w:t>
      </w:r>
    </w:p>
    <w:p/>
    <w:p>
      <w:r>
        <w:rPr>
          <w:b/>
          <w:color w:val="1A365D"/>
        </w:rPr>
        <w:t xml:space="preserve">A.  </w:t>
      </w:r>
      <w:r>
        <w:t>using the CLI via an out-of-band connection</w:t>
      </w:r>
    </w:p>
    <w:p>
      <w:r>
        <w:rPr>
          <w:b/>
          <w:color w:val="1A365D"/>
        </w:rPr>
        <w:t xml:space="preserve">B.  </w:t>
      </w:r>
      <w:r>
        <w:t>using the WLC GUI via HTTPS</w:t>
      </w:r>
    </w:p>
    <w:p>
      <w:r>
        <w:rPr>
          <w:b/>
          <w:color w:val="1A365D"/>
        </w:rPr>
        <w:t xml:space="preserve">C.  </w:t>
      </w:r>
      <w:r>
        <w:t>using the AP GUI via an in-band SSH connection</w:t>
      </w:r>
    </w:p>
    <w:p>
      <w:r>
        <w:rPr>
          <w:b/>
          <w:color w:val="1A365D"/>
        </w:rPr>
        <w:t xml:space="preserve">D.  </w:t>
      </w:r>
      <w:r>
        <w:t>using the CLI via a virtual interface with 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1098  (Topic 5)  —  Multiple Choice  [V80.2]</w:t>
      </w:r>
    </w:p>
    <w:p>
      <w:r>
        <w:rPr>
          <w:i/>
          <w:color w:val="999999"/>
        </w:rPr>
        <w:t>Refer to the exhibit. Which configuration for RTR-1 denies SSH access from PC-1 to any RTR-1 interface</w:t>
      </w:r>
    </w:p>
    <w:p>
      <w:r>
        <w:t>and allows all other traffic?</w:t>
      </w:r>
    </w:p>
    <w:p/>
    <w:p>
      <w:r>
        <w:rPr>
          <w:b/>
          <w:color w:val="1A365D"/>
        </w:rPr>
        <w:t xml:space="preserve">A.  </w:t>
      </w:r>
      <w:r>
        <w:t>access-list 100 deny tcp host 172.16.1.33 any eq 23access-list 100 permit ip any anyinterface</w:t>
      </w:r>
    </w:p>
    <w:p>
      <w:r>
        <w:t xml:space="preserve">    GigabitEthernet0/0ip access-group 100 in</w:t>
      </w:r>
    </w:p>
    <w:p>
      <w:r>
        <w:rPr>
          <w:b/>
          <w:color w:val="1A365D"/>
        </w:rPr>
        <w:t xml:space="preserve">B.  </w:t>
      </w:r>
      <w:r>
        <w:t>access-list 100 deny tcp host 172.16.1.33 any eq 22access-list 100 permit ip any anyinterface</w:t>
      </w:r>
    </w:p>
    <w:p>
      <w:r>
        <w:t xml:space="preserve">    GigabitEthernet0/0ip access-group 100 in</w:t>
      </w:r>
    </w:p>
    <w:p>
      <w:r>
        <w:rPr>
          <w:b/>
          <w:color w:val="1A365D"/>
        </w:rPr>
        <w:t xml:space="preserve">C.  </w:t>
      </w:r>
      <w:r>
        <w:t>access-list 100 deny tcp host 172.16.1.33 any eq 22access-list 100 permit ip any anyline vty 0</w:t>
      </w:r>
    </w:p>
    <w:p>
      <w:r>
        <w:t xml:space="preserve">    15access-class 100 in</w:t>
      </w:r>
    </w:p>
    <w:p>
      <w:r>
        <w:rPr>
          <w:b/>
          <w:color w:val="1A365D"/>
        </w:rPr>
        <w:t xml:space="preserve">D.  </w:t>
      </w:r>
      <w:r>
        <w:t>access-list 100 deny tcp host 172.16.1.33 any eq 23access-list 100 permit ip any anyline vty 0</w:t>
      </w:r>
    </w:p>
    <w:p>
      <w:r>
        <w:t xml:space="preserve">    15access-class 100 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1108  (Topic 5)  —  Drag &amp; Drop  [V80.2]</w:t>
      </w:r>
    </w:p>
    <w:p>
      <w:r>
        <w:t>An engineer is configuring en encrypted password for the enable command on a router where the local user</w:t>
      </w:r>
    </w:p>
    <w:p>
      <w:r>
        <w:t>database has already been configured. Drag and drop the configuration commands from the let into the</w:t>
      </w:r>
    </w:p>
    <w:p>
      <w:r>
        <w:t>correct sequence on the right. Not all commends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1129  (Topic 5)  —  Multiple Choice  [V80.2]</w:t>
      </w:r>
    </w:p>
    <w:p>
      <w:r>
        <w:rPr>
          <w:i/>
          <w:color w:val="999999"/>
        </w:rPr>
        <w:t>Refer to the exhibit. Which tasks must be performed on the Download File tab to install new software using</w:t>
      </w:r>
    </w:p>
    <w:p>
      <w:r>
        <w:t>TCP port 22?)</w:t>
      </w:r>
    </w:p>
    <w:p/>
    <w:p>
      <w:r>
        <w:rPr>
          <w:b/>
          <w:color w:val="1A365D"/>
        </w:rPr>
        <w:t xml:space="preserve">A.  </w:t>
      </w:r>
      <w:r>
        <w:t>Set the File Type to Code, set the Transfer Mode to SFTP, and specify the IP address of the WLC.</w:t>
      </w:r>
    </w:p>
    <w:p>
      <w:r>
        <w:rPr>
          <w:b/>
          <w:color w:val="1A365D"/>
        </w:rPr>
        <w:t xml:space="preserve">B.  </w:t>
      </w:r>
      <w:r>
        <w:t>Set the File Type to Configuration, set the Transfer Mode to FTP, and specify the IP address of the file</w:t>
      </w:r>
    </w:p>
    <w:p>
      <w:r>
        <w:t xml:space="preserve">    server.</w:t>
      </w:r>
    </w:p>
    <w:p>
      <w:r>
        <w:rPr>
          <w:b/>
          <w:color w:val="1A365D"/>
        </w:rPr>
        <w:t xml:space="preserve">C.  </w:t>
      </w:r>
      <w:r>
        <w:t>Set the File Type to Code, set the Transfer Mode to SFTP, and specify the IP address of the file server.</w:t>
      </w:r>
    </w:p>
    <w:p>
      <w:r>
        <w:rPr>
          <w:b/>
          <w:color w:val="1A365D"/>
        </w:rPr>
        <w:t xml:space="preserve">D.  </w:t>
      </w:r>
      <w:r>
        <w:t>Set the File Type to Configuration, set the Transfer Mode to SFTP, and specify the IP address of the</w:t>
      </w:r>
    </w:p>
    <w:p>
      <w:r>
        <w:t xml:space="preserve">    WLC.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1153  (Topic 5)  —  Multiple Choice  [V80.2]</w:t>
      </w:r>
    </w:p>
    <w:p>
      <w:r>
        <w:t>What is the main purpose of SSH management access?</w:t>
      </w:r>
    </w:p>
    <w:p/>
    <w:p>
      <w:r>
        <w:rPr>
          <w:b/>
          <w:color w:val="1A365D"/>
        </w:rPr>
        <w:t xml:space="preserve">A.  </w:t>
      </w:r>
      <w:r>
        <w:t>To support DES 56-bit and 3DES (168-bit) ciphers</w:t>
      </w:r>
    </w:p>
    <w:p>
      <w:r>
        <w:rPr>
          <w:b/>
          <w:color w:val="1A365D"/>
        </w:rPr>
        <w:t xml:space="preserve">B.  </w:t>
      </w:r>
      <w:r>
        <w:t>To enable secured access to the inbound management interface</w:t>
      </w:r>
    </w:p>
    <w:p>
      <w:r>
        <w:rPr>
          <w:b/>
          <w:color w:val="1A365D"/>
        </w:rPr>
        <w:t xml:space="preserve">C.  </w:t>
      </w:r>
      <w:r>
        <w:t>To validate management access with username and domain name only</w:t>
      </w:r>
    </w:p>
    <w:p>
      <w:r>
        <w:rPr>
          <w:b/>
          <w:color w:val="1A365D"/>
        </w:rPr>
        <w:t xml:space="preserve">D.  </w:t>
      </w:r>
      <w:r>
        <w:t>To allow passwords protected with HTTPS encryption to be sent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1169  (Topic 5)  —  Multiple Choice  [V80.2]</w:t>
      </w:r>
    </w:p>
    <w:p>
      <w:r>
        <w:t>A network engineer starts to implement a new wireless LAN by configuring the authentication server and</w:t>
      </w:r>
    </w:p>
    <w:p>
      <w:r>
        <w:t>creating the dynamic interface. What must be performed next to complete the basic configuration?</w:t>
      </w:r>
    </w:p>
    <w:p/>
    <w:p>
      <w:r>
        <w:rPr>
          <w:b/>
          <w:color w:val="1A365D"/>
        </w:rPr>
        <w:t xml:space="preserve">A.  </w:t>
      </w:r>
      <w:r>
        <w:t>Create the new WLAN and bind the dynamic interface to it.</w:t>
      </w:r>
    </w:p>
    <w:p>
      <w:r>
        <w:rPr>
          <w:b/>
          <w:color w:val="1A365D"/>
        </w:rPr>
        <w:t xml:space="preserve">B.  </w:t>
      </w:r>
      <w:r>
        <w:t>Install the management interface and add the management IP.</w:t>
      </w:r>
    </w:p>
    <w:p>
      <w:r>
        <w:rPr>
          <w:b/>
          <w:color w:val="1A365D"/>
        </w:rPr>
        <w:t xml:space="preserve">C.  </w:t>
      </w:r>
      <w:r>
        <w:t>Enable Telnet and RADIUS access on the management interface.</w:t>
      </w:r>
    </w:p>
    <w:p>
      <w:r>
        <w:rPr>
          <w:b/>
          <w:color w:val="1A365D"/>
        </w:rPr>
        <w:t xml:space="preserve">D.  </w:t>
      </w:r>
      <w:r>
        <w:t>Configure high availability and redundancy for the access points.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1185  (Topic 5)  —  Multiple Choice  [V80.2]</w:t>
      </w:r>
    </w:p>
    <w:p>
      <w:r>
        <w:rPr>
          <w:i/>
          <w:color w:val="999999"/>
        </w:rPr>
        <w:t>Refer to the exhibit. A VTY password has been set to Labtest32! for remote access. Which commands are</w:t>
      </w:r>
    </w:p>
    <w:p>
      <w:r>
        <w:t>required to allow only SSH access and to hide passwords in the running configuration?</w:t>
      </w:r>
    </w:p>
    <w:p/>
    <w:p>
      <w:r>
        <w:rPr>
          <w:b/>
          <w:color w:val="1A365D"/>
        </w:rPr>
        <w:t xml:space="preserve">A.  </w:t>
      </w:r>
      <w:r>
        <w:t>SW1#(config-line)#login localSW1#(config-line)#exitSW1(config)#crypto key generate rsa</w:t>
      </w:r>
    </w:p>
    <w:p>
      <w:r>
        <w:rPr>
          <w:b/>
          <w:color w:val="1A365D"/>
        </w:rPr>
        <w:t xml:space="preserve">B.  </w:t>
      </w:r>
      <w:r>
        <w:t>SW1#(config-line)#login localSW1#(config-line)#exitSW1(config)#enable secret test!2E</w:t>
      </w:r>
    </w:p>
    <w:p>
      <w:r>
        <w:rPr>
          <w:b/>
          <w:color w:val="1A365D"/>
        </w:rPr>
        <w:t xml:space="preserve">C.  </w:t>
      </w:r>
      <w:r>
        <w:t>SW1#(config-line)#transport input sshSW1#(config-line)#exitSW1(config)#service password-encryption</w:t>
      </w:r>
    </w:p>
    <w:p>
      <w:r>
        <w:rPr>
          <w:b/>
          <w:color w:val="1A365D"/>
        </w:rPr>
        <w:t xml:space="preserve">D.  </w:t>
      </w:r>
      <w:r>
        <w:t>SW1#(config-line)#exitSW1(config)#aaa new-model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1199  (Topic 5)  —  Multiple Choice  [V80.2]</w:t>
      </w:r>
    </w:p>
    <w:p>
      <w:r>
        <w:t>Which protocol should be used to transfer large files on a company intranet that allows UDP 69 through the</w:t>
      </w:r>
    </w:p>
    <w:p>
      <w:r>
        <w:t>firewall?</w:t>
      </w:r>
    </w:p>
    <w:p/>
    <w:p>
      <w:r>
        <w:rPr>
          <w:b/>
          <w:color w:val="1A365D"/>
        </w:rPr>
        <w:t xml:space="preserve">A.  </w:t>
      </w:r>
      <w:r>
        <w:t>FTP</w:t>
      </w:r>
    </w:p>
    <w:p>
      <w:r>
        <w:rPr>
          <w:b/>
          <w:color w:val="1A365D"/>
        </w:rPr>
        <w:t xml:space="preserve">B.  </w:t>
      </w:r>
      <w:r>
        <w:t>TFTP</w:t>
      </w:r>
    </w:p>
    <w:p>
      <w:r>
        <w:rPr>
          <w:b/>
          <w:color w:val="1A365D"/>
        </w:rPr>
        <w:t xml:space="preserve">C.  </w:t>
      </w:r>
      <w:r>
        <w:t>REST API</w:t>
      </w:r>
    </w:p>
    <w:p>
      <w:r>
        <w:rPr>
          <w:b/>
          <w:color w:val="1A365D"/>
        </w:rPr>
        <w:t xml:space="preserve">D.  </w:t>
      </w:r>
      <w:r>
        <w:t>SMTP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