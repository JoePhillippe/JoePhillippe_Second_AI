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STP</w:t>
      </w:r>
    </w:p>
    <w:p>
      <w:pPr>
        <w:jc w:val="center"/>
      </w:pPr>
      <w:r>
        <w:rPr>
          <w:color w:val="2C7A7B"/>
          <w:sz w:val="26"/>
        </w:rPr>
        <w:t>Spanning Tree Protocol and variants</w:t>
      </w:r>
    </w:p>
    <w:p>
      <w:pPr>
        <w:jc w:val="center"/>
      </w:pPr>
      <w:r>
        <w:rPr>
          <w:b/>
          <w:sz w:val="28"/>
        </w:rPr>
        <w:br/>
        <w:t>64 Questions</w:t>
      </w:r>
    </w:p>
    <w:p>
      <w:pPr>
        <w:jc w:val="center"/>
      </w:pPr>
      <w:r>
        <w:rPr>
          <w:color w:val="666666"/>
          <w:sz w:val="20"/>
        </w:rPr>
        <w:t>Multiple Choice: 64 | Drag &amp; Drop: 0</w:t>
      </w:r>
    </w:p>
    <w:p>
      <w:pPr>
        <w:jc w:val="center"/>
      </w:pPr>
      <w:r>
        <w:rPr>
          <w:color w:val="666666"/>
          <w:sz w:val="20"/>
        </w:rPr>
        <w:t>Sources: V7.1 (14) | V80.2 (50)</w:t>
      </w:r>
    </w:p>
    <w:p>
      <w:pPr>
        <w:jc w:val="center"/>
      </w:pPr>
      <w:r>
        <w:rPr>
          <w:color w:val="666666"/>
          <w:sz w:val="20"/>
        </w:rPr>
        <w:t>Topic 1: 27 | Topic 2: 14 | Topic 3: 4 | Topic 4: 19</w:t>
      </w:r>
    </w:p>
    <w:p>
      <w:r>
        <w:br w:type="page"/>
      </w:r>
    </w:p>
    <w:p>
      <w:pPr>
        <w:pStyle w:val="Heading2"/>
      </w:pPr>
      <w:r>
        <w:t>Question 26  (Topic 3)  —  Multiple Choice  [V7.1]</w:t>
      </w:r>
    </w:p>
    <w:p>
      <w:r>
        <w:t>How does Rapid PVST+ create a fast loop-free network topology?</w:t>
      </w:r>
    </w:p>
    <w:p/>
    <w:p>
      <w:r>
        <w:rPr>
          <w:b/>
          <w:color w:val="1A365D"/>
        </w:rPr>
        <w:t xml:space="preserve">A.  </w:t>
      </w:r>
      <w:r>
        <w:t>lt requires multiple links between core switches</w:t>
      </w:r>
    </w:p>
    <w:p>
      <w:r>
        <w:rPr>
          <w:b/>
          <w:color w:val="1A365D"/>
        </w:rPr>
        <w:t xml:space="preserve">B.  </w:t>
      </w:r>
      <w:r>
        <w:t>It generates one spanning-tree instance for each VLAN</w:t>
      </w:r>
    </w:p>
    <w:p>
      <w:r>
        <w:rPr>
          <w:b/>
          <w:color w:val="1A365D"/>
        </w:rPr>
        <w:t xml:space="preserve">C.  </w:t>
      </w:r>
      <w:r>
        <w:t>It maps multiple VLANs into the same spanning-tree instance</w:t>
      </w:r>
    </w:p>
    <w:p>
      <w:r>
        <w:rPr>
          <w:b/>
          <w:color w:val="1A365D"/>
        </w:rPr>
        <w:t xml:space="preserve">D.  </w:t>
      </w:r>
      <w:r>
        <w:t>It uses multiple active paths between end stations.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2)  —  Multiple Choice  [V7.1]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216  (Topic 2)  —  Multiple Choice  [V7.1]</w:t>
      </w:r>
    </w:p>
    <w:p>
      <w:r>
        <w:t>Which type of traffic is sent with pure iPsec?</w:t>
      </w:r>
    </w:p>
    <w:p/>
    <w:p>
      <w:r>
        <w:rPr>
          <w:b/>
          <w:color w:val="1A365D"/>
        </w:rPr>
        <w:t xml:space="preserve">A.  </w:t>
      </w:r>
      <w:r>
        <w:t>broadcast packets from a switch that is attempting to locate a MAC</w:t>
      </w:r>
    </w:p>
    <w:p>
      <w:r>
        <w:t xml:space="preserve">    address at one of several remote sites</w:t>
      </w:r>
    </w:p>
    <w:p>
      <w:r>
        <w:rPr>
          <w:b/>
          <w:color w:val="1A365D"/>
        </w:rPr>
        <w:t xml:space="preserve">B.  </w:t>
      </w:r>
      <w:r>
        <w:t>multicast traffic from a server at one site to hosts at another</w:t>
      </w:r>
    </w:p>
    <w:p>
      <w:r>
        <w:t xml:space="preserve">    location</w:t>
      </w:r>
    </w:p>
    <w:p>
      <w:r>
        <w:rPr>
          <w:b/>
          <w:color w:val="1A365D"/>
        </w:rPr>
        <w:t xml:space="preserve">C.  </w:t>
      </w:r>
      <w:r>
        <w:t>spanning-tree updates between switches that are at two different</w:t>
      </w:r>
    </w:p>
    <w:p>
      <w:r>
        <w:t xml:space="preserve">    sites</w:t>
      </w:r>
    </w:p>
    <w:p>
      <w:r>
        <w:rPr>
          <w:b/>
          <w:color w:val="1A365D"/>
        </w:rPr>
        <w:t xml:space="preserve">D.  </w:t>
      </w:r>
      <w:r>
        <w:t>unicast messages from a host at a remote site to a server at</w:t>
      </w:r>
    </w:p>
    <w:p>
      <w:r>
        <w:t xml:space="preserve">    headquarters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"The original poster makes a correct observation that EIGRP does not</w:t>
      </w:r>
    </w:p>
    <w:p>
      <w:r>
        <w:rPr>
          <w:sz w:val="20"/>
        </w:rPr>
        <w:t>work in a pure IPSEC environment. IPSEC was designed to process</w:t>
      </w:r>
    </w:p>
    <w:p>
      <w:r>
        <w:rPr>
          <w:sz w:val="20"/>
        </w:rPr>
        <w:t>unicast traffic.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252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Only four switches are participating in the VLAN spanning-tree</w:t>
      </w:r>
    </w:p>
    <w:p>
      <w:r>
        <w:t>process. Branch-1 priority 614440</w:t>
      </w:r>
    </w:p>
    <w:p>
      <w:r>
        <w:t>Branch-2: priority 39082416</w:t>
      </w:r>
    </w:p>
    <w:p>
      <w:r>
        <w:t>Branch-3: priority 0 Branch-4: root primary</w:t>
      </w:r>
    </w:p>
    <w:p>
      <w:r>
        <w:t>Which switch becomes the permanent root bridge for VLAN 5?</w:t>
      </w:r>
    </w:p>
    <w:p/>
    <w:p>
      <w:r>
        <w:rPr>
          <w:b/>
          <w:color w:val="1A365D"/>
        </w:rPr>
        <w:t xml:space="preserve">A.  </w:t>
      </w:r>
      <w:r>
        <w:t>Branch-1</w:t>
      </w:r>
    </w:p>
    <w:p>
      <w:r>
        <w:rPr>
          <w:b/>
          <w:color w:val="1A365D"/>
        </w:rPr>
        <w:t xml:space="preserve">B.  </w:t>
      </w:r>
      <w:r>
        <w:t>Branch-2</w:t>
      </w:r>
    </w:p>
    <w:p>
      <w:r>
        <w:rPr>
          <w:b/>
          <w:color w:val="1A365D"/>
        </w:rPr>
        <w:t xml:space="preserve">C.  </w:t>
      </w:r>
      <w:r>
        <w:t>Branch-3</w:t>
      </w:r>
    </w:p>
    <w:p>
      <w:r>
        <w:rPr>
          <w:b/>
          <w:color w:val="1A365D"/>
        </w:rPr>
        <w:t xml:space="preserve">D.  </w:t>
      </w:r>
      <w:r>
        <w:t>Branch-4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Dynamic ARP inspection is an ingress security feature; it does not</w:t>
      </w:r>
    </w:p>
    <w:p>
      <w:r>
        <w:rPr>
          <w:sz w:val="20"/>
        </w:rPr>
        <w:t>perform any egress checking.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304  (Topic 2)  —  Multiple Choice  [V7.1]</w:t>
      </w:r>
    </w:p>
    <w:p>
      <w:r>
        <w:t>What are two recommendations for protecting network ports from being</w:t>
      </w:r>
    </w:p>
    <w:p>
      <w:r>
        <w:t>exploited when located in an office space outside of an IT closer?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enable the PortFast feature on ports</w:t>
      </w:r>
    </w:p>
    <w:p>
      <w:r>
        <w:rPr>
          <w:b/>
          <w:color w:val="1A365D"/>
        </w:rPr>
        <w:t xml:space="preserve">B.  </w:t>
      </w:r>
      <w:r>
        <w:t>implement port-based authentication</w:t>
      </w:r>
    </w:p>
    <w:p>
      <w:r>
        <w:rPr>
          <w:b/>
          <w:color w:val="1A365D"/>
        </w:rPr>
        <w:t xml:space="preserve">C.  </w:t>
      </w:r>
      <w:r>
        <w:t>configure static ARP entries</w:t>
      </w:r>
    </w:p>
    <w:p>
      <w:r>
        <w:rPr>
          <w:b/>
          <w:color w:val="1A365D"/>
        </w:rPr>
        <w:t xml:space="preserve">D.  </w:t>
      </w:r>
      <w:r>
        <w:t>configure ports to a fixed speed</w:t>
      </w:r>
    </w:p>
    <w:p>
      <w:r>
        <w:rPr>
          <w:b/>
          <w:color w:val="1A365D"/>
        </w:rPr>
        <w:t xml:space="preserve">E.  </w:t>
      </w:r>
      <w:r>
        <w:t>shut down unused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320  (Topic 1)  —  Multiple Choice  [V7.1]</w:t>
      </w:r>
    </w:p>
    <w:p>
      <w:r>
        <w:t>When using Rapid PVST+, which command guarantees the switch is always</w:t>
      </w:r>
    </w:p>
    <w:p>
      <w:r>
        <w:t>the root bridge for VLAN 200?</w:t>
      </w:r>
    </w:p>
    <w:p/>
    <w:p>
      <w:r>
        <w:rPr>
          <w:b/>
          <w:color w:val="1A365D"/>
        </w:rPr>
        <w:t xml:space="preserve">A.  </w:t>
      </w:r>
      <w:r>
        <w:t>spanning -tree vlan 200 priority 614440</w:t>
      </w:r>
    </w:p>
    <w:p>
      <w:r>
        <w:rPr>
          <w:b/>
          <w:color w:val="1A365D"/>
        </w:rPr>
        <w:t xml:space="preserve">B.  </w:t>
      </w:r>
      <w:r>
        <w:t>spanning -tree vlan 200 priority 38572422</w:t>
      </w:r>
    </w:p>
    <w:p>
      <w:r>
        <w:rPr>
          <w:b/>
          <w:color w:val="1A365D"/>
        </w:rPr>
        <w:t xml:space="preserve">C.  </w:t>
      </w:r>
      <w:r>
        <w:t>spanning -tree vlan 200 priority 0</w:t>
      </w:r>
    </w:p>
    <w:p>
      <w:r>
        <w:rPr>
          <w:b/>
          <w:color w:val="1A365D"/>
        </w:rPr>
        <w:t xml:space="preserve">D.  </w:t>
      </w:r>
      <w:r>
        <w:t>spanning -tree vlan 200 root primary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372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After the election process what is the root bridge in the HQ LAN?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Switch 1</w:t>
      </w:r>
    </w:p>
    <w:p>
      <w:r>
        <w:rPr>
          <w:b/>
          <w:color w:val="1A365D"/>
        </w:rPr>
        <w:t xml:space="preserve">B.  </w:t>
      </w:r>
      <w:r>
        <w:t>Switch 2</w:t>
      </w:r>
    </w:p>
    <w:p>
      <w:r>
        <w:rPr>
          <w:b/>
          <w:color w:val="1A365D"/>
        </w:rPr>
        <w:t xml:space="preserve">C.  </w:t>
      </w:r>
      <w:r>
        <w:t>Switch 3</w:t>
      </w:r>
    </w:p>
    <w:p>
      <w:r>
        <w:rPr>
          <w:b/>
          <w:color w:val="1A365D"/>
        </w:rPr>
        <w:t xml:space="preserve">D.  </w:t>
      </w:r>
      <w:r>
        <w:t>Switch 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root bridge is determined by the lowest bridge ID, which consists</w:t>
      </w:r>
    </w:p>
    <w:p>
      <w:r>
        <w:rPr>
          <w:sz w:val="20"/>
        </w:rPr>
        <w:t>of the priority value and the MAC address. Because the priority values</w:t>
      </w:r>
    </w:p>
    <w:p>
      <w:r>
        <w:rPr>
          <w:sz w:val="20"/>
        </w:rPr>
        <w:t>of all of the switches are not avalable, the MAC address is used to</w:t>
      </w:r>
    </w:p>
    <w:p>
      <w:r>
        <w:rPr>
          <w:sz w:val="20"/>
        </w:rPr>
        <w:t>determine the root bridge. Because S3 has the lowest MAC address, S3</w:t>
      </w:r>
    </w:p>
    <w:p>
      <w:r>
        <w:rPr>
          <w:sz w:val="20"/>
        </w:rPr>
        <w:t>becomes the root bridge.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392  (Topic 1)  —  Multiple Choice  [V7.1]</w:t>
      </w:r>
    </w:p>
    <w:p>
      <w:r>
        <w:t>Which command on a port enters the forwarding state immediately when a</w:t>
      </w:r>
    </w:p>
    <w:p>
      <w:r>
        <w:t>PC is connected to it?</w:t>
      </w:r>
    </w:p>
    <w:p/>
    <w:p>
      <w:r>
        <w:rPr>
          <w:b/>
          <w:color w:val="1A365D"/>
        </w:rPr>
        <w:t xml:space="preserve">A.  </w:t>
      </w:r>
      <w:r>
        <w:t>switch(config)#spanning-tree portfast default</w:t>
      </w:r>
    </w:p>
    <w:p>
      <w:r>
        <w:rPr>
          <w:b/>
          <w:color w:val="1A365D"/>
        </w:rPr>
        <w:t xml:space="preserve">B.  </w:t>
      </w:r>
      <w:r>
        <w:t>switch(config)#spanning-tree portfast bpduguard default</w:t>
      </w:r>
    </w:p>
    <w:p>
      <w:r>
        <w:rPr>
          <w:b/>
          <w:color w:val="1A365D"/>
        </w:rPr>
        <w:t xml:space="preserve">C.  </w:t>
      </w:r>
      <w:r>
        <w:t>switch(config-if)#spanning-tree portfast trunk</w:t>
      </w:r>
    </w:p>
    <w:p>
      <w:r>
        <w:rPr>
          <w:b/>
          <w:color w:val="1A365D"/>
        </w:rPr>
        <w:t xml:space="preserve">D.  </w:t>
      </w:r>
      <w:r>
        <w:t>switch(config-if)#no spanning-tree portfast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411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What two conclusions should be made about this configuration? (Choose</w:t>
      </w:r>
    </w:p>
    <w:p>
      <w:r>
        <w:t>two )</w:t>
      </w:r>
    </w:p>
    <w:p/>
    <w:p>
      <w:r>
        <w:rPr>
          <w:b/>
          <w:color w:val="1A365D"/>
        </w:rPr>
        <w:t xml:space="preserve">A.  </w:t>
      </w:r>
      <w:r>
        <w:t>The designated port is FastEthernet 2/1</w:t>
      </w:r>
    </w:p>
    <w:p>
      <w:r>
        <w:rPr>
          <w:b/>
          <w:color w:val="1A365D"/>
        </w:rPr>
        <w:t xml:space="preserve">B.  </w:t>
      </w:r>
      <w:r>
        <w:t>This is a root bridge</w:t>
      </w:r>
    </w:p>
    <w:p>
      <w:r>
        <w:rPr>
          <w:b/>
          <w:color w:val="1A365D"/>
        </w:rPr>
        <w:t xml:space="preserve">C.  </w:t>
      </w:r>
      <w:r>
        <w:t>The spanning-tree mode is Rapid PVST+</w:t>
      </w:r>
    </w:p>
    <w:p>
      <w:r>
        <w:rPr>
          <w:b/>
          <w:color w:val="1A365D"/>
        </w:rPr>
        <w:t xml:space="preserve">D.  </w:t>
      </w:r>
      <w:r>
        <w:t>The spanning-tree mode is PVST+</w:t>
      </w:r>
    </w:p>
    <w:p>
      <w:r>
        <w:rPr>
          <w:b/>
          <w:color w:val="1A365D"/>
        </w:rPr>
        <w:t xml:space="preserve">E.  </w:t>
      </w:r>
      <w:r>
        <w:t>The root port is FastEthernet 2/1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CE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An engineer is configuring data and voice services to pass through the</w:t>
      </w:r>
    </w:p>
    <w:p>
      <w:r>
        <w:rPr>
          <w:sz w:val="20"/>
        </w:rPr>
        <w:t>same port. The designated switch interface fastethernet0/1 must</w:t>
      </w:r>
    </w:p>
    <w:p>
      <w:r>
        <w:rPr>
          <w:sz w:val="20"/>
        </w:rPr>
        <w:t>transmit packets using the same priority for data when they are</w:t>
      </w:r>
    </w:p>
    <w:p>
      <w:r>
        <w:rPr>
          <w:sz w:val="20"/>
        </w:rPr>
        <w:t>received from the access port of the IP phone. Which configuration</w:t>
      </w:r>
    </w:p>
    <w:p>
      <w:r>
        <w:rPr>
          <w:sz w:val="20"/>
        </w:rPr>
        <w:t>must be used?</w:t>
      </w:r>
    </w:p>
    <w:p>
      <w:r>
        <w:rPr>
          <w:sz w:val="20"/>
        </w:rPr>
        <w:t>[See Exhibit Image]A)</w:t>
      </w:r>
    </w:p>
    <w:p>
      <w:r>
        <w:rPr>
          <w:sz w:val="20"/>
        </w:rPr>
        <w:t>B\)</w:t>
      </w:r>
    </w:p>
    <w:p>
      <w:r>
        <w:rPr>
          <w:sz w:val="20"/>
        </w:rPr>
        <w:t>[See Exhibit Image]</w:t>
      </w:r>
    </w:p>
    <w:p>
      <w:r>
        <w:rPr>
          <w:sz w:val="20"/>
        </w:rPr>
        <w:t>[See Exhibit Image]C)</w:t>
      </w:r>
    </w:p>
    <w:p>
      <w:r>
        <w:rPr>
          <w:sz w:val="20"/>
        </w:rPr>
        <w:t>D\)</w:t>
      </w:r>
    </w:p>
    <w:p>
      <w:r>
        <w:rPr>
          <w:sz w:val="20"/>
        </w:rPr>
        <w:t>[See Exhibit Image]</w:t>
      </w:r>
    </w:p>
    <w:p>
      <w:r>
        <w:rPr>
          <w:sz w:val="20"/>
        </w:rPr>
        <w:t>A.  Option A</w:t>
      </w:r>
    </w:p>
    <w:p>
      <w:r>
        <w:rPr>
          <w:sz w:val="20"/>
        </w:rPr>
        <w:t>B.  Option B</w:t>
      </w:r>
    </w:p>
    <w:p>
      <w:r>
        <w:rPr>
          <w:sz w:val="20"/>
        </w:rPr>
        <w:t>C.  Option C</w:t>
      </w:r>
    </w:p>
    <w:p>
      <w:r>
        <w:rPr>
          <w:sz w:val="20"/>
        </w:rPr>
        <w:t>D.  Option D Answer: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465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switch in this configuration will be elected as the root bridge?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516  (Topic 1)  —  Multiple Choice  [V7.1]</w:t>
      </w:r>
    </w:p>
    <w:p>
      <w:r>
        <w:t>Which configuration ensures that the switch is always the root for</w:t>
      </w:r>
    </w:p>
    <w:p>
      <w:r>
        <w:t>VLAN 750?</w:t>
      </w:r>
    </w:p>
    <w:p/>
    <w:p>
      <w:r>
        <w:rPr>
          <w:b/>
          <w:color w:val="1A365D"/>
        </w:rPr>
        <w:t xml:space="preserve">A.  </w:t>
      </w:r>
      <w:r>
        <w:t>Switch(config)#spanning-tree vlan 750 priority 38003685</w:t>
      </w:r>
    </w:p>
    <w:p>
      <w:r>
        <w:rPr>
          <w:b/>
          <w:color w:val="1A365D"/>
        </w:rPr>
        <w:t xml:space="preserve">B.  </w:t>
      </w:r>
      <w:r>
        <w:t>Switch(config)#spanning-tree vlan 750 root primary</w:t>
      </w:r>
    </w:p>
    <w:p>
      <w:r>
        <w:rPr>
          <w:b/>
          <w:color w:val="1A365D"/>
        </w:rPr>
        <w:t xml:space="preserve">C.  </w:t>
      </w:r>
      <w:r>
        <w:t>Switch(config)#spanning-tree vlan 750 priority 614440</w:t>
      </w:r>
    </w:p>
    <w:p>
      <w:r>
        <w:rPr>
          <w:b/>
          <w:color w:val="1A365D"/>
        </w:rPr>
        <w:t xml:space="preserve">D.  </w:t>
      </w:r>
      <w:r>
        <w:t>Switch(config)#spanning-tree vlan 750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Although the spanning-tree vlan 10 root primary command will ensure a</w:t>
      </w:r>
    </w:p>
    <w:p>
      <w:r>
        <w:rPr>
          <w:sz w:val="20"/>
        </w:rPr>
        <w:t>switch will have a bridge priority value lower than other bridges</w:t>
      </w:r>
    </w:p>
    <w:p>
      <w:r>
        <w:rPr>
          <w:sz w:val="20"/>
        </w:rPr>
        <w:t>introduced to the network, the spanning-tree vlan 10 priority 0</w:t>
      </w:r>
    </w:p>
    <w:p>
      <w:r>
        <w:rPr>
          <w:sz w:val="20"/>
        </w:rPr>
        <w:t>command ensures the bridge priority takes precedence over all other</w:t>
      </w:r>
    </w:p>
    <w:p>
      <w:r>
        <w:rPr>
          <w:sz w:val="20"/>
        </w:rPr>
        <w:t>priorities.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540  (Topic 1)  —  Multiple Choice  [V7.1]</w:t>
      </w:r>
    </w:p>
    <w:p>
      <w:r>
        <w:t>Aside from discarding, which two states does the switch port</w:t>
      </w:r>
    </w:p>
    <w:p>
      <w:r>
        <w:t>transition through while using RSTP (802.1w)? (Choose two)</w:t>
      </w:r>
    </w:p>
    <w:p/>
    <w:p>
      <w:r>
        <w:rPr>
          <w:b/>
          <w:color w:val="1A365D"/>
        </w:rPr>
        <w:t xml:space="preserve">A.  </w:t>
      </w:r>
      <w:r>
        <w:t>listening</w:t>
      </w:r>
    </w:p>
    <w:p>
      <w:r>
        <w:rPr>
          <w:b/>
          <w:color w:val="1A365D"/>
        </w:rPr>
        <w:t xml:space="preserve">B.  </w:t>
      </w:r>
      <w:r>
        <w:t>blocking</w:t>
      </w:r>
    </w:p>
    <w:p>
      <w:r>
        <w:rPr>
          <w:b/>
          <w:color w:val="1A365D"/>
        </w:rPr>
        <w:t xml:space="preserve">C.  </w:t>
      </w:r>
      <w:r>
        <w:t>forwarding</w:t>
      </w:r>
    </w:p>
    <w:p>
      <w:r>
        <w:rPr>
          <w:b/>
          <w:color w:val="1A365D"/>
        </w:rPr>
        <w:t xml:space="preserve">D.  </w:t>
      </w:r>
      <w:r>
        <w:t>learning</w:t>
      </w:r>
    </w:p>
    <w:p>
      <w:r>
        <w:rPr>
          <w:b/>
          <w:color w:val="1A365D"/>
        </w:rPr>
        <w:t xml:space="preserve">E.  </w:t>
      </w:r>
      <w:r>
        <w:t>speaking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592  (Topic 1)  —  Multiple Choice  [V7.1]</w:t>
      </w:r>
    </w:p>
    <w:p>
      <w:r>
        <w:t>Which command entered on a switch configured with Rapid PVST\* listens</w:t>
      </w:r>
    </w:p>
    <w:p>
      <w:r>
        <w:t>and learns for a specific time 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Forward time : Determines how long each of the listening and learning</w:t>
      </w:r>
    </w:p>
    <w:p>
      <w:r>
        <w:rPr>
          <w:sz w:val="20"/>
        </w:rPr>
        <w:t>states last before the port begins forwarding.</w:t>
      </w:r>
    </w:p>
    <w:p>
      <w:r>
        <w:rPr>
          <w:sz w:val="20"/>
        </w:rPr>
        <w:t>Switch(config)# \[ no \] spanning-tree vlan vlan_ID forward-time</w:t>
      </w:r>
    </w:p>
    <w:p>
      <w:r>
        <w:rPr>
          <w:sz w:val="20"/>
        </w:rPr>
        <w:t>forward_timeConfigures the forward time of a VLAN. The forward_time</w:t>
      </w:r>
    </w:p>
    <w:p>
      <w:r>
        <w:rPr>
          <w:sz w:val="20"/>
        </w:rPr>
        <w:t>value can be from 4 to 30 seconds.</w:t>
      </w:r>
    </w:p>
    <w:p>
      <w:r>
        <w:rPr>
          <w:sz w:val="20"/>
        </w:rPr>
        <w:t>[https://www.cisco.com/c/en/us/td/docs/switches/lan/catalyst4500/12-2/15-02SG/configuration/guide/config/spantree.html#56177](http://www.cisco.com/c/en/us/td/docs/switches/lan/catalyst4500/12-2/15-02SG/configuration/guide/config/spantree.html#56177)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600  (Topic 1)  —  Multiple Choice  [V7.1]</w:t>
      </w:r>
    </w:p>
    <w:p>
      <w:r>
        <w:t>On workstations running Microsoft Windows, which protocol provides the</w:t>
      </w:r>
    </w:p>
    <w:p>
      <w:r>
        <w:t>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  (Topic 1)  —  Multiple Choice  [V80.2]</w:t>
      </w:r>
    </w:p>
    <w:p>
      <w:r>
        <w:t>Which command on a port enters the forwarding state immediately when a PC is connected to it?</w:t>
      </w:r>
    </w:p>
    <w:p/>
    <w:p>
      <w:r>
        <w:rPr>
          <w:b/>
          <w:color w:val="1A365D"/>
        </w:rPr>
        <w:t xml:space="preserve">A.  </w:t>
      </w:r>
      <w:r>
        <w:t>switch(config)#spanning-tree portfast default</w:t>
      </w:r>
    </w:p>
    <w:p>
      <w:r>
        <w:rPr>
          <w:b/>
          <w:color w:val="1A365D"/>
        </w:rPr>
        <w:t xml:space="preserve">B.  </w:t>
      </w:r>
      <w:r>
        <w:t>switch(config)#spanning-tree portfast bpduguard default</w:t>
      </w:r>
    </w:p>
    <w:p>
      <w:r>
        <w:rPr>
          <w:b/>
          <w:color w:val="1A365D"/>
        </w:rPr>
        <w:t xml:space="preserve">C.  </w:t>
      </w:r>
      <w:r>
        <w:t>switch(config-if)#spanning-tree portfast trunk</w:t>
      </w:r>
    </w:p>
    <w:p>
      <w:r>
        <w:rPr>
          <w:b/>
          <w:color w:val="1A365D"/>
        </w:rPr>
        <w:t xml:space="preserve">D.  </w:t>
      </w:r>
      <w:r>
        <w:t>switch(config-if)#no spanning-tree portfast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of the spanning tree for VLAN 110?</w:t>
      </w:r>
    </w:p>
    <w:p/>
    <w:p>
      <w:r>
        <w:rPr>
          <w:b/>
          <w:color w:val="1A365D"/>
        </w:rPr>
        <w:t xml:space="preserve">A.  </w:t>
      </w:r>
      <w:r>
        <w:t>Switch 1</w:t>
      </w:r>
    </w:p>
    <w:p>
      <w:r>
        <w:rPr>
          <w:b/>
          <w:color w:val="1A365D"/>
        </w:rPr>
        <w:t xml:space="preserve">B.  </w:t>
      </w:r>
      <w:r>
        <w:t>Switch 2</w:t>
      </w:r>
    </w:p>
    <w:p>
      <w:r>
        <w:rPr>
          <w:b/>
          <w:color w:val="1A365D"/>
        </w:rPr>
        <w:t xml:space="preserve">C.  </w:t>
      </w:r>
      <w:r>
        <w:t>Switch 3</w:t>
      </w:r>
    </w:p>
    <w:p>
      <w:r>
        <w:rPr>
          <w:b/>
          <w:color w:val="1A365D"/>
        </w:rPr>
        <w:t xml:space="preserve">D.  </w:t>
      </w:r>
      <w:r>
        <w:t>Switch 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  (Topic 1)  —  Multiple Choice  [V80.2]</w:t>
      </w:r>
    </w:p>
    <w:p>
      <w:r>
        <w:t>What is a benefit of VRRP?</w:t>
      </w:r>
    </w:p>
    <w:p/>
    <w:p>
      <w:r>
        <w:rPr>
          <w:b/>
          <w:color w:val="1A365D"/>
        </w:rPr>
        <w:t xml:space="preserve">A.  </w:t>
      </w:r>
      <w:r>
        <w:t>It provides traffic load balancing to destinations that are more than two hops from the source.</w:t>
      </w:r>
    </w:p>
    <w:p>
      <w:r>
        <w:rPr>
          <w:b/>
          <w:color w:val="1A365D"/>
        </w:rPr>
        <w:t xml:space="preserve">B.  </w:t>
      </w:r>
      <w:r>
        <w:t>It provides the default gateway redundancy on a LAN using two or more routers.</w:t>
      </w:r>
    </w:p>
    <w:p>
      <w:r>
        <w:rPr>
          <w:b/>
          <w:color w:val="1A365D"/>
        </w:rPr>
        <w:t xml:space="preserve">C.  </w:t>
      </w:r>
      <w:r>
        <w:t>It allows neighbors to share routing table information between each other.</w:t>
      </w:r>
    </w:p>
    <w:p>
      <w:r>
        <w:rPr>
          <w:b/>
          <w:color w:val="1A365D"/>
        </w:rPr>
        <w:t xml:space="preserve">D.  </w:t>
      </w:r>
      <w:r>
        <w:t>It prevents loops in a Layer 2 LAN by forwarding all traffic to a root bridge, which then makes the final</w:t>
      </w:r>
    </w:p>
    <w:p>
      <w:r>
        <w:t xml:space="preserve">    forwarding decision.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  (Topic 1)  —  Multiple Choice  [V80.2]</w:t>
      </w:r>
    </w:p>
    <w:p>
      <w:r>
        <w:t>Which switch technology establishes a network connection immediately when it is plugged in?</w:t>
      </w:r>
    </w:p>
    <w:p/>
    <w:p>
      <w:r>
        <w:rPr>
          <w:b/>
          <w:color w:val="1A365D"/>
        </w:rPr>
        <w:t xml:space="preserve">A.  </w:t>
      </w:r>
      <w:r>
        <w:t>PortFast</w:t>
      </w:r>
    </w:p>
    <w:p>
      <w:r>
        <w:rPr>
          <w:b/>
          <w:color w:val="1A365D"/>
        </w:rPr>
        <w:t xml:space="preserve">B.  </w:t>
      </w:r>
      <w:r>
        <w:t>BPDU guard</w:t>
      </w:r>
    </w:p>
    <w:p>
      <w:r>
        <w:rPr>
          <w:b/>
          <w:color w:val="1A365D"/>
        </w:rPr>
        <w:t xml:space="preserve">C.  </w:t>
      </w:r>
      <w:r>
        <w:t>UplinkFast</w:t>
      </w:r>
    </w:p>
    <w:p>
      <w:r>
        <w:rPr>
          <w:b/>
          <w:color w:val="1A365D"/>
        </w:rPr>
        <w:t xml:space="preserve">D.  </w:t>
      </w:r>
      <w:r>
        <w:t>BackboneFast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  (Topic 1)  —  Multiple Choice  [V80.2]</w:t>
      </w:r>
    </w:p>
    <w:p>
      <w:r>
        <w:t>Aside from discarding, which two states does the switch port transition through while using RSTP (802.1w)?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listening</w:t>
      </w:r>
    </w:p>
    <w:p>
      <w:r>
        <w:rPr>
          <w:b/>
          <w:color w:val="1A365D"/>
        </w:rPr>
        <w:t xml:space="preserve">B.  </w:t>
      </w:r>
      <w:r>
        <w:t>blocking</w:t>
      </w:r>
    </w:p>
    <w:p>
      <w:r>
        <w:rPr>
          <w:b/>
          <w:color w:val="1A365D"/>
        </w:rPr>
        <w:t xml:space="preserve">C.  </w:t>
      </w:r>
      <w:r>
        <w:t>forwarding</w:t>
      </w:r>
    </w:p>
    <w:p>
      <w:r>
        <w:rPr>
          <w:b/>
          <w:color w:val="1A365D"/>
        </w:rPr>
        <w:t xml:space="preserve">D.  </w:t>
      </w:r>
      <w:r>
        <w:t>learning</w:t>
      </w:r>
    </w:p>
    <w:p>
      <w:r>
        <w:rPr>
          <w:b/>
          <w:color w:val="1A365D"/>
        </w:rPr>
        <w:t xml:space="preserve">E.  </w:t>
      </w:r>
      <w:r>
        <w:t>speaking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  (Topic 1)  —  Multiple Choice  [V80.2]</w:t>
      </w:r>
    </w:p>
    <w:p>
      <w:r>
        <w:t>Which spanning-tree enhancement avoids the learning and listening states and immediately places ports in</w:t>
      </w:r>
    </w:p>
    <w:p>
      <w:r>
        <w:t>the forwarding state?</w:t>
      </w:r>
    </w:p>
    <w:p/>
    <w:p>
      <w:r>
        <w:rPr>
          <w:b/>
          <w:color w:val="1A365D"/>
        </w:rPr>
        <w:t xml:space="preserve">A.  </w:t>
      </w:r>
      <w:r>
        <w:t>BPDUfilter</w:t>
      </w:r>
    </w:p>
    <w:p>
      <w:r>
        <w:rPr>
          <w:b/>
          <w:color w:val="1A365D"/>
        </w:rPr>
        <w:t xml:space="preserve">B.  </w:t>
      </w:r>
      <w:r>
        <w:t>PortFast</w:t>
      </w:r>
    </w:p>
    <w:p>
      <w:r>
        <w:rPr>
          <w:b/>
          <w:color w:val="1A365D"/>
        </w:rPr>
        <w:t xml:space="preserve">C.  </w:t>
      </w:r>
      <w:r>
        <w:t>Backbonefast</w:t>
      </w:r>
    </w:p>
    <w:p>
      <w:r>
        <w:rPr>
          <w:b/>
          <w:color w:val="1A365D"/>
        </w:rPr>
        <w:t xml:space="preserve">D.  </w:t>
      </w:r>
      <w:r>
        <w:t>BPDUguard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94  (Topic 1)  —  Multiple Choice  [V80.2]</w:t>
      </w:r>
    </w:p>
    <w:p>
      <w:r>
        <w:t>When using Rapid PVST+, which command guarantees the switch is always the root bridge for VLAN 200?</w:t>
      </w:r>
    </w:p>
    <w:p/>
    <w:p>
      <w:r>
        <w:rPr>
          <w:b/>
          <w:color w:val="1A365D"/>
        </w:rPr>
        <w:t xml:space="preserve">A.  </w:t>
      </w:r>
      <w:r>
        <w:t>spanning -tree vlan 200 priority 614440</w:t>
      </w:r>
    </w:p>
    <w:p>
      <w:r>
        <w:rPr>
          <w:b/>
          <w:color w:val="1A365D"/>
        </w:rPr>
        <w:t xml:space="preserve">B.  </w:t>
      </w:r>
      <w:r>
        <w:t>spanning -tree vlan 200 priority 38572422</w:t>
      </w:r>
    </w:p>
    <w:p>
      <w:r>
        <w:rPr>
          <w:b/>
          <w:color w:val="1A365D"/>
        </w:rPr>
        <w:t xml:space="preserve">C.  </w:t>
      </w:r>
      <w:r>
        <w:t>spanning -tree vlan 200 priority 0</w:t>
      </w:r>
    </w:p>
    <w:p>
      <w:r>
        <w:rPr>
          <w:b/>
          <w:color w:val="1A365D"/>
        </w:rPr>
        <w:t xml:space="preserve">D.  </w:t>
      </w:r>
      <w:r>
        <w:t>spanning -tree vlan 200 root primary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result if Gig1/11 receives an STP BPDU?</w:t>
      </w:r>
    </w:p>
    <w:p/>
    <w:p>
      <w:r>
        <w:rPr>
          <w:b/>
          <w:color w:val="1A365D"/>
        </w:rPr>
        <w:t xml:space="preserve">A.  </w:t>
      </w:r>
      <w:r>
        <w:t>The port transitions to STP blocking</w:t>
      </w:r>
    </w:p>
    <w:p>
      <w:r>
        <w:rPr>
          <w:b/>
          <w:color w:val="1A365D"/>
        </w:rPr>
        <w:t xml:space="preserve">B.  </w:t>
      </w:r>
      <w:r>
        <w:t>The port transitions to the root port</w:t>
      </w:r>
    </w:p>
    <w:p>
      <w:r>
        <w:rPr>
          <w:b/>
          <w:color w:val="1A365D"/>
        </w:rPr>
        <w:t xml:space="preserve">C.  </w:t>
      </w:r>
      <w:r>
        <w:t>The port immediately transitions to STP forwarding.</w:t>
      </w:r>
    </w:p>
    <w:p>
      <w:r>
        <w:rPr>
          <w:b/>
          <w:color w:val="1A365D"/>
        </w:rPr>
        <w:t xml:space="preserve">D.  </w:t>
      </w:r>
      <w:r>
        <w:t>The port goes into error-disable state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  (Topic 1)  —  Multiple Choice  [V80.2]</w:t>
      </w:r>
    </w:p>
    <w:p>
      <w:r>
        <w:t>What is the primary effect of the spanning-tree portfast command?</w:t>
      </w:r>
    </w:p>
    <w:p/>
    <w:p>
      <w:r>
        <w:rPr>
          <w:b/>
          <w:color w:val="1A365D"/>
        </w:rPr>
        <w:t xml:space="preserve">A.  </w:t>
      </w:r>
      <w:r>
        <w:t>it enables BPDU messages</w:t>
      </w:r>
    </w:p>
    <w:p>
      <w:r>
        <w:rPr>
          <w:b/>
          <w:color w:val="1A365D"/>
        </w:rPr>
        <w:t xml:space="preserve">B.  </w:t>
      </w:r>
      <w:r>
        <w:t>It minimizes spanning-tree convergence time</w:t>
      </w:r>
    </w:p>
    <w:p>
      <w:r>
        <w:rPr>
          <w:b/>
          <w:color w:val="1A365D"/>
        </w:rPr>
        <w:t xml:space="preserve">C.  </w:t>
      </w:r>
      <w:r>
        <w:t>It immediately puts the port into the forwarding state when the switch is reloaded</w:t>
      </w:r>
    </w:p>
    <w:p>
      <w:r>
        <w:rPr>
          <w:b/>
          <w:color w:val="1A365D"/>
        </w:rPr>
        <w:t xml:space="preserve">D.  </w:t>
      </w:r>
      <w:r>
        <w:t>It immediately enables the port in the listening state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127  (Topic 1)  —  Multiple Choice  [V80.2]</w:t>
      </w:r>
    </w:p>
    <w:p>
      <w:r>
        <w:t>On workstations running Microsoft Windows, which protocol provides the default gateway for the device?</w:t>
      </w:r>
    </w:p>
    <w:p/>
    <w:p>
      <w:r>
        <w:rPr>
          <w:b/>
          <w:color w:val="1A365D"/>
        </w:rPr>
        <w:t xml:space="preserve">A.  </w:t>
      </w:r>
      <w:r>
        <w:t>DHCP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SNMP</w:t>
      </w:r>
    </w:p>
    <w:p>
      <w:r>
        <w:rPr>
          <w:b/>
          <w:color w:val="1A365D"/>
        </w:rPr>
        <w:t xml:space="preserve">D.  </w:t>
      </w:r>
      <w:r>
        <w:t>DNS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What two conclusions should be made about this configuration? (Choose two )</w:t>
      </w:r>
    </w:p>
    <w:p/>
    <w:p>
      <w:r>
        <w:rPr>
          <w:b/>
          <w:color w:val="1A365D"/>
        </w:rPr>
        <w:t xml:space="preserve">A.  </w:t>
      </w:r>
      <w:r>
        <w:t>The designated port is FastEthernet 2/1</w:t>
      </w:r>
    </w:p>
    <w:p>
      <w:r>
        <w:rPr>
          <w:b/>
          <w:color w:val="1A365D"/>
        </w:rPr>
        <w:t xml:space="preserve">B.  </w:t>
      </w:r>
      <w:r>
        <w:t>This is a root bridge</w:t>
      </w:r>
    </w:p>
    <w:p>
      <w:r>
        <w:rPr>
          <w:b/>
          <w:color w:val="1A365D"/>
        </w:rPr>
        <w:t xml:space="preserve">C.  </w:t>
      </w:r>
      <w:r>
        <w:t>The spanning-tree mode is Rapid PVST+</w:t>
      </w:r>
    </w:p>
    <w:p>
      <w:r>
        <w:rPr>
          <w:b/>
          <w:color w:val="1A365D"/>
        </w:rPr>
        <w:t xml:space="preserve">D.  </w:t>
      </w:r>
      <w:r>
        <w:t>The spanning-tree mode is PVST+</w:t>
      </w:r>
    </w:p>
    <w:p>
      <w:r>
        <w:rPr>
          <w:b/>
          <w:color w:val="1A365D"/>
        </w:rPr>
        <w:t xml:space="preserve">E.  </w:t>
      </w:r>
      <w:r>
        <w:t>The root port is FastEthernet 2/1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155  (Topic 1)  —  Multiple Choice  [V80.2]</w:t>
      </w:r>
    </w:p>
    <w:p>
      <w:r>
        <w:t>Which command entered on a switch configured with Rapid PVST* listens and learns for a specific time</w:t>
      </w:r>
    </w:p>
    <w:p>
      <w:r>
        <w:t>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157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in this configuration will be elected as the root bridge?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181  (Topic 1)  —  Multiple Choice  [V80.2]</w:t>
      </w:r>
    </w:p>
    <w:p>
      <w:r>
        <w:t>Which configuration ensures that the switch is always the root for VLAN 750?</w:t>
      </w:r>
    </w:p>
    <w:p/>
    <w:p>
      <w:r>
        <w:rPr>
          <w:b/>
          <w:color w:val="1A365D"/>
        </w:rPr>
        <w:t xml:space="preserve">A.  </w:t>
      </w:r>
      <w:r>
        <w:t>Switch(config)#spanning-tree vlan 750 priority 38003685</w:t>
      </w:r>
    </w:p>
    <w:p>
      <w:r>
        <w:rPr>
          <w:b/>
          <w:color w:val="1A365D"/>
        </w:rPr>
        <w:t xml:space="preserve">B.  </w:t>
      </w:r>
      <w:r>
        <w:t>Switch(config)#spanning-tree vlan 750 root primary</w:t>
      </w:r>
    </w:p>
    <w:p>
      <w:r>
        <w:rPr>
          <w:b/>
          <w:color w:val="1A365D"/>
        </w:rPr>
        <w:t xml:space="preserve">C.  </w:t>
      </w:r>
      <w:r>
        <w:t>Switch(config)#spanning-tree vlan 750 priority 614440</w:t>
      </w:r>
    </w:p>
    <w:p>
      <w:r>
        <w:rPr>
          <w:b/>
          <w:color w:val="1A365D"/>
        </w:rPr>
        <w:t xml:space="preserve">D.  </w:t>
      </w:r>
      <w:r>
        <w:t>Switch(config)#spanning-tree vlan 750 priority 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199  (Topic 1)  —  Multiple Choice  [V80.2]</w:t>
      </w:r>
    </w:p>
    <w:p>
      <w:r>
        <w:t>What criteria is used first during the root port selection process?</w:t>
      </w:r>
    </w:p>
    <w:p/>
    <w:p>
      <w:r>
        <w:rPr>
          <w:b/>
          <w:color w:val="1A365D"/>
        </w:rPr>
        <w:t xml:space="preserve">A.  </w:t>
      </w:r>
      <w:r>
        <w:t>local port ID</w:t>
      </w:r>
    </w:p>
    <w:p>
      <w:r>
        <w:rPr>
          <w:b/>
          <w:color w:val="1A365D"/>
        </w:rPr>
        <w:t xml:space="preserve">B.  </w:t>
      </w:r>
      <w:r>
        <w:t>lowest path cost to the root bridge</w:t>
      </w:r>
    </w:p>
    <w:p>
      <w:r>
        <w:rPr>
          <w:b/>
          <w:color w:val="1A365D"/>
        </w:rPr>
        <w:t xml:space="preserve">C.  </w:t>
      </w:r>
      <w:r>
        <w:t>lowest neighbor's bridge ID</w:t>
      </w:r>
    </w:p>
    <w:p>
      <w:r>
        <w:rPr>
          <w:b/>
          <w:color w:val="1A365D"/>
        </w:rPr>
        <w:t xml:space="preserve">D.  </w:t>
      </w:r>
      <w:r>
        <w:t>lowest neighbor's port 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214  (Topic 1)  —  Multiple Choice  [V80.2]</w:t>
      </w:r>
    </w:p>
    <w:p>
      <w:r>
        <w:t>What criteria is used first during me root port selection process?</w:t>
      </w:r>
    </w:p>
    <w:p/>
    <w:p>
      <w:r>
        <w:rPr>
          <w:b/>
          <w:color w:val="1A365D"/>
        </w:rPr>
        <w:t xml:space="preserve">A.  </w:t>
      </w:r>
      <w:r>
        <w:t>local port ID</w:t>
      </w:r>
    </w:p>
    <w:p>
      <w:r>
        <w:rPr>
          <w:b/>
          <w:color w:val="1A365D"/>
        </w:rPr>
        <w:t xml:space="preserve">B.  </w:t>
      </w:r>
      <w:r>
        <w:t>lowest path cost to the root bridge</w:t>
      </w:r>
    </w:p>
    <w:p>
      <w:r>
        <w:rPr>
          <w:b/>
          <w:color w:val="1A365D"/>
        </w:rPr>
        <w:t xml:space="preserve">C.  </w:t>
      </w:r>
      <w:r>
        <w:t>lowest neighbor's bridge ID</w:t>
      </w:r>
    </w:p>
    <w:p>
      <w:r>
        <w:rPr>
          <w:b/>
          <w:color w:val="1A365D"/>
        </w:rPr>
        <w:t xml:space="preserve">D.  </w:t>
      </w:r>
      <w:r>
        <w:t>lowest neighbor's port 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219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bridge?</w:t>
      </w:r>
    </w:p>
    <w:p/>
    <w:p>
      <w:r>
        <w:rPr>
          <w:b/>
          <w:color w:val="1A365D"/>
        </w:rPr>
        <w:t xml:space="preserve">A.  </w:t>
      </w:r>
      <w:r>
        <w:t>S1</w:t>
      </w:r>
    </w:p>
    <w:p>
      <w:r>
        <w:rPr>
          <w:b/>
          <w:color w:val="1A365D"/>
        </w:rPr>
        <w:t xml:space="preserve">B.  </w:t>
      </w:r>
      <w:r>
        <w:t>S2</w:t>
      </w:r>
    </w:p>
    <w:p>
      <w:r>
        <w:rPr>
          <w:b/>
          <w:color w:val="1A365D"/>
        </w:rPr>
        <w:t xml:space="preserve">C.  </w:t>
      </w:r>
      <w:r>
        <w:t>S3</w:t>
      </w:r>
    </w:p>
    <w:p>
      <w:r>
        <w:rPr>
          <w:b/>
          <w:color w:val="1A365D"/>
        </w:rPr>
        <w:t xml:space="preserve">D.  </w:t>
      </w:r>
      <w:r>
        <w:t>S4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After the election process what is the root bridge in the HQ LAN?</w:t>
      </w:r>
    </w:p>
    <w:p/>
    <w:p>
      <w:r>
        <w:rPr>
          <w:b/>
          <w:color w:val="1A365D"/>
        </w:rPr>
        <w:t xml:space="preserve">A.  </w:t>
      </w:r>
      <w:r>
        <w:t>Switch 1</w:t>
      </w:r>
    </w:p>
    <w:p>
      <w:r>
        <w:rPr>
          <w:b/>
          <w:color w:val="1A365D"/>
        </w:rPr>
        <w:t xml:space="preserve">B.  </w:t>
      </w:r>
      <w:r>
        <w:t>Switch 2</w:t>
      </w:r>
    </w:p>
    <w:p>
      <w:r>
        <w:rPr>
          <w:b/>
          <w:color w:val="1A365D"/>
        </w:rPr>
        <w:t xml:space="preserve">C.  </w:t>
      </w:r>
      <w:r>
        <w:t>Switch 3</w:t>
      </w:r>
    </w:p>
    <w:p>
      <w:r>
        <w:rPr>
          <w:b/>
          <w:color w:val="1A365D"/>
        </w:rPr>
        <w:t xml:space="preserve">D.  </w:t>
      </w:r>
      <w:r>
        <w:t>Switch 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250  (Topic 2)  —  Multiple Choice  [V80.2]</w:t>
      </w:r>
    </w:p>
    <w:p>
      <w:r>
        <w:t>What are two recommendations for protecting network ports from being exploited when located in an office</w:t>
      </w:r>
    </w:p>
    <w:p>
      <w:r>
        <w:t>space outside of an IT closer? (Choose two.)</w:t>
      </w:r>
    </w:p>
    <w:p/>
    <w:p>
      <w:r>
        <w:rPr>
          <w:b/>
          <w:color w:val="1A365D"/>
        </w:rPr>
        <w:t xml:space="preserve">A.  </w:t>
      </w:r>
      <w:r>
        <w:t>enable the PortFast feature on ports</w:t>
      </w:r>
    </w:p>
    <w:p>
      <w:r>
        <w:rPr>
          <w:b/>
          <w:color w:val="1A365D"/>
        </w:rPr>
        <w:t xml:space="preserve">B.  </w:t>
      </w:r>
      <w:r>
        <w:t>implement port-based authentication</w:t>
      </w:r>
    </w:p>
    <w:p>
      <w:r>
        <w:rPr>
          <w:b/>
          <w:color w:val="1A365D"/>
        </w:rPr>
        <w:t xml:space="preserve">C.  </w:t>
      </w:r>
      <w:r>
        <w:t>configure static ARP entries</w:t>
      </w:r>
    </w:p>
    <w:p>
      <w:r>
        <w:rPr>
          <w:b/>
          <w:color w:val="1A365D"/>
        </w:rPr>
        <w:t xml:space="preserve">D.  </w:t>
      </w:r>
      <w:r>
        <w:t>configure ports to a fixed speed</w:t>
      </w:r>
    </w:p>
    <w:p>
      <w:r>
        <w:rPr>
          <w:b/>
          <w:color w:val="1A365D"/>
        </w:rPr>
        <w:t xml:space="preserve">E.  </w:t>
      </w:r>
      <w:r>
        <w:t>shut down unused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260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Only four switches are participating in the VLAN spanning-tree process.</w:t>
      </w:r>
    </w:p>
    <w:p>
      <w:r>
        <w:t>Branch-1 priority 614440</w:t>
      </w:r>
    </w:p>
    <w:p>
      <w:r>
        <w:t>Branch-2: priority 39082416</w:t>
      </w:r>
    </w:p>
    <w:p>
      <w:r>
        <w:t>Branch-3: priority 0</w:t>
      </w:r>
    </w:p>
    <w:p>
      <w:r>
        <w:t>Branch-4: root primary</w:t>
      </w:r>
    </w:p>
    <w:p>
      <w:r>
        <w:t>Which switch becomes the permanent root bridge for VLAN 5?</w:t>
      </w:r>
    </w:p>
    <w:p/>
    <w:p>
      <w:r>
        <w:rPr>
          <w:b/>
          <w:color w:val="1A365D"/>
        </w:rPr>
        <w:t xml:space="preserve">A.  </w:t>
      </w:r>
      <w:r>
        <w:t>Branch-1</w:t>
      </w:r>
    </w:p>
    <w:p>
      <w:r>
        <w:rPr>
          <w:b/>
          <w:color w:val="1A365D"/>
        </w:rPr>
        <w:t xml:space="preserve">B.  </w:t>
      </w:r>
      <w:r>
        <w:t>Branch-2</w:t>
      </w:r>
    </w:p>
    <w:p>
      <w:r>
        <w:rPr>
          <w:b/>
          <w:color w:val="1A365D"/>
        </w:rPr>
        <w:t xml:space="preserve">C.  </w:t>
      </w:r>
      <w:r>
        <w:t>Branch-3</w:t>
      </w:r>
    </w:p>
    <w:p>
      <w:r>
        <w:rPr>
          <w:b/>
          <w:color w:val="1A365D"/>
        </w:rPr>
        <w:t xml:space="preserve">D.  </w:t>
      </w:r>
      <w:r>
        <w:t>Branch-4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269  (Topic 2)  —  Multiple Choice  [V80.2]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275  (Topic 2)  —  Multiple Choice  [V80.2]</w:t>
      </w:r>
    </w:p>
    <w:p>
      <w:r>
        <w:t>Which result occurs when PortFast is enabled on an interface that is connected to another switch?</w:t>
      </w:r>
    </w:p>
    <w:p/>
    <w:p>
      <w:r>
        <w:rPr>
          <w:b/>
          <w:color w:val="1A365D"/>
        </w:rPr>
        <w:t xml:space="preserve">A.  </w:t>
      </w:r>
      <w:r>
        <w:t>Spanning tree may fail to detect a switching loop in the network that causes broadcast storms</w:t>
      </w:r>
    </w:p>
    <w:p>
      <w:r>
        <w:rPr>
          <w:b/>
          <w:color w:val="1A365D"/>
        </w:rPr>
        <w:t xml:space="preserve">B.  </w:t>
      </w:r>
      <w:r>
        <w:t>VTP is allowed to propagate VLAN configuration information from switch to switch automatically.</w:t>
      </w:r>
    </w:p>
    <w:p>
      <w:r>
        <w:rPr>
          <w:b/>
          <w:color w:val="1A365D"/>
        </w:rPr>
        <w:t xml:space="preserve">C.  </w:t>
      </w:r>
      <w:r>
        <w:t>Root port choice and spanning tree recalculation are accelerated when a switch link goes down</w:t>
      </w:r>
    </w:p>
    <w:p>
      <w:r>
        <w:rPr>
          <w:b/>
          <w:color w:val="1A365D"/>
        </w:rPr>
        <w:t xml:space="preserve">D.  </w:t>
      </w:r>
      <w:r>
        <w:t>After spanning tree converges PortFast shuts down any port that receives BPDUs.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293  (Topic 2)  —  Multiple Choice  [V80.2]</w:t>
      </w:r>
    </w:p>
    <w:p>
      <w:r>
        <w:t>Which type of traffic is sent with pure iPsec?</w:t>
      </w:r>
    </w:p>
    <w:p/>
    <w:p>
      <w:r>
        <w:rPr>
          <w:b/>
          <w:color w:val="1A365D"/>
        </w:rPr>
        <w:t xml:space="preserve">A.  </w:t>
      </w:r>
      <w:r>
        <w:t>broadcast packets from a switch that is attempting to locate a MAC address at one of several remote</w:t>
      </w:r>
    </w:p>
    <w:p>
      <w:r>
        <w:t xml:space="preserve">    sites</w:t>
      </w:r>
    </w:p>
    <w:p>
      <w:r>
        <w:rPr>
          <w:b/>
          <w:color w:val="1A365D"/>
        </w:rPr>
        <w:t xml:space="preserve">B.  </w:t>
      </w:r>
      <w:r>
        <w:t>multicast traffic from a server at one site to hosts at another location</w:t>
      </w:r>
    </w:p>
    <w:p>
      <w:r>
        <w:rPr>
          <w:b/>
          <w:color w:val="1A365D"/>
        </w:rPr>
        <w:t xml:space="preserve">C.  </w:t>
      </w:r>
      <w:r>
        <w:t>spanning-tree updates between switches that are at two different sites</w:t>
      </w:r>
    </w:p>
    <w:p>
      <w:r>
        <w:rPr>
          <w:b/>
          <w:color w:val="1A365D"/>
        </w:rPr>
        <w:t xml:space="preserve">D.  </w:t>
      </w:r>
      <w:r>
        <w:t>unicast messages from a host at a remote site to a server at headquarters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306  (Topic 2)  —  Multiple Choice  [V80.2]</w:t>
      </w:r>
    </w:p>
    <w:p>
      <w:r>
        <w:t>What is the benefit of configuring PortFast on an interface?</w:t>
      </w:r>
    </w:p>
    <w:p/>
    <w:p>
      <w:r>
        <w:rPr>
          <w:b/>
          <w:color w:val="1A365D"/>
        </w:rPr>
        <w:t xml:space="preserve">A.  </w:t>
      </w:r>
      <w:r>
        <w:t>After the cable is connected, the interface uses the fastest speed setting available for that cable type</w:t>
      </w:r>
    </w:p>
    <w:p>
      <w:r>
        <w:rPr>
          <w:b/>
          <w:color w:val="1A365D"/>
        </w:rPr>
        <w:t xml:space="preserve">B.  </w:t>
      </w:r>
      <w:r>
        <w:t>After the cable is connected, the interface is available faster to send and receive user data</w:t>
      </w:r>
    </w:p>
    <w:p>
      <w:r>
        <w:rPr>
          <w:b/>
          <w:color w:val="1A365D"/>
        </w:rPr>
        <w:t xml:space="preserve">C.  </w:t>
      </w:r>
      <w:r>
        <w:t>The frames entering the interface are marked with higher priority and then processed faster by a switch.</w:t>
      </w:r>
    </w:p>
    <w:p>
      <w:r>
        <w:rPr>
          <w:b/>
          <w:color w:val="1A365D"/>
        </w:rPr>
        <w:t xml:space="preserve">D.  </w:t>
      </w:r>
      <w:r>
        <w:t>Real-time voice and video frames entering the interface are processed faster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323  (Topic 2)  —  Multiple Choice  [V80.2]</w:t>
      </w:r>
    </w:p>
    <w:p>
      <w:r>
        <w:t>What prevents a workstation from receiving a DHCP address?</w:t>
      </w:r>
    </w:p>
    <w:p/>
    <w:p>
      <w:r>
        <w:rPr>
          <w:b/>
          <w:color w:val="1A365D"/>
        </w:rPr>
        <w:t xml:space="preserve">A.  </w:t>
      </w:r>
      <w:r>
        <w:t>DTP</w:t>
      </w:r>
    </w:p>
    <w:p>
      <w:r>
        <w:rPr>
          <w:b/>
          <w:color w:val="1A365D"/>
        </w:rPr>
        <w:t xml:space="preserve">B.  </w:t>
      </w:r>
      <w:r>
        <w:t>STP</w:t>
      </w:r>
    </w:p>
    <w:p>
      <w:r>
        <w:rPr>
          <w:b/>
          <w:color w:val="1A365D"/>
        </w:rPr>
        <w:t xml:space="preserve">C.  </w:t>
      </w:r>
      <w:r>
        <w:t>VTP</w:t>
      </w:r>
    </w:p>
    <w:p>
      <w:r>
        <w:rPr>
          <w:b/>
          <w:color w:val="1A365D"/>
        </w:rPr>
        <w:t xml:space="preserve">D.  </w:t>
      </w:r>
      <w:r>
        <w:t>802.10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326  (Topic 2)  —  Multiple Choice  [V80.2]</w:t>
      </w:r>
    </w:p>
    <w:p>
      <w:r>
        <w:t>Which port type supports the spanning-tree portfast command without additional configuration?</w:t>
      </w:r>
    </w:p>
    <w:p/>
    <w:p>
      <w:r>
        <w:rPr>
          <w:b/>
          <w:color w:val="1A365D"/>
        </w:rPr>
        <w:t xml:space="preserve">A.  </w:t>
      </w:r>
      <w:r>
        <w:t>access ports</w:t>
      </w:r>
    </w:p>
    <w:p>
      <w:r>
        <w:rPr>
          <w:b/>
          <w:color w:val="1A365D"/>
        </w:rPr>
        <w:t xml:space="preserve">B.  </w:t>
      </w:r>
      <w:r>
        <w:t>Layer 3 main Interfaces</w:t>
      </w:r>
    </w:p>
    <w:p>
      <w:r>
        <w:rPr>
          <w:b/>
          <w:color w:val="1A365D"/>
        </w:rPr>
        <w:t xml:space="preserve">C.  </w:t>
      </w:r>
      <w:r>
        <w:t>Layer 3 suninterfaces</w:t>
      </w:r>
    </w:p>
    <w:p>
      <w:r>
        <w:rPr>
          <w:b/>
          <w:color w:val="1A365D"/>
        </w:rPr>
        <w:t xml:space="preserve">D.  </w:t>
      </w:r>
      <w:r>
        <w:t>trunk ports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339  (Topic 2)  —  Multiple Choice  [V80.2]</w:t>
      </w:r>
    </w:p>
    <w:p>
      <w:r>
        <w:t>What are two benefits of using the PortFast feature? (Choose two )</w:t>
      </w:r>
    </w:p>
    <w:p/>
    <w:p>
      <w:r>
        <w:rPr>
          <w:b/>
          <w:color w:val="1A365D"/>
        </w:rPr>
        <w:t xml:space="preserve">A.  </w:t>
      </w:r>
      <w:r>
        <w:t>Enabled interfaces are automatically placed in listening state</w:t>
      </w:r>
    </w:p>
    <w:p>
      <w:r>
        <w:rPr>
          <w:b/>
          <w:color w:val="1A365D"/>
        </w:rPr>
        <w:t xml:space="preserve">B.  </w:t>
      </w:r>
      <w:r>
        <w:t>Enabled interfaces come up and move to the forwarding state immediately</w:t>
      </w:r>
    </w:p>
    <w:p>
      <w:r>
        <w:rPr>
          <w:b/>
          <w:color w:val="1A365D"/>
        </w:rPr>
        <w:t xml:space="preserve">C.  </w:t>
      </w:r>
      <w:r>
        <w:t>Enabled interfaces never generate topology change notifications.</w:t>
      </w:r>
    </w:p>
    <w:p>
      <w:r>
        <w:rPr>
          <w:b/>
          <w:color w:val="1A365D"/>
        </w:rPr>
        <w:t xml:space="preserve">D.  </w:t>
      </w:r>
      <w:r>
        <w:t>Enabled interfaces that move to the learning state generate switch topology change notifications</w:t>
      </w:r>
    </w:p>
    <w:p>
      <w:r>
        <w:rPr>
          <w:b/>
          <w:color w:val="1A365D"/>
        </w:rPr>
        <w:t xml:space="preserve">E.  </w:t>
      </w:r>
      <w:r>
        <w:t>Enabled interfaces wait 50 seconds before they move to the forwarding state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385  (Topic 2)  —  Multiple Choice  [V80.2]</w:t>
      </w:r>
    </w:p>
    <w:p>
      <w:r>
        <w:t>What is a characteristic of spine-and-leaf architecture?</w:t>
      </w:r>
    </w:p>
    <w:p/>
    <w:p>
      <w:r>
        <w:rPr>
          <w:b/>
          <w:color w:val="1A365D"/>
        </w:rPr>
        <w:t xml:space="preserve">A.  </w:t>
      </w:r>
      <w:r>
        <w:t>Each device is separated by the same number of hops</w:t>
      </w:r>
    </w:p>
    <w:p>
      <w:r>
        <w:rPr>
          <w:b/>
          <w:color w:val="1A365D"/>
        </w:rPr>
        <w:t xml:space="preserve">B.  </w:t>
      </w:r>
      <w:r>
        <w:t>It provides variable latency</w:t>
      </w:r>
    </w:p>
    <w:p>
      <w:r>
        <w:rPr>
          <w:b/>
          <w:color w:val="1A365D"/>
        </w:rPr>
        <w:t xml:space="preserve">C.  </w:t>
      </w:r>
      <w:r>
        <w:t>It provides greater predictability on STP blocked ports.</w:t>
      </w:r>
    </w:p>
    <w:p>
      <w:r>
        <w:rPr>
          <w:b/>
          <w:color w:val="1A365D"/>
        </w:rPr>
        <w:t xml:space="preserve">D.  </w:t>
      </w:r>
      <w:r>
        <w:t>Each link between leaf switches allows for higher bandwidth.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442  (Topic 3)  —  Multiple Choice  [V80.2]</w:t>
      </w:r>
    </w:p>
    <w:p>
      <w:r>
        <w:t>How does Rapid PVST+ create a fast loop-free network topology?</w:t>
      </w:r>
    </w:p>
    <w:p/>
    <w:p>
      <w:r>
        <w:rPr>
          <w:b/>
          <w:color w:val="1A365D"/>
        </w:rPr>
        <w:t xml:space="preserve">A.  </w:t>
      </w:r>
      <w:r>
        <w:t>lt requires multiple links between core switches</w:t>
      </w:r>
    </w:p>
    <w:p>
      <w:r>
        <w:rPr>
          <w:b/>
          <w:color w:val="1A365D"/>
        </w:rPr>
        <w:t xml:space="preserve">B.  </w:t>
      </w:r>
      <w:r>
        <w:t>It generates one spanning-tree instance for each VLAN</w:t>
      </w:r>
    </w:p>
    <w:p>
      <w:r>
        <w:rPr>
          <w:b/>
          <w:color w:val="1A365D"/>
        </w:rPr>
        <w:t xml:space="preserve">C.  </w:t>
      </w:r>
      <w:r>
        <w:t>It maps multiple VLANs into the same spanning-tree instance</w:t>
      </w:r>
    </w:p>
    <w:p>
      <w:r>
        <w:rPr>
          <w:b/>
          <w:color w:val="1A365D"/>
        </w:rPr>
        <w:t xml:space="preserve">D.  </w:t>
      </w:r>
      <w:r>
        <w:t>It uses multiple active paths between end stations.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508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of a spanning tree for VLAN 20 if all li links are of equal speed?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522  (Topic 3)  —  Multiple Choice  [V80.2]</w:t>
      </w:r>
    </w:p>
    <w:p>
      <w:r>
        <w:t>Which two spanning-tree states are bypassed on an interface running PortFast? (Choose two.)</w:t>
      </w:r>
    </w:p>
    <w:p/>
    <w:p>
      <w:r>
        <w:rPr>
          <w:b/>
          <w:color w:val="1A365D"/>
        </w:rPr>
        <w:t xml:space="preserve">A.  </w:t>
      </w:r>
      <w:r>
        <w:t>disabled</w:t>
      </w:r>
    </w:p>
    <w:p>
      <w:r>
        <w:rPr>
          <w:b/>
          <w:color w:val="1A365D"/>
        </w:rPr>
        <w:t xml:space="preserve">B.  </w:t>
      </w:r>
      <w:r>
        <w:t>listening</w:t>
      </w:r>
    </w:p>
    <w:p>
      <w:r>
        <w:rPr>
          <w:b/>
          <w:color w:val="1A365D"/>
        </w:rPr>
        <w:t xml:space="preserve">C.  </w:t>
      </w:r>
      <w:r>
        <w:t>forwarding</w:t>
      </w:r>
    </w:p>
    <w:p>
      <w:r>
        <w:rPr>
          <w:b/>
          <w:color w:val="1A365D"/>
        </w:rPr>
        <w:t xml:space="preserve">D.  </w:t>
      </w:r>
      <w:r>
        <w:t>learning</w:t>
      </w:r>
    </w:p>
    <w:p>
      <w:r>
        <w:rPr>
          <w:b/>
          <w:color w:val="1A365D"/>
        </w:rPr>
        <w:t xml:space="preserve">E.  </w:t>
      </w:r>
      <w:r>
        <w:t>blocking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565  (Topic 4)  —  Multiple Choice  [V80.2]</w:t>
      </w:r>
    </w:p>
    <w:p>
      <w:r>
        <w:t>What are two reasons a switch experiences frame flooding? (Choose two.)</w:t>
      </w:r>
    </w:p>
    <w:p/>
    <w:p>
      <w:r>
        <w:rPr>
          <w:b/>
          <w:color w:val="1A365D"/>
        </w:rPr>
        <w:t xml:space="preserve">A.  </w:t>
      </w:r>
      <w:r>
        <w:t>A defective patch cable is connected to the switch port</w:t>
      </w:r>
    </w:p>
    <w:p>
      <w:r>
        <w:rPr>
          <w:b/>
          <w:color w:val="1A365D"/>
        </w:rPr>
        <w:t xml:space="preserve">B.  </w:t>
      </w:r>
      <w:r>
        <w:t>Topology changes are occurring within spanning-tree</w:t>
      </w:r>
    </w:p>
    <w:p>
      <w:r>
        <w:rPr>
          <w:b/>
          <w:color w:val="1A365D"/>
        </w:rPr>
        <w:t xml:space="preserve">C.  </w:t>
      </w:r>
      <w:r>
        <w:t>An aged MAC (able entry is causing excessive updates</w:t>
      </w:r>
    </w:p>
    <w:p>
      <w:r>
        <w:rPr>
          <w:b/>
          <w:color w:val="1A365D"/>
        </w:rPr>
        <w:t xml:space="preserve">D.  </w:t>
      </w:r>
      <w:r>
        <w:t>Port-security is configured globally</w:t>
      </w:r>
    </w:p>
    <w:p>
      <w:r>
        <w:rPr>
          <w:b/>
          <w:color w:val="1A365D"/>
        </w:rPr>
        <w:t xml:space="preserve">E.  </w:t>
      </w:r>
      <w:r>
        <w:t>The forwarding table has overflowed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568  (Topic 4)  —  Multiple Choice  [V80.2]</w:t>
      </w:r>
    </w:p>
    <w:p>
      <w:r>
        <w:t>Which protocol does a REST API use to communicate?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STP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586  (Topic 4)  —  Multiple Choice  [V80.2]</w:t>
      </w:r>
    </w:p>
    <w:p>
      <w:r>
        <w:t>What does the implementation of a first-hop redundancy protocol protect against on a network?</w:t>
      </w:r>
    </w:p>
    <w:p/>
    <w:p>
      <w:r>
        <w:rPr>
          <w:b/>
          <w:color w:val="1A365D"/>
        </w:rPr>
        <w:t xml:space="preserve">A.  </w:t>
      </w:r>
      <w:r>
        <w:t>root-bridge loss</w:t>
      </w:r>
    </w:p>
    <w:p>
      <w:r>
        <w:rPr>
          <w:b/>
          <w:color w:val="1A365D"/>
        </w:rPr>
        <w:t xml:space="preserve">B.  </w:t>
      </w:r>
      <w:r>
        <w:t>spanning-tree loops</w:t>
      </w:r>
    </w:p>
    <w:p>
      <w:r>
        <w:rPr>
          <w:b/>
          <w:color w:val="1A365D"/>
        </w:rPr>
        <w:t xml:space="preserve">C.  </w:t>
      </w:r>
      <w:r>
        <w:t>default gateway failure</w:t>
      </w:r>
    </w:p>
    <w:p>
      <w:r>
        <w:rPr>
          <w:b/>
          <w:color w:val="1A365D"/>
        </w:rPr>
        <w:t xml:space="preserve">D.  </w:t>
      </w:r>
      <w:r>
        <w:t>BGP neighbor flapping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597  (Topic 4)  —  Multiple Choice  [V80.2]</w:t>
      </w:r>
    </w:p>
    <w:p>
      <w:r>
        <w:t>What is the role of the root port in a switched network?</w:t>
      </w:r>
    </w:p>
    <w:p/>
    <w:p>
      <w:r>
        <w:rPr>
          <w:b/>
          <w:color w:val="1A365D"/>
        </w:rPr>
        <w:t xml:space="preserve">A.  </w:t>
      </w:r>
      <w:r>
        <w:t>It replaces the designated port when the designated port fails</w:t>
      </w:r>
    </w:p>
    <w:p>
      <w:r>
        <w:rPr>
          <w:b/>
          <w:color w:val="1A365D"/>
        </w:rPr>
        <w:t xml:space="preserve">B.  </w:t>
      </w:r>
      <w:r>
        <w:t>It is the best path to the root from a nonroot switch.</w:t>
      </w:r>
    </w:p>
    <w:p>
      <w:r>
        <w:rPr>
          <w:b/>
          <w:color w:val="1A365D"/>
        </w:rPr>
        <w:t xml:space="preserve">C.  </w:t>
      </w:r>
      <w:r>
        <w:t>It replaces the designated port when the root port fails.</w:t>
      </w:r>
    </w:p>
    <w:p>
      <w:r>
        <w:rPr>
          <w:b/>
          <w:color w:val="1A365D"/>
        </w:rPr>
        <w:t xml:space="preserve">D.  </w:t>
      </w:r>
      <w:r>
        <w:t>It is administratively disabled until a failover occurs.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609  (Topic 4)  —  Multiple Choice  [V80.2]</w:t>
      </w:r>
    </w:p>
    <w:p>
      <w:r>
        <w:t>Exhibit.</w:t>
      </w:r>
    </w:p>
    <w:p>
      <w:r>
        <w:t>The switches are connected via a Cat5 Ethernet cable that was successfully tested. The Interfaces are</w:t>
      </w:r>
    </w:p>
    <w:p>
      <w:r>
        <w:t>configured as access ports and are both in a 'down" status. What is the cause of this issue?</w:t>
      </w:r>
    </w:p>
    <w:p/>
    <w:p>
      <w:r>
        <w:rPr>
          <w:b/>
          <w:color w:val="1A365D"/>
        </w:rPr>
        <w:t xml:space="preserve">A.  </w:t>
      </w:r>
      <w:r>
        <w:t>The switches are configured with incompatible duplex settings.</w:t>
      </w:r>
    </w:p>
    <w:p>
      <w:r>
        <w:rPr>
          <w:b/>
          <w:color w:val="1A365D"/>
        </w:rPr>
        <w:t xml:space="preserve">B.  </w:t>
      </w:r>
      <w:r>
        <w:t>The distance between the two switches is not supported by Cut5.</w:t>
      </w:r>
    </w:p>
    <w:p>
      <w:r>
        <w:rPr>
          <w:b/>
          <w:color w:val="1A365D"/>
        </w:rPr>
        <w:t xml:space="preserve">C.  </w:t>
      </w:r>
      <w:r>
        <w:t>The speed settings on the switches are mismatched.</w:t>
      </w:r>
    </w:p>
    <w:p>
      <w:r>
        <w:rPr>
          <w:b/>
          <w:color w:val="1A365D"/>
        </w:rPr>
        <w:t xml:space="preserve">D.  </w:t>
      </w:r>
      <w:r>
        <w:t>The portfast command is missing from the configuration.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747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Rapid PVST+ mode is on the same VLAN on each switch. Which switch becomes the root bridge and why?</w:t>
      </w:r>
    </w:p>
    <w:p/>
    <w:p>
      <w:r>
        <w:rPr>
          <w:b/>
          <w:color w:val="1A365D"/>
        </w:rPr>
        <w:t xml:space="preserve">A.  </w:t>
      </w:r>
      <w:r>
        <w:t>SW2, because its MAC address is the highest</w:t>
      </w:r>
    </w:p>
    <w:p>
      <w:r>
        <w:rPr>
          <w:b/>
          <w:color w:val="1A365D"/>
        </w:rPr>
        <w:t xml:space="preserve">B.  </w:t>
      </w:r>
      <w:r>
        <w:t>SW3, because its priority is the highest</w:t>
      </w:r>
    </w:p>
    <w:p>
      <w:r>
        <w:rPr>
          <w:b/>
          <w:color w:val="1A365D"/>
        </w:rPr>
        <w:t xml:space="preserve">C.  </w:t>
      </w:r>
      <w:r>
        <w:t>SW4, because its priority is highest and its MAC address is lower</w:t>
      </w:r>
    </w:p>
    <w:p>
      <w:r>
        <w:rPr>
          <w:b/>
          <w:color w:val="1A365D"/>
        </w:rPr>
        <w:t xml:space="preserve">D.  </w:t>
      </w:r>
      <w:r>
        <w:t>SW1, because its priority is the lowest and its MAC address is higher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771  (Topic 4)  —  Multiple Choice  [V80.2]</w:t>
      </w:r>
    </w:p>
    <w:p>
      <w:r>
        <w:t>What are two reasons lo configure PortFast on a switch port attached to an end host? (Choose two.)</w:t>
      </w:r>
    </w:p>
    <w:p/>
    <w:p>
      <w:r>
        <w:rPr>
          <w:b/>
          <w:color w:val="1A365D"/>
        </w:rPr>
        <w:t xml:space="preserve">A.  </w:t>
      </w:r>
      <w:r>
        <w:t>to enable the number of MAC addresses learned on the port to l</w:t>
      </w:r>
    </w:p>
    <w:p>
      <w:r>
        <w:rPr>
          <w:b/>
          <w:color w:val="1A365D"/>
        </w:rPr>
        <w:t xml:space="preserve">B.  </w:t>
      </w:r>
      <w:r>
        <w:t>to protect the operation of the port from topology change processes</w:t>
      </w:r>
    </w:p>
    <w:p>
      <w:r>
        <w:rPr>
          <w:b/>
          <w:color w:val="1A365D"/>
        </w:rPr>
        <w:t xml:space="preserve">C.  </w:t>
      </w:r>
      <w:r>
        <w:t>to enable the pod to enter the forwarding state immediately when the host boots up</w:t>
      </w:r>
    </w:p>
    <w:p>
      <w:r>
        <w:rPr>
          <w:b/>
          <w:color w:val="1A365D"/>
        </w:rPr>
        <w:t xml:space="preserve">D.  </w:t>
      </w:r>
      <w:r>
        <w:t>to prevent the port from participating in Spanning Tree Protocol operations</w:t>
      </w:r>
    </w:p>
    <w:p>
      <w:r>
        <w:rPr>
          <w:b/>
          <w:color w:val="1A365D"/>
        </w:rPr>
        <w:t xml:space="preserve">E.  </w:t>
      </w:r>
      <w:r>
        <w:t>to block another switch or host from communicating through the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778  (Topic 4)  —  Multiple Choice  [V80.2]</w:t>
      </w:r>
    </w:p>
    <w:p>
      <w:r>
        <w:t>Which Rapid PVST+ feature should be configured on a switch port to immediately send traffic to a</w:t>
      </w:r>
    </w:p>
    <w:p>
      <w:r>
        <w:t>connected server as soon as it is active?</w:t>
      </w:r>
    </w:p>
    <w:p/>
    <w:p>
      <w:r>
        <w:rPr>
          <w:b/>
          <w:color w:val="1A365D"/>
        </w:rPr>
        <w:t xml:space="preserve">A.  </w:t>
      </w:r>
      <w:r>
        <w:t>BPDU guard</w:t>
      </w:r>
    </w:p>
    <w:p>
      <w:r>
        <w:rPr>
          <w:b/>
          <w:color w:val="1A365D"/>
        </w:rPr>
        <w:t xml:space="preserve">B.  </w:t>
      </w:r>
      <w:r>
        <w:t>loop guard</w:t>
      </w:r>
    </w:p>
    <w:p>
      <w:r>
        <w:rPr>
          <w:b/>
          <w:color w:val="1A365D"/>
        </w:rPr>
        <w:t xml:space="preserve">C.  </w:t>
      </w:r>
      <w:r>
        <w:t>portfast</w:t>
      </w:r>
    </w:p>
    <w:p>
      <w:r>
        <w:rPr>
          <w:b/>
          <w:color w:val="1A365D"/>
        </w:rPr>
        <w:t xml:space="preserve">D.  </w:t>
      </w:r>
      <w:r>
        <w:t>uplinkfast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789  (Topic 4)  —  Multiple Choice  [V80.2]</w:t>
      </w:r>
    </w:p>
    <w:p>
      <w:r>
        <w:t>PC1 tries to send traffic to newly installed PC2. The PC2 MAC address is not listed in the MAC address</w:t>
      </w:r>
    </w:p>
    <w:p>
      <w:r>
        <w:t>table of the switch, so the switch sends the packet to all ports in the same VLAN Which switching concept</w:t>
      </w:r>
    </w:p>
    <w:p>
      <w:r>
        <w:t>does this describe?</w:t>
      </w:r>
    </w:p>
    <w:p/>
    <w:p>
      <w:r>
        <w:rPr>
          <w:b/>
          <w:color w:val="1A365D"/>
        </w:rPr>
        <w:t xml:space="preserve">A.  </w:t>
      </w:r>
      <w:r>
        <w:t>MAC address aging</w:t>
      </w:r>
    </w:p>
    <w:p>
      <w:r>
        <w:rPr>
          <w:b/>
          <w:color w:val="1A365D"/>
        </w:rPr>
        <w:t xml:space="preserve">B.  </w:t>
      </w:r>
      <w:r>
        <w:t>MAC address table</w:t>
      </w:r>
    </w:p>
    <w:p>
      <w:r>
        <w:rPr>
          <w:b/>
          <w:color w:val="1A365D"/>
        </w:rPr>
        <w:t xml:space="preserve">C.  </w:t>
      </w:r>
      <w:r>
        <w:t>frame flooding</w:t>
      </w:r>
    </w:p>
    <w:p>
      <w:r>
        <w:rPr>
          <w:b/>
          <w:color w:val="1A365D"/>
        </w:rPr>
        <w:t xml:space="preserve">D.  </w:t>
      </w:r>
      <w:r>
        <w:t>spanning-tree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Given the following switch MAC addresses, which switch will be elected as the root bridge?</w:t>
      </w:r>
    </w:p>
    <w:p>
      <w:r>
        <w:t>SW1: 0C:5A:05:53:27:17</w:t>
      </w:r>
    </w:p>
    <w:p>
      <w:r>
        <w:t>SW2: 0C:0A:A8:1A:3C:9D</w:t>
      </w:r>
    </w:p>
    <w:p>
      <w:r>
        <w:t>SW3: 0C:0A:18:81:83:19</w:t>
      </w:r>
    </w:p>
    <w:p>
      <w:r>
        <w:t>SW4: 0C:0A:05:22:05:97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action must be taken so that neighbofing devices rapidly discover switch Cat9300?</w:t>
      </w:r>
    </w:p>
    <w:p/>
    <w:p>
      <w:r>
        <w:rPr>
          <w:b/>
          <w:color w:val="1A365D"/>
        </w:rPr>
        <w:t xml:space="preserve">A.  </w:t>
      </w:r>
      <w:r>
        <w:t>Configure the cdp timer 10 command on switch Cat9300.</w:t>
      </w:r>
    </w:p>
    <w:p>
      <w:r>
        <w:rPr>
          <w:b/>
          <w:color w:val="1A365D"/>
        </w:rPr>
        <w:t xml:space="preserve">B.  </w:t>
      </w:r>
      <w:r>
        <w:t>Enable portfast on the ports that connect to neighboring devices.</w:t>
      </w:r>
    </w:p>
    <w:p>
      <w:r>
        <w:rPr>
          <w:b/>
          <w:color w:val="1A365D"/>
        </w:rPr>
        <w:t xml:space="preserve">C.  </w:t>
      </w:r>
      <w:r>
        <w:t>Configure the cdp holdtime 10 command on switch Cat9300.</w:t>
      </w:r>
    </w:p>
    <w:p>
      <w:r>
        <w:rPr>
          <w:b/>
          <w:color w:val="1A365D"/>
        </w:rPr>
        <w:t xml:space="preserve">D.  </w:t>
      </w:r>
      <w:r>
        <w:t>Configure the cdp timer 10 command on the neighbors of switch Cat9300.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884  (Topic 4)  —  Multiple Choice  [V80.2]</w:t>
      </w:r>
    </w:p>
    <w:p>
      <w:r>
        <w:t>What is the operating mode and role of a backup port on a shared LAN segment in Rapid PVST+?</w:t>
      </w:r>
    </w:p>
    <w:p/>
    <w:p>
      <w:r>
        <w:rPr>
          <w:b/>
          <w:color w:val="1A365D"/>
        </w:rPr>
        <w:t xml:space="preserve">A.  </w:t>
      </w:r>
      <w:r>
        <w:t>forwarding mode and provides the lowest-cost path to the root bridge for each VLAN</w:t>
      </w:r>
    </w:p>
    <w:p>
      <w:r>
        <w:rPr>
          <w:b/>
          <w:color w:val="1A365D"/>
        </w:rPr>
        <w:t xml:space="preserve">B.  </w:t>
      </w:r>
      <w:r>
        <w:t>learning mode and provides the shortest path toward the root bridge handling traffic away from the LAN</w:t>
      </w:r>
    </w:p>
    <w:p>
      <w:r>
        <w:rPr>
          <w:b/>
          <w:color w:val="1A365D"/>
        </w:rPr>
        <w:t xml:space="preserve">C.  </w:t>
      </w:r>
      <w:r>
        <w:t>blocking mode and provides an alternate path toward the designated bridge</w:t>
      </w:r>
    </w:p>
    <w:p>
      <w:r>
        <w:rPr>
          <w:b/>
          <w:color w:val="1A365D"/>
        </w:rPr>
        <w:t xml:space="preserve">D.  </w:t>
      </w:r>
      <w:r>
        <w:t>listening mode and provides an alternate path toward the root bridge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937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switch becomes the root bridge?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962  (Topic 4)  —  Multiple Choice  [V80.2]</w:t>
      </w:r>
    </w:p>
    <w:p>
      <w:r>
        <w:t>How do UTP and STP cables compare?</w:t>
      </w:r>
    </w:p>
    <w:p/>
    <w:p>
      <w:r>
        <w:rPr>
          <w:b/>
          <w:color w:val="1A365D"/>
        </w:rPr>
        <w:t xml:space="preserve">A.  </w:t>
      </w:r>
      <w:r>
        <w:t>STP cables are cheaper to procure and easier to install and UTP cables are more expensive and harder</w:t>
      </w:r>
    </w:p>
    <w:p>
      <w:r>
        <w:t xml:space="preserve">    to install.</w:t>
      </w:r>
    </w:p>
    <w:p>
      <w:r>
        <w:rPr>
          <w:b/>
          <w:color w:val="1A365D"/>
        </w:rPr>
        <w:t xml:space="preserve">B.  </w:t>
      </w:r>
      <w:r>
        <w:t>UTP cables are less prone to crosstalk and interference and STP cables are more prone to crosstalk and</w:t>
      </w:r>
    </w:p>
    <w:p>
      <w:r>
        <w:t xml:space="preserve">    interference.</w:t>
      </w:r>
    </w:p>
    <w:p>
      <w:r>
        <w:rPr>
          <w:b/>
          <w:color w:val="1A365D"/>
        </w:rPr>
        <w:t xml:space="preserve">C.  </w:t>
      </w:r>
      <w:r>
        <w:t>UTP cables provide taster and more reliable data transfer rates and STP cables are slower and less</w:t>
      </w:r>
    </w:p>
    <w:p>
      <w:r>
        <w:t xml:space="preserve">    reliable.</w:t>
      </w:r>
    </w:p>
    <w:p>
      <w:r>
        <w:rPr>
          <w:b/>
          <w:color w:val="1A365D"/>
        </w:rPr>
        <w:t xml:space="preserve">D.  </w:t>
      </w:r>
      <w:r>
        <w:t>STP cables are shielded and protect against electromagnetic interference and UTP lacks the same</w:t>
      </w:r>
    </w:p>
    <w:p>
      <w:r>
        <w:t xml:space="preserve">    protection against electromagnetic interference.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963  (Topic 4)  —  Multiple Choice  [V80.2]</w:t>
      </w:r>
    </w:p>
    <w:p>
      <w:r>
        <w:t>Which command do you enter so that a switch configured with Rapid PVST + listens and learns for a</w:t>
      </w:r>
    </w:p>
    <w:p>
      <w:r>
        <w:t>specific time period?</w:t>
      </w:r>
    </w:p>
    <w:p/>
    <w:p>
      <w:r>
        <w:rPr>
          <w:b/>
          <w:color w:val="1A365D"/>
        </w:rPr>
        <w:t xml:space="preserve">A.  </w:t>
      </w:r>
      <w:r>
        <w:t>switch(config)#spanning-tree vlan 1 max-age 6</w:t>
      </w:r>
    </w:p>
    <w:p>
      <w:r>
        <w:rPr>
          <w:b/>
          <w:color w:val="1A365D"/>
        </w:rPr>
        <w:t xml:space="preserve">B.  </w:t>
      </w:r>
      <w:r>
        <w:t>switch(config)#spanning-tree vlan 1 hello-time 10</w:t>
      </w:r>
    </w:p>
    <w:p>
      <w:r>
        <w:rPr>
          <w:b/>
          <w:color w:val="1A365D"/>
        </w:rPr>
        <w:t xml:space="preserve">C.  </w:t>
      </w:r>
      <w:r>
        <w:t>switch(config)#spanning-tree vlan 1 priority 4096</w:t>
      </w:r>
    </w:p>
    <w:p>
      <w:r>
        <w:rPr>
          <w:b/>
          <w:color w:val="1A365D"/>
        </w:rPr>
        <w:t xml:space="preserve">D.  </w:t>
      </w:r>
      <w:r>
        <w:t>switch(config)#spanning-tree vlan 1 forward-time 20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967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are two conclusions about this configuration? {Choose two.)</w:t>
      </w:r>
    </w:p>
    <w:p/>
    <w:p>
      <w:r>
        <w:rPr>
          <w:b/>
          <w:color w:val="1A365D"/>
        </w:rPr>
        <w:t xml:space="preserve">A.  </w:t>
      </w:r>
      <w:r>
        <w:t>The spanning-tree mode is Rapid PVST+.</w:t>
      </w:r>
    </w:p>
    <w:p>
      <w:r>
        <w:rPr>
          <w:b/>
          <w:color w:val="1A365D"/>
        </w:rPr>
        <w:t xml:space="preserve">B.  </w:t>
      </w:r>
      <w:r>
        <w:t>This is a root bridge.</w:t>
      </w:r>
    </w:p>
    <w:p>
      <w:r>
        <w:rPr>
          <w:b/>
          <w:color w:val="1A365D"/>
        </w:rPr>
        <w:t xml:space="preserve">C.  </w:t>
      </w:r>
      <w:r>
        <w:t>The root port is FastEthernet 2/1.</w:t>
      </w:r>
    </w:p>
    <w:p>
      <w:r>
        <w:rPr>
          <w:b/>
          <w:color w:val="1A365D"/>
        </w:rPr>
        <w:t xml:space="preserve">D.  </w:t>
      </w:r>
      <w:r>
        <w:t>The designated port is FastEthernet 2/1.</w:t>
      </w:r>
    </w:p>
    <w:p>
      <w:r>
        <w:rPr>
          <w:b/>
          <w:color w:val="1A365D"/>
        </w:rPr>
        <w:t xml:space="preserve">E.  </w:t>
      </w:r>
      <w:r>
        <w:t>The spanning-tree mode is PVST+.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All interfaces are in the same VLAN. All switches are configured with the default STP priorities. During the</w:t>
      </w:r>
    </w:p>
    <w:p>
      <w:r>
        <w:t>STP electronics, which switch becomes the root bridge?</w:t>
      </w:r>
    </w:p>
    <w:p/>
    <w:p>
      <w:r>
        <w:rPr>
          <w:b/>
          <w:color w:val="1A365D"/>
        </w:rPr>
        <w:t xml:space="preserve">A.  </w:t>
      </w:r>
      <w:r>
        <w:t>MDF-DC-4:08:E0:19: 08:B3:19</w:t>
      </w:r>
    </w:p>
    <w:p>
      <w:r>
        <w:rPr>
          <w:b/>
          <w:color w:val="1A365D"/>
        </w:rPr>
        <w:t xml:space="preserve">B.  </w:t>
      </w:r>
      <w:r>
        <w:t>MDF-DC-3:08:0E:18::1A:3C:9D</w:t>
      </w:r>
    </w:p>
    <w:p>
      <w:r>
        <w:rPr>
          <w:b/>
          <w:color w:val="1A365D"/>
        </w:rPr>
        <w:t xml:space="preserve">C.  </w:t>
      </w:r>
      <w:r>
        <w:t>MDF-DC-08:0E:18:22:05:97</w:t>
      </w:r>
    </w:p>
    <w:p>
      <w:r>
        <w:rPr>
          <w:b/>
          <w:color w:val="1A365D"/>
        </w:rPr>
        <w:t xml:space="preserve">D.  </w:t>
      </w:r>
      <w:r>
        <w:t>MDF-DC-1:DB:E:44:02:54:79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1045  (Topic 4)  —  Multiple Choice  [V80.2]</w:t>
      </w:r>
    </w:p>
    <w:p>
      <w:r>
        <w:t>Why would VRRP be implemented when configuring a new subnet in a multivendor environment?</w:t>
      </w:r>
    </w:p>
    <w:p/>
    <w:p>
      <w:r>
        <w:rPr>
          <w:b/>
          <w:color w:val="1A365D"/>
        </w:rPr>
        <w:t xml:space="preserve">A.  </w:t>
      </w:r>
      <w:r>
        <w:t>when a gateway protocol is required that support more than two Cisco devices for redundancy</w:t>
      </w:r>
    </w:p>
    <w:p>
      <w:r>
        <w:rPr>
          <w:b/>
          <w:color w:val="1A365D"/>
        </w:rPr>
        <w:t xml:space="preserve">B.  </w:t>
      </w:r>
      <w:r>
        <w:t>to enable normal operations to continue after a member failure without requiring a change In a host ARP</w:t>
      </w:r>
    </w:p>
    <w:p>
      <w:r>
        <w:t xml:space="preserve">    cache</w:t>
      </w:r>
    </w:p>
    <w:p>
      <w:r>
        <w:rPr>
          <w:b/>
          <w:color w:val="1A365D"/>
        </w:rPr>
        <w:t xml:space="preserve">C.  </w:t>
      </w:r>
      <w:r>
        <w:t>to ensure that the spanning-tree forwarding path to the gateway is loop-free</w:t>
      </w:r>
    </w:p>
    <w:p>
      <w:r>
        <w:rPr>
          <w:b/>
          <w:color w:val="1A365D"/>
        </w:rPr>
        <w:t xml:space="preserve">D.  </w:t>
      </w:r>
      <w:r>
        <w:t>to interoperate normally with all vendors and provide additional security features for Cisco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1046  (Topic 4)  —  Multiple Choice  [V80.2]</w:t>
      </w:r>
    </w:p>
    <w:p>
      <w:r>
        <w:rPr>
          <w:i/>
          <w:color w:val="999999"/>
        </w:rPr>
        <w:t>Refer to the exhibit. What is the cause of the issue?</w:t>
      </w:r>
    </w:p>
    <w:p/>
    <w:p>
      <w:r>
        <w:rPr>
          <w:b/>
          <w:color w:val="1A365D"/>
        </w:rPr>
        <w:t xml:space="preserve">A.  </w:t>
      </w:r>
      <w:r>
        <w:t>STP</w:t>
      </w:r>
    </w:p>
    <w:p>
      <w:r>
        <w:rPr>
          <w:b/>
          <w:color w:val="1A365D"/>
        </w:rPr>
        <w:t xml:space="preserve">B.  </w:t>
      </w:r>
      <w:r>
        <w:t>port security</w:t>
      </w:r>
    </w:p>
    <w:p>
      <w:r>
        <w:rPr>
          <w:b/>
          <w:color w:val="1A365D"/>
        </w:rPr>
        <w:t xml:space="preserve">C.  </w:t>
      </w:r>
      <w:r>
        <w:t>wrong cable type</w:t>
      </w:r>
    </w:p>
    <w:p>
      <w:r>
        <w:rPr>
          <w:b/>
          <w:color w:val="1A365D"/>
        </w:rPr>
        <w:t xml:space="preserve">D.  </w:t>
      </w:r>
      <w:r>
        <w:t>shutdown command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