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Wireless and WLAN</w:t>
      </w:r>
    </w:p>
    <w:p>
      <w:pPr>
        <w:jc w:val="center"/>
      </w:pPr>
      <w:r>
        <w:rPr>
          <w:color w:val="2C7A7B"/>
          <w:sz w:val="26"/>
        </w:rPr>
        <w:t>Wireless LANs, WLC, access points, and 802.11</w:t>
      </w:r>
    </w:p>
    <w:p>
      <w:pPr>
        <w:jc w:val="center"/>
      </w:pPr>
      <w:r>
        <w:rPr>
          <w:b/>
          <w:sz w:val="28"/>
        </w:rPr>
        <w:br/>
        <w:t>195 Questions</w:t>
      </w:r>
    </w:p>
    <w:p>
      <w:pPr>
        <w:jc w:val="center"/>
      </w:pPr>
      <w:r>
        <w:rPr>
          <w:color w:val="666666"/>
          <w:sz w:val="20"/>
        </w:rPr>
        <w:t>Multiple Choice: 186 | Drag &amp; Drop: 9</w:t>
      </w:r>
    </w:p>
    <w:p>
      <w:pPr>
        <w:jc w:val="center"/>
      </w:pPr>
      <w:r>
        <w:rPr>
          <w:color w:val="666666"/>
          <w:sz w:val="20"/>
        </w:rPr>
        <w:t>Sources: V7.1 (22) | V80.2 (173)</w:t>
      </w:r>
    </w:p>
    <w:p>
      <w:pPr>
        <w:jc w:val="center"/>
      </w:pPr>
      <w:r>
        <w:rPr>
          <w:color w:val="666666"/>
          <w:sz w:val="20"/>
        </w:rPr>
        <w:t>Topic 1: 34 | Topic 2: 38 | Topic 3: 16 | Topic 4: 81 | Topic 5: 26</w:t>
      </w:r>
    </w:p>
    <w:p>
      <w:r>
        <w:br w:type="page"/>
      </w:r>
    </w:p>
    <w:p>
      <w:pPr>
        <w:pStyle w:val="Heading2"/>
      </w:pPr>
      <w:r>
        <w:t>Question 5  (Topic 3)  —  Multiple Choice  [V7.1]</w:t>
      </w:r>
    </w:p>
    <w:p>
      <w:r>
        <w:t>Which interface mode must be configured to connect the lightweight APs</w:t>
      </w:r>
    </w:p>
    <w:p>
      <w:r>
        <w:t>in a centralized architecture?</w:t>
      </w:r>
    </w:p>
    <w:p/>
    <w:p>
      <w:r>
        <w:rPr>
          <w:b/>
          <w:color w:val="1A365D"/>
        </w:rPr>
        <w:t xml:space="preserve">A.  </w:t>
      </w:r>
      <w:r>
        <w:t>WLAN dynamic</w:t>
      </w:r>
    </w:p>
    <w:p>
      <w:r>
        <w:rPr>
          <w:b/>
          <w:color w:val="1A365D"/>
        </w:rPr>
        <w:t xml:space="preserve">B.  </w:t>
      </w:r>
      <w:r>
        <w:t>management</w:t>
      </w:r>
    </w:p>
    <w:p>
      <w:r>
        <w:rPr>
          <w:b/>
          <w:color w:val="1A365D"/>
        </w:rPr>
        <w:t xml:space="preserve">C.  </w:t>
      </w:r>
      <w:r>
        <w:t>trunk</w:t>
      </w:r>
    </w:p>
    <w:p>
      <w:r>
        <w:rPr>
          <w:b/>
          <w:color w:val="1A365D"/>
        </w:rPr>
        <w:t xml:space="preserve">D.  </w:t>
      </w:r>
      <w:r>
        <w:t>access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  (Topic 3)  —  Multiple Choice  [V7.1]</w:t>
      </w:r>
    </w:p>
    <w:p>
      <w:r>
        <w:t>Which value is the unique identifier that an access point uses to</w:t>
      </w:r>
    </w:p>
    <w:p>
      <w:r>
        <w:t>establish and maintain wireless connectivity to wireless network</w:t>
      </w:r>
    </w:p>
    <w:p>
      <w:r>
        <w:t>devices?</w:t>
      </w:r>
    </w:p>
    <w:p/>
    <w:p>
      <w:r>
        <w:rPr>
          <w:b/>
          <w:color w:val="1A365D"/>
        </w:rPr>
        <w:t xml:space="preserve">A.  </w:t>
      </w:r>
      <w:r>
        <w:t>VLANID</w:t>
      </w:r>
    </w:p>
    <w:p>
      <w:r>
        <w:rPr>
          <w:b/>
          <w:color w:val="1A365D"/>
        </w:rPr>
        <w:t xml:space="preserve">B.  </w:t>
      </w:r>
      <w:r>
        <w:t>SSID</w:t>
      </w:r>
    </w:p>
    <w:p>
      <w:r>
        <w:rPr>
          <w:b/>
          <w:color w:val="1A365D"/>
        </w:rPr>
        <w:t xml:space="preserve">C.  </w:t>
      </w:r>
      <w:r>
        <w:t>RFID</w:t>
      </w:r>
    </w:p>
    <w:p>
      <w:r>
        <w:rPr>
          <w:b/>
          <w:color w:val="1A365D"/>
        </w:rPr>
        <w:t xml:space="preserve">D.  </w:t>
      </w:r>
      <w:r>
        <w:t>WLANID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51  (Topic 3)  —  Multiple Choice  [V7.1]</w:t>
      </w:r>
    </w:p>
    <w:p>
      <w:r>
        <w:t>What is a requirement for nonoverlapping Wi-Fi channels?</w:t>
      </w:r>
    </w:p>
    <w:p/>
    <w:p>
      <w:r>
        <w:rPr>
          <w:b/>
          <w:color w:val="1A365D"/>
        </w:rPr>
        <w:t xml:space="preserve">A.  </w:t>
      </w:r>
      <w:r>
        <w:t>different security settings</w:t>
      </w:r>
    </w:p>
    <w:p>
      <w:r>
        <w:rPr>
          <w:b/>
          <w:color w:val="1A365D"/>
        </w:rPr>
        <w:t xml:space="preserve">B.  </w:t>
      </w:r>
      <w:r>
        <w:t>discontinuous frequency ranges</w:t>
      </w:r>
    </w:p>
    <w:p>
      <w:r>
        <w:rPr>
          <w:b/>
          <w:color w:val="1A365D"/>
        </w:rPr>
        <w:t xml:space="preserve">C.  </w:t>
      </w:r>
      <w:r>
        <w:t>different transmission speeds</w:t>
      </w:r>
    </w:p>
    <w:p>
      <w:r>
        <w:rPr>
          <w:b/>
          <w:color w:val="1A365D"/>
        </w:rPr>
        <w:t xml:space="preserve">D.  </w:t>
      </w:r>
      <w:r>
        <w:t>unique SSIDs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  (Topic 3)  —  Multiple Choice  [V7.1]</w:t>
      </w:r>
    </w:p>
    <w:p>
      <w:r>
        <w:t>What is a function of an endpoint on a network?</w:t>
      </w:r>
    </w:p>
    <w:p/>
    <w:p>
      <w:r>
        <w:rPr>
          <w:b/>
          <w:color w:val="1A365D"/>
        </w:rPr>
        <w:t xml:space="preserve">A.  </w:t>
      </w:r>
      <w:r>
        <w:t>forwards traffic between VLANs on a network</w:t>
      </w:r>
    </w:p>
    <w:p>
      <w:r>
        <w:rPr>
          <w:b/>
          <w:color w:val="1A365D"/>
        </w:rPr>
        <w:t xml:space="preserve">B.  </w:t>
      </w:r>
      <w:r>
        <w:t>connects server and client devices to a network</w:t>
      </w:r>
    </w:p>
    <w:p>
      <w:r>
        <w:rPr>
          <w:b/>
          <w:color w:val="1A365D"/>
        </w:rPr>
        <w:t xml:space="preserve">C.  </w:t>
      </w:r>
      <w:r>
        <w:t>allows users to record data and transmit to a tile server</w:t>
      </w:r>
    </w:p>
    <w:p>
      <w:r>
        <w:rPr>
          <w:b/>
          <w:color w:val="1A365D"/>
        </w:rPr>
        <w:t xml:space="preserve">D.  </w:t>
      </w:r>
      <w:r>
        <w:t>provides wireless services to users in a building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An endpoint is a host that acts as the source or destination of data</w:t>
      </w:r>
    </w:p>
    <w:p>
      <w:r>
        <w:rPr>
          <w:sz w:val="20"/>
        </w:rPr>
        <w:t>traffic flowing through a network. When you are at your PC, editing</w:t>
      </w:r>
    </w:p>
    <w:p>
      <w:r>
        <w:rPr>
          <w:sz w:val="20"/>
        </w:rPr>
        <w:t>your CV and uploading it to a file server, you are sitting at an</w:t>
      </w:r>
    </w:p>
    <w:p>
      <w:r>
        <w:rPr>
          <w:sz w:val="20"/>
        </w:rPr>
        <w:t>endpoint.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81  (Topic 2)  —  Multiple Choice  [V7.1]</w:t>
      </w:r>
    </w:p>
    <w:p>
      <w:r>
        <w:t>Which protocol does an access point use to draw power from a connected</w:t>
      </w:r>
    </w:p>
    <w:p>
      <w:r>
        <w:t>switch?</w:t>
      </w:r>
    </w:p>
    <w:p/>
    <w:p>
      <w:r>
        <w:rPr>
          <w:b/>
          <w:color w:val="1A365D"/>
        </w:rPr>
        <w:t xml:space="preserve">A.  </w:t>
      </w:r>
      <w:r>
        <w:t>Internet Group Management Protocol</w:t>
      </w:r>
    </w:p>
    <w:p>
      <w:r>
        <w:rPr>
          <w:b/>
          <w:color w:val="1A365D"/>
        </w:rPr>
        <w:t xml:space="preserve">B.  </w:t>
      </w:r>
      <w:r>
        <w:t>Adaptive Wireless Path Protocol</w:t>
      </w:r>
    </w:p>
    <w:p>
      <w:r>
        <w:rPr>
          <w:b/>
          <w:color w:val="1A365D"/>
        </w:rPr>
        <w:t xml:space="preserve">C.  </w:t>
      </w:r>
      <w:r>
        <w:t>Cisco Discovery Protocol</w:t>
      </w:r>
    </w:p>
    <w:p>
      <w:r>
        <w:rPr>
          <w:b/>
          <w:color w:val="1A365D"/>
        </w:rPr>
        <w:t xml:space="preserve">D.  </w:t>
      </w:r>
      <w:r>
        <w:t>Neighbor Discovery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153  (Topic 2)  —  Multiple Choice  [V7.1]</w:t>
      </w:r>
    </w:p>
    <w:p>
      <w:r>
        <w:t>Which statement about Link Aggregation when implemented on a Cisco</w:t>
      </w:r>
    </w:p>
    <w:p>
      <w:r>
        <w:t>Wireless LAN Controller is true?</w:t>
      </w:r>
    </w:p>
    <w:p/>
    <w:p>
      <w:r>
        <w:rPr>
          <w:b/>
          <w:color w:val="1A365D"/>
        </w:rPr>
        <w:t xml:space="preserve">A.  </w:t>
      </w:r>
      <w:r>
        <w:t>To pass client traffic two or more ports must be configured.</w:t>
      </w:r>
    </w:p>
    <w:p>
      <w:r>
        <w:rPr>
          <w:b/>
          <w:color w:val="1A365D"/>
        </w:rPr>
        <w:t xml:space="preserve">B.  </w:t>
      </w:r>
      <w:r>
        <w:t>The EtherChannel must be configured in \"mode active\"</w:t>
      </w:r>
    </w:p>
    <w:p>
      <w:r>
        <w:rPr>
          <w:b/>
          <w:color w:val="1A365D"/>
        </w:rPr>
        <w:t xml:space="preserve">C.  </w:t>
      </w:r>
      <w:r>
        <w:t>When enabled the WLC bandwidth drops to 500 Mbps</w:t>
      </w:r>
    </w:p>
    <w:p>
      <w:r>
        <w:rPr>
          <w:b/>
          <w:color w:val="1A365D"/>
        </w:rPr>
        <w:t xml:space="preserve">D.  </w:t>
      </w:r>
      <w:r>
        <w:t>One functional physical port is needed to pass client traffic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Reference:</w:t>
      </w:r>
    </w:p>
    <w:p>
      <w:r>
        <w:rPr>
          <w:sz w:val="20"/>
        </w:rPr>
        <w:t>[https://www.cisco.com/c/en/us/td/docs/wireless/controller/8-2/config-guide/b_cg82/b_cg82_chapter_010101011.html](http://www.cisco.com/c/en/us/td/docs/wireless/controller/8-2/config-guide/b_cg82/b_cg82_chapter_010101011.html)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157  (Topic 2)  —  Multiple Choice  [V7.1]</w:t>
      </w:r>
    </w:p>
    <w:p>
      <w:r>
        <w:t>Which two values or settings must be entered when configuring a new</w:t>
      </w:r>
    </w:p>
    <w:p>
      <w:r>
        <w:t>WLAN in the Cisco Wireless LAN Controller GUI? (Choose two)</w:t>
      </w:r>
    </w:p>
    <w:p/>
    <w:p>
      <w:r>
        <w:rPr>
          <w:b/>
          <w:color w:val="1A365D"/>
        </w:rPr>
        <w:t xml:space="preserve">A.  </w:t>
      </w:r>
      <w:r>
        <w:t>management interface settings</w:t>
      </w:r>
    </w:p>
    <w:p>
      <w:r>
        <w:rPr>
          <w:b/>
          <w:color w:val="1A365D"/>
        </w:rPr>
        <w:t xml:space="preserve">B.  </w:t>
      </w:r>
      <w:r>
        <w:t>QoS settings</w:t>
      </w:r>
    </w:p>
    <w:p>
      <w:r>
        <w:rPr>
          <w:b/>
          <w:color w:val="1A365D"/>
        </w:rPr>
        <w:t xml:space="preserve">C.  </w:t>
      </w:r>
      <w:r>
        <w:t>Ip address of one or more access points</w:t>
      </w:r>
    </w:p>
    <w:p>
      <w:r>
        <w:rPr>
          <w:b/>
          <w:color w:val="1A365D"/>
        </w:rPr>
        <w:t xml:space="preserve">D.  </w:t>
      </w:r>
      <w:r>
        <w:t>SSID</w:t>
      </w:r>
    </w:p>
    <w:p>
      <w:r>
        <w:rPr>
          <w:b/>
          <w:color w:val="1A365D"/>
        </w:rPr>
        <w:t xml:space="preserve">E.  </w:t>
      </w:r>
      <w:r>
        <w:t>Profile name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208  (Topic 2)  —  Multiple Choice  [V7.1]</w:t>
      </w:r>
    </w:p>
    <w:p>
      <w:r>
        <w:t>Which protocol prompts the Wireless LAN Controller to generate its own</w:t>
      </w:r>
    </w:p>
    <w:p>
      <w:r>
        <w:t>local web administration SSL certificate for GUI access?</w:t>
      </w:r>
    </w:p>
    <w:p/>
    <w:p>
      <w:r>
        <w:rPr>
          <w:b/>
          <w:color w:val="1A365D"/>
        </w:rPr>
        <w:t xml:space="preserve">A.  </w:t>
      </w:r>
      <w:r>
        <w:t>HTTPS</w:t>
      </w:r>
    </w:p>
    <w:p>
      <w:r>
        <w:rPr>
          <w:b/>
          <w:color w:val="1A365D"/>
        </w:rPr>
        <w:t xml:space="preserve">B.  </w:t>
      </w:r>
      <w:r>
        <w:t>RADIUS</w:t>
      </w:r>
    </w:p>
    <w:p>
      <w:r>
        <w:rPr>
          <w:b/>
          <w:color w:val="1A365D"/>
        </w:rPr>
        <w:t xml:space="preserve">C.  </w:t>
      </w:r>
      <w:r>
        <w:t>TACACS+</w:t>
      </w:r>
    </w:p>
    <w:p>
      <w:r>
        <w:rPr>
          <w:b/>
          <w:color w:val="1A365D"/>
        </w:rPr>
        <w:t xml:space="preserve">D.  </w:t>
      </w:r>
      <w:r>
        <w:t>HTTP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Reference:</w:t>
      </w:r>
    </w:p>
    <w:p>
      <w:r>
        <w:rPr>
          <w:sz w:val="20"/>
        </w:rPr>
        <w:t>[https://www.cisco.com/c/en/us/td/docs/wireless/controller/8-0/configuration-guide/b_cg80/b_cg80_chapter_011.html](http://www.cisco.com/c/en/us/td/docs/wireless/controller/8-0/configuration-guide/b_cg80/b_cg80_chapter_011.html)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221  (Topic 2)  —  Multiple Choice  [V7.1]</w:t>
      </w:r>
    </w:p>
    <w:p>
      <w:r>
        <w:t>Which mode must be set for APs to communicate to a Wireless LAN</w:t>
      </w:r>
    </w:p>
    <w:p>
      <w:r>
        <w:t>Controller using the Control and Provisioning of Wireless Access</w:t>
      </w:r>
    </w:p>
    <w:p>
      <w:r>
        <w:t>Points (CAPWAP) protocol?</w:t>
      </w:r>
    </w:p>
    <w:p/>
    <w:p>
      <w:r>
        <w:rPr>
          <w:b/>
          <w:color w:val="1A365D"/>
        </w:rPr>
        <w:t xml:space="preserve">A.  </w:t>
      </w:r>
      <w:r>
        <w:t>bridge</w:t>
      </w:r>
    </w:p>
    <w:p>
      <w:r>
        <w:rPr>
          <w:b/>
          <w:color w:val="1A365D"/>
        </w:rPr>
        <w:t xml:space="preserve">B.  </w:t>
      </w:r>
      <w:r>
        <w:t>route</w:t>
      </w:r>
    </w:p>
    <w:p>
      <w:r>
        <w:rPr>
          <w:b/>
          <w:color w:val="1A365D"/>
        </w:rPr>
        <w:t xml:space="preserve">C.  </w:t>
      </w:r>
      <w:r>
        <w:t>autonomous</w:t>
      </w:r>
    </w:p>
    <w:p>
      <w:r>
        <w:rPr>
          <w:b/>
          <w:color w:val="1A365D"/>
        </w:rPr>
        <w:t xml:space="preserve">D.  </w:t>
      </w:r>
      <w:r>
        <w:t>lightweight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226  (Topic 2)  —  Multiple Choice  [V7.1]</w:t>
      </w:r>
    </w:p>
    <w:p>
      <w:r>
        <w:t>An engineer must configure a WLAN using the strongest encryption type</w:t>
      </w:r>
    </w:p>
    <w:p>
      <w:r>
        <w:t>for WPA2- PSK. Which cipher fulfills the configuration requirement?</w:t>
      </w:r>
    </w:p>
    <w:p/>
    <w:p>
      <w:r>
        <w:rPr>
          <w:b/>
          <w:color w:val="1A365D"/>
        </w:rPr>
        <w:t xml:space="preserve">A.  </w:t>
      </w:r>
      <w:r>
        <w:t>WEP</w:t>
      </w:r>
    </w:p>
    <w:p>
      <w:r>
        <w:rPr>
          <w:b/>
          <w:color w:val="1A365D"/>
        </w:rPr>
        <w:t xml:space="preserve">B.  </w:t>
      </w:r>
      <w:r>
        <w:t>RC4</w:t>
      </w:r>
    </w:p>
    <w:p>
      <w:r>
        <w:rPr>
          <w:b/>
          <w:color w:val="1A365D"/>
        </w:rPr>
        <w:t xml:space="preserve">C.  </w:t>
      </w:r>
      <w:r>
        <w:t>AES</w:t>
      </w:r>
    </w:p>
    <w:p>
      <w:r>
        <w:rPr>
          <w:b/>
          <w:color w:val="1A365D"/>
        </w:rPr>
        <w:t xml:space="preserve">D.  </w:t>
      </w:r>
      <w:r>
        <w:t>TKIP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Many routers provide WPA2-PSK (TKIP), WPA2-PSK (AES), and WPA2- PSK</w:t>
      </w:r>
    </w:p>
    <w:p>
      <w:r>
        <w:rPr>
          <w:sz w:val="20"/>
        </w:rPr>
        <w:t>(TKIP/AES) as options. TKIP is actually an older encryption protocol</w:t>
      </w:r>
    </w:p>
    <w:p>
      <w:r>
        <w:rPr>
          <w:sz w:val="20"/>
        </w:rPr>
        <w:t>introduced with WPA to replace the very-insecure WEP encryption at the</w:t>
      </w:r>
    </w:p>
    <w:p>
      <w:r>
        <w:rPr>
          <w:sz w:val="20"/>
        </w:rPr>
        <w:t>time. TKIP is actually quite similar to WEP encryption. TKIP is no</w:t>
      </w:r>
    </w:p>
    <w:p>
      <w:r>
        <w:rPr>
          <w:sz w:val="20"/>
        </w:rPr>
        <w:t>longer considered secure, and is now deprecated. In other words, you</w:t>
      </w:r>
    </w:p>
    <w:p>
      <w:r>
        <w:rPr>
          <w:sz w:val="20"/>
        </w:rPr>
        <w:t>shouldn't be using it.</w:t>
      </w:r>
    </w:p>
    <w:p>
      <w:r>
        <w:rPr>
          <w:sz w:val="20"/>
        </w:rPr>
        <w:t>AES is a more secure encryption protocol introduced with WPA2 and it</w:t>
      </w:r>
    </w:p>
    <w:p>
      <w:r>
        <w:rPr>
          <w:sz w:val="20"/>
        </w:rPr>
        <w:t>is currently the strongest encryption type for WPA2-PSK.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240  (Topic 2)  —  Multiple Choice  [V7.1]</w:t>
      </w:r>
    </w:p>
    <w:p>
      <w:r>
        <w:t>When a WPA2-PSK WLAN is configured in the wireless LAN Controller,</w:t>
      </w:r>
    </w:p>
    <w:p>
      <w:r>
        <w:t>what is the minimum number of characters that in ASCll format?</w:t>
      </w:r>
    </w:p>
    <w:p/>
    <w:p>
      <w:r>
        <w:rPr>
          <w:b/>
          <w:color w:val="1A365D"/>
        </w:rPr>
        <w:t xml:space="preserve">A.  </w:t>
      </w:r>
      <w:r>
        <w:t>6</w:t>
      </w:r>
    </w:p>
    <w:p>
      <w:r>
        <w:rPr>
          <w:b/>
          <w:color w:val="1A365D"/>
        </w:rPr>
        <w:t xml:space="preserve">B.  </w:t>
      </w:r>
      <w:r>
        <w:t>8</w:t>
      </w:r>
    </w:p>
    <w:p>
      <w:r>
        <w:rPr>
          <w:b/>
          <w:color w:val="1A365D"/>
        </w:rPr>
        <w:t xml:space="preserve">C.  </w:t>
      </w:r>
      <w:r>
        <w:t>12</w:t>
      </w:r>
    </w:p>
    <w:p>
      <w:r>
        <w:rPr>
          <w:b/>
          <w:color w:val="1A365D"/>
        </w:rPr>
        <w:t xml:space="preserve">D.  </w:t>
      </w:r>
      <w:r>
        <w:t>18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246  (Topic 2)  —  Multiple Choice  [V7.1]</w:t>
      </w:r>
    </w:p>
    <w:p>
      <w:r>
        <w:t>What are two characteristics of an SSID? (Choose Two)</w:t>
      </w:r>
    </w:p>
    <w:p/>
    <w:p>
      <w:r>
        <w:rPr>
          <w:b/>
          <w:color w:val="1A365D"/>
        </w:rPr>
        <w:t xml:space="preserve">A.  </w:t>
      </w:r>
      <w:r>
        <w:t>It can be hidden or broadcast in a WLAN</w:t>
      </w:r>
    </w:p>
    <w:p>
      <w:r>
        <w:rPr>
          <w:b/>
          <w:color w:val="1A365D"/>
        </w:rPr>
        <w:t xml:space="preserve">B.  </w:t>
      </w:r>
      <w:r>
        <w:t>It uniquely identifies an access point in a WLAN</w:t>
      </w:r>
    </w:p>
    <w:p>
      <w:r>
        <w:rPr>
          <w:b/>
          <w:color w:val="1A365D"/>
        </w:rPr>
        <w:t xml:space="preserve">C.  </w:t>
      </w:r>
      <w:r>
        <w:t>It uniquely identifies a client in a WLAN</w:t>
      </w:r>
    </w:p>
    <w:p>
      <w:r>
        <w:rPr>
          <w:b/>
          <w:color w:val="1A365D"/>
        </w:rPr>
        <w:t xml:space="preserve">D.  </w:t>
      </w:r>
      <w:r>
        <w:t>It is at most 32 characters long.</w:t>
      </w:r>
    </w:p>
    <w:p>
      <w:r>
        <w:rPr>
          <w:b/>
          <w:color w:val="1A365D"/>
        </w:rPr>
        <w:t xml:space="preserve">E.  </w:t>
      </w:r>
      <w:r>
        <w:t>IT provides secured access to a WLAN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249  (Topic 2)  —  Multiple Choice  [V7.1]</w:t>
      </w:r>
    </w:p>
    <w:p>
      <w:r>
        <w:t>An administrator must secure the WLC from receiving spoofed</w:t>
      </w:r>
    </w:p>
    <w:p>
      <w:r>
        <w:t>association requests. Which steps must be taken to configure the WLC</w:t>
      </w:r>
    </w:p>
    <w:p>
      <w:r>
        <w:t>to restrict the requests and force the user to wait 10 ms to retry an</w:t>
      </w:r>
    </w:p>
    <w:p>
      <w:r>
        <w:t>association request?</w:t>
      </w:r>
    </w:p>
    <w:p/>
    <w:p>
      <w:r>
        <w:rPr>
          <w:b/>
          <w:color w:val="1A365D"/>
        </w:rPr>
        <w:t xml:space="preserve">A.  </w:t>
      </w:r>
      <w:r>
        <w:t>Enable Security Association Teardown Protection and set the SA Query</w:t>
      </w:r>
    </w:p>
    <w:p>
      <w:r>
        <w:t xml:space="preserve">    timeout to 10</w:t>
      </w:r>
    </w:p>
    <w:p>
      <w:r>
        <w:rPr>
          <w:b/>
          <w:color w:val="1A365D"/>
        </w:rPr>
        <w:t xml:space="preserve">B.  </w:t>
      </w:r>
      <w:r>
        <w:t>Enable MAC filtering and set the SA Query timeout to 10</w:t>
      </w:r>
    </w:p>
    <w:p>
      <w:r>
        <w:rPr>
          <w:b/>
          <w:color w:val="1A365D"/>
        </w:rPr>
        <w:t xml:space="preserve">C.  </w:t>
      </w:r>
      <w:r>
        <w:t>Enable 802.1x Layer 2 security and set me Comeback timer to 10</w:t>
      </w:r>
    </w:p>
    <w:p>
      <w:r>
        <w:rPr>
          <w:b/>
          <w:color w:val="1A365D"/>
        </w:rPr>
        <w:t xml:space="preserve">D.  </w:t>
      </w:r>
      <w:r>
        <w:t>Enable the Protected Management Frame service and set the Comeback</w:t>
      </w:r>
    </w:p>
    <w:p>
      <w:r>
        <w:t xml:space="preserve">    timer to 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258  (Topic 2)  —  Multiple Choice  [V7.1]</w:t>
      </w:r>
    </w:p>
    <w:p>
      <w:r>
        <w:t>Which 802.11 frame type is indicated by a probe response after a</w:t>
      </w:r>
    </w:p>
    <w:p>
      <w:r>
        <w:t>client sends a probe request?</w:t>
      </w:r>
    </w:p>
    <w:p/>
    <w:p>
      <w:r>
        <w:rPr>
          <w:b/>
          <w:color w:val="1A365D"/>
        </w:rPr>
        <w:t xml:space="preserve">A.  </w:t>
      </w:r>
      <w:r>
        <w:t>action</w:t>
      </w:r>
    </w:p>
    <w:p>
      <w:r>
        <w:rPr>
          <w:b/>
          <w:color w:val="1A365D"/>
        </w:rPr>
        <w:t xml:space="preserve">B.  </w:t>
      </w:r>
      <w:r>
        <w:t>management</w:t>
      </w:r>
    </w:p>
    <w:p>
      <w:r>
        <w:rPr>
          <w:b/>
          <w:color w:val="1A365D"/>
        </w:rPr>
        <w:t xml:space="preserve">C.  </w:t>
      </w:r>
      <w:r>
        <w:t>control</w:t>
      </w:r>
    </w:p>
    <w:p>
      <w:r>
        <w:rPr>
          <w:b/>
          <w:color w:val="1A365D"/>
        </w:rPr>
        <w:t xml:space="preserve">D.  </w:t>
      </w:r>
      <w:r>
        <w:t>data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293  (Topic 2)  —  Multiple Choice  [V7.1]</w:t>
      </w:r>
    </w:p>
    <w:p>
      <w:r>
        <w:t>What is the purpose of an SSID?</w:t>
      </w:r>
    </w:p>
    <w:p/>
    <w:p>
      <w:r>
        <w:rPr>
          <w:b/>
          <w:color w:val="1A365D"/>
        </w:rPr>
        <w:t xml:space="preserve">A.  </w:t>
      </w:r>
      <w:r>
        <w:t>It provides network security</w:t>
      </w:r>
    </w:p>
    <w:p>
      <w:r>
        <w:rPr>
          <w:b/>
          <w:color w:val="1A365D"/>
        </w:rPr>
        <w:t xml:space="preserve">B.  </w:t>
      </w:r>
      <w:r>
        <w:t>It differentiates traffic entering access posits</w:t>
      </w:r>
    </w:p>
    <w:p>
      <w:r>
        <w:rPr>
          <w:b/>
          <w:color w:val="1A365D"/>
        </w:rPr>
        <w:t xml:space="preserve">C.  </w:t>
      </w:r>
      <w:r>
        <w:t>It identities an individual access point on a WLAN</w:t>
      </w:r>
    </w:p>
    <w:p>
      <w:r>
        <w:rPr>
          <w:b/>
          <w:color w:val="1A365D"/>
        </w:rPr>
        <w:t xml:space="preserve">D.  </w:t>
      </w:r>
      <w:r>
        <w:t>It identifies a WLAN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"In IEEE 802.11 wireless local area networking standards (including</w:t>
      </w:r>
    </w:p>
    <w:p>
      <w:r>
        <w:rPr>
          <w:sz w:val="20"/>
        </w:rPr>
        <w:t>Wi-Fi), a service set is a group of wireless network devices which</w:t>
      </w:r>
    </w:p>
    <w:p>
      <w:r>
        <w:rPr>
          <w:sz w:val="20"/>
        </w:rPr>
        <w:t>share a service set identifier (SSID)... A service set forms a logical</w:t>
      </w:r>
    </w:p>
    <w:p>
      <w:r>
        <w:rPr>
          <w:sz w:val="20"/>
        </w:rPr>
        <w:t>network of nodes operating with shared link-layer networking</w:t>
      </w:r>
    </w:p>
    <w:p>
      <w:r>
        <w:rPr>
          <w:sz w:val="20"/>
        </w:rPr>
        <w:t>parameters; they form one logical network segment."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362  (Topic 1)  —  Multiple Choice  [V7.1]</w:t>
      </w:r>
    </w:p>
    <w:p>
      <w:r>
        <w:t>Which implementation provides the strongest encryption combination for</w:t>
      </w:r>
    </w:p>
    <w:p>
      <w:r>
        <w:t>the wireless environment?</w:t>
      </w:r>
    </w:p>
    <w:p/>
    <w:p>
      <w:r>
        <w:rPr>
          <w:b/>
          <w:color w:val="1A365D"/>
        </w:rPr>
        <w:t xml:space="preserve">A.  </w:t>
      </w:r>
      <w:r>
        <w:t>WPA2 + AES</w:t>
      </w:r>
    </w:p>
    <w:p>
      <w:r>
        <w:rPr>
          <w:b/>
          <w:color w:val="1A365D"/>
        </w:rPr>
        <w:t xml:space="preserve">B.  </w:t>
      </w:r>
      <w:r>
        <w:t>WPA + AES</w:t>
      </w:r>
    </w:p>
    <w:p>
      <w:r>
        <w:rPr>
          <w:b/>
          <w:color w:val="1A365D"/>
        </w:rPr>
        <w:t xml:space="preserve">C.  </w:t>
      </w:r>
      <w:r>
        <w:t>WEP</w:t>
      </w:r>
    </w:p>
    <w:p>
      <w:r>
        <w:rPr>
          <w:b/>
          <w:color w:val="1A365D"/>
        </w:rPr>
        <w:t xml:space="preserve">D.  </w:t>
      </w:r>
      <w:r>
        <w:t>WPA + TKIP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415  (Topic 1)  —  Multiple Choice  [V7.1]</w:t>
      </w:r>
    </w:p>
    <w:p>
      <w:r>
        <w:rPr>
          <w:i/>
          <w:color w:val="999999"/>
        </w:rPr>
        <w:t>[See Exhibit Image]Refer to the exhibit.</w:t>
      </w:r>
    </w:p>
    <w:p>
      <w:r>
        <w:t>If the network environment is operating normally, which type of device</w:t>
      </w:r>
    </w:p>
    <w:p>
      <w:r>
        <w:t>must be connected to interface FastEthernet 0/1?</w:t>
      </w:r>
    </w:p>
    <w:p/>
    <w:p>
      <w:r>
        <w:rPr>
          <w:b/>
          <w:color w:val="1A365D"/>
        </w:rPr>
        <w:t xml:space="preserve">A.  </w:t>
      </w:r>
      <w:r>
        <w:t>DHCP client</w:t>
      </w:r>
    </w:p>
    <w:p>
      <w:r>
        <w:rPr>
          <w:b/>
          <w:color w:val="1A365D"/>
        </w:rPr>
        <w:t xml:space="preserve">B.  </w:t>
      </w:r>
      <w:r>
        <w:t>access point</w:t>
      </w:r>
    </w:p>
    <w:p>
      <w:r>
        <w:rPr>
          <w:b/>
          <w:color w:val="1A365D"/>
        </w:rPr>
        <w:t xml:space="preserve">C.  </w:t>
      </w:r>
      <w:r>
        <w:t>router</w:t>
      </w:r>
    </w:p>
    <w:p>
      <w:r>
        <w:rPr>
          <w:b/>
          <w:color w:val="1A365D"/>
        </w:rPr>
        <w:t xml:space="preserve">D.  </w:t>
      </w:r>
      <w:r>
        <w:t>PC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461  (Topic 1)  —  Multiple Choice  [V7.1]</w:t>
      </w:r>
    </w:p>
    <w:p>
      <w:r>
        <w:t>Which device performs stateful inspection of traffic?</w:t>
      </w:r>
    </w:p>
    <w:p/>
    <w:p>
      <w:r>
        <w:rPr>
          <w:b/>
          <w:color w:val="1A365D"/>
        </w:rPr>
        <w:t xml:space="preserve">A.  </w:t>
      </w:r>
      <w:r>
        <w:t>firewall</w:t>
      </w:r>
    </w:p>
    <w:p>
      <w:r>
        <w:rPr>
          <w:b/>
          <w:color w:val="1A365D"/>
        </w:rPr>
        <w:t xml:space="preserve">B.  </w:t>
      </w:r>
      <w:r>
        <w:t>switch</w:t>
      </w:r>
    </w:p>
    <w:p>
      <w:r>
        <w:rPr>
          <w:b/>
          <w:color w:val="1A365D"/>
        </w:rPr>
        <w:t xml:space="preserve">C.  </w:t>
      </w:r>
      <w:r>
        <w:t>access point</w:t>
      </w:r>
    </w:p>
    <w:p>
      <w:r>
        <w:rPr>
          <w:b/>
          <w:color w:val="1A365D"/>
        </w:rPr>
        <w:t xml:space="preserve">D.  </w:t>
      </w:r>
      <w:r>
        <w:t>wireless controller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512  (Topic 1)  —  Multiple Choice  [V7.1]</w:t>
      </w:r>
    </w:p>
    <w:p>
      <w:r>
        <w:t>Which feature on the Cisco Wireless LAN Controller when enabled</w:t>
      </w:r>
    </w:p>
    <w:p>
      <w:r>
        <w:t>restricts management access from specific networks?</w:t>
      </w:r>
    </w:p>
    <w:p/>
    <w:p>
      <w:r>
        <w:rPr>
          <w:b/>
          <w:color w:val="1A365D"/>
        </w:rPr>
        <w:t xml:space="preserve">A.  </w:t>
      </w:r>
      <w:r>
        <w:t>CPU ACL</w:t>
      </w:r>
    </w:p>
    <w:p>
      <w:r>
        <w:rPr>
          <w:b/>
          <w:color w:val="1A365D"/>
        </w:rPr>
        <w:t xml:space="preserve">B.  </w:t>
      </w:r>
      <w:r>
        <w:t>TACACS</w:t>
      </w:r>
    </w:p>
    <w:p>
      <w:r>
        <w:rPr>
          <w:b/>
          <w:color w:val="1A365D"/>
        </w:rPr>
        <w:t xml:space="preserve">C.  </w:t>
      </w:r>
      <w:r>
        <w:t>Flex ACL</w:t>
      </w:r>
    </w:p>
    <w:p>
      <w:r>
        <w:rPr>
          <w:b/>
          <w:color w:val="1A365D"/>
        </w:rPr>
        <w:t xml:space="preserve">D.  </w:t>
      </w:r>
      <w:r>
        <w:t>RADIUS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Reference:</w:t>
      </w:r>
    </w:p>
    <w:p>
      <w:r>
        <w:rPr>
          <w:sz w:val="20"/>
        </w:rPr>
        <w:t>[https://www.cisco.com/c/en/us/support/docs/wireless-mobility/wlan-security/71978-acl-wlc.html](http://www.cisco.com/c/en/us/support/docs/wireless-mobility/wlan-security/71978-acl-wlc.html)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530  (Topic 1)  —  Multiple Choice  [V7.1]</w:t>
      </w:r>
    </w:p>
    <w:p>
      <w:r>
        <w:t>Which WLC port connects to a switch to pass normal access-point</w:t>
      </w:r>
    </w:p>
    <w:p>
      <w:r>
        <w:t>traffic?</w:t>
      </w:r>
    </w:p>
    <w:p/>
    <w:p>
      <w:r>
        <w:rPr>
          <w:b/>
          <w:color w:val="1A365D"/>
        </w:rPr>
        <w:t xml:space="preserve">A.  </w:t>
      </w:r>
      <w:r>
        <w:t>redundancy</w:t>
      </w:r>
    </w:p>
    <w:p>
      <w:r>
        <w:rPr>
          <w:b/>
          <w:color w:val="1A365D"/>
        </w:rPr>
        <w:t xml:space="preserve">B.  </w:t>
      </w:r>
      <w:r>
        <w:t>console</w:t>
      </w:r>
    </w:p>
    <w:p>
      <w:r>
        <w:rPr>
          <w:b/>
          <w:color w:val="1A365D"/>
        </w:rPr>
        <w:t xml:space="preserve">C.  </w:t>
      </w:r>
      <w:r>
        <w:t>distribution system</w:t>
      </w:r>
    </w:p>
    <w:p>
      <w:r>
        <w:rPr>
          <w:b/>
          <w:color w:val="1A365D"/>
        </w:rPr>
        <w:t xml:space="preserve">D.  </w:t>
      </w:r>
      <w:r>
        <w:t>service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568  (Topic 1)  —  Multiple Choice  [V7.1]</w:t>
      </w:r>
    </w:p>
    <w:p>
      <w:r>
        <w:t>Which device tracks the state of active connections in order to make a</w:t>
      </w:r>
    </w:p>
    <w:p>
      <w:r>
        <w:t>decision to forward a packet through?</w:t>
      </w:r>
    </w:p>
    <w:p/>
    <w:p>
      <w:r>
        <w:rPr>
          <w:b/>
          <w:color w:val="1A365D"/>
        </w:rPr>
        <w:t xml:space="preserve">A.  </w:t>
      </w:r>
      <w:r>
        <w:t>wireless access point</w:t>
      </w:r>
    </w:p>
    <w:p>
      <w:r>
        <w:rPr>
          <w:b/>
          <w:color w:val="1A365D"/>
        </w:rPr>
        <w:t xml:space="preserve">B.  </w:t>
      </w:r>
      <w:r>
        <w:t>firewall</w:t>
      </w:r>
    </w:p>
    <w:p>
      <w:r>
        <w:rPr>
          <w:b/>
          <w:color w:val="1A365D"/>
        </w:rPr>
        <w:t xml:space="preserve">C.  </w:t>
      </w:r>
      <w:r>
        <w:t>wireless LAN controller</w:t>
      </w:r>
    </w:p>
    <w:p>
      <w:r>
        <w:rPr>
          <w:b/>
          <w:color w:val="1A365D"/>
        </w:rPr>
        <w:t xml:space="preserve">D.  </w:t>
      </w:r>
      <w:r>
        <w:t>router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Stateful inspection, also known as dynamic packet filtering, is a</w:t>
      </w:r>
    </w:p>
    <w:p>
      <w:r>
        <w:rPr>
          <w:sz w:val="20"/>
        </w:rPr>
        <w:t>firewall technology that monitors the state of active connections and</w:t>
      </w:r>
    </w:p>
    <w:p>
      <w:r>
        <w:rPr>
          <w:sz w:val="20"/>
        </w:rPr>
        <w:t>uses this information to determine which network packets to allow</w:t>
      </w:r>
    </w:p>
    <w:p>
      <w:r>
        <w:rPr>
          <w:sz w:val="20"/>
        </w:rPr>
        <w:t>through the firewall.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604  (Topic 1)  —  Multiple Choice  [V7.1]</w:t>
      </w:r>
    </w:p>
    <w:p>
      <w:r>
        <w:t>Which QoS Profile is selected in the GUI when configuring a voice over</w:t>
      </w:r>
    </w:p>
    <w:p>
      <w:r>
        <w:t>WLAN deployment?</w:t>
      </w:r>
    </w:p>
    <w:p/>
    <w:p>
      <w:r>
        <w:rPr>
          <w:b/>
          <w:color w:val="1A365D"/>
        </w:rPr>
        <w:t xml:space="preserve">A.  </w:t>
      </w:r>
      <w:r>
        <w:t>Bronze</w:t>
      </w:r>
    </w:p>
    <w:p>
      <w:r>
        <w:rPr>
          <w:b/>
          <w:color w:val="1A365D"/>
        </w:rPr>
        <w:t xml:space="preserve">B.  </w:t>
      </w:r>
      <w:r>
        <w:t>Platinum</w:t>
      </w:r>
    </w:p>
    <w:p>
      <w:r>
        <w:rPr>
          <w:b/>
          <w:color w:val="1A365D"/>
        </w:rPr>
        <w:t xml:space="preserve">C.  </w:t>
      </w:r>
      <w:r>
        <w:t>Silver</w:t>
      </w:r>
    </w:p>
    <w:p>
      <w:r>
        <w:rPr>
          <w:b/>
          <w:color w:val="1A365D"/>
        </w:rPr>
        <w:t xml:space="preserve">D.  </w:t>
      </w:r>
      <w:r>
        <w:t>Gold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Reference:</w:t>
      </w:r>
    </w:p>
    <w:p>
      <w:r>
        <w:rPr>
          <w:sz w:val="20"/>
        </w:rPr>
        <w:t>[https://www.cisco.com/c/en/us/support/docs/wireless-mobility/wireless-lan-wlan/81831-qos-wlc-lap.html](http://www.cisco.com/c/en/us/support/docs/wireless-mobility/wireless-lan-wlan/81831-qos-wlc-lap.html)</w:t>
      </w:r>
    </w:p>
    <w:p>
      <w:r>
        <w:rPr>
          <w:sz w:val="20"/>
        </w:rPr>
        <w:t>Cisco Unified Wireless Network solution WLANs support four levels of</w:t>
      </w:r>
    </w:p>
    <w:p>
      <w:r>
        <w:rPr>
          <w:sz w:val="20"/>
        </w:rPr>
        <w:t>QoS: Platinum/Voice, Gold/Video, Silver/Best Effort (default), and</w:t>
      </w:r>
    </w:p>
    <w:p>
      <w:r>
        <w:rPr>
          <w:sz w:val="20"/>
        </w:rPr>
        <w:t>Bronze/Background.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  (Topic 1)  —  Multiple Choice  [V80.2]</w:t>
      </w:r>
    </w:p>
    <w:p>
      <w:r>
        <w:t>Which QoS Profile is selected in the GUI when configuring a voice over WLAN deployment?</w:t>
      </w:r>
    </w:p>
    <w:p/>
    <w:p>
      <w:r>
        <w:rPr>
          <w:b/>
          <w:color w:val="1A365D"/>
        </w:rPr>
        <w:t xml:space="preserve">A.  </w:t>
      </w:r>
      <w:r>
        <w:t>Bronze</w:t>
      </w:r>
    </w:p>
    <w:p>
      <w:r>
        <w:rPr>
          <w:b/>
          <w:color w:val="1A365D"/>
        </w:rPr>
        <w:t xml:space="preserve">B.  </w:t>
      </w:r>
      <w:r>
        <w:t>Platinum</w:t>
      </w:r>
    </w:p>
    <w:p>
      <w:r>
        <w:rPr>
          <w:b/>
          <w:color w:val="1A365D"/>
        </w:rPr>
        <w:t xml:space="preserve">C.  </w:t>
      </w:r>
      <w:r>
        <w:t>Silver</w:t>
      </w:r>
    </w:p>
    <w:p>
      <w:r>
        <w:rPr>
          <w:b/>
          <w:color w:val="1A365D"/>
        </w:rPr>
        <w:t xml:space="preserve">D.  </w:t>
      </w:r>
      <w:r>
        <w:t>Gold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  (Topic 1)  —  Multiple Choice  [V80.2]</w:t>
      </w:r>
    </w:p>
    <w:p>
      <w:r>
        <w:t>Which feature on the Cisco Wireless LAN Controller when enabled restricts management access from</w:t>
      </w:r>
    </w:p>
    <w:p>
      <w:r>
        <w:t>specific networks?</w:t>
      </w:r>
    </w:p>
    <w:p/>
    <w:p>
      <w:r>
        <w:rPr>
          <w:b/>
          <w:color w:val="1A365D"/>
        </w:rPr>
        <w:t xml:space="preserve">A.  </w:t>
      </w:r>
      <w:r>
        <w:t>CPU ACL</w:t>
      </w:r>
    </w:p>
    <w:p>
      <w:r>
        <w:rPr>
          <w:b/>
          <w:color w:val="1A365D"/>
        </w:rPr>
        <w:t xml:space="preserve">B.  </w:t>
      </w:r>
      <w:r>
        <w:t>TACACS</w:t>
      </w:r>
    </w:p>
    <w:p>
      <w:r>
        <w:rPr>
          <w:b/>
          <w:color w:val="1A365D"/>
        </w:rPr>
        <w:t xml:space="preserve">C.  </w:t>
      </w:r>
      <w:r>
        <w:t>Flex ACL</w:t>
      </w:r>
    </w:p>
    <w:p>
      <w:r>
        <w:rPr>
          <w:b/>
          <w:color w:val="1A365D"/>
        </w:rPr>
        <w:t xml:space="preserve">D.  </w:t>
      </w:r>
      <w:r>
        <w:t>RADIUS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17  (Topic 1)  —  Multiple Choice  [V80.2]</w:t>
      </w:r>
    </w:p>
    <w:p>
      <w:r>
        <w:t>Which type of wireless encryption is used for WPA2 in preshared key mode?</w:t>
      </w:r>
    </w:p>
    <w:p/>
    <w:p>
      <w:r>
        <w:rPr>
          <w:b/>
          <w:color w:val="1A365D"/>
        </w:rPr>
        <w:t xml:space="preserve">A.  </w:t>
      </w:r>
      <w:r>
        <w:t>TKIP with RC4</w:t>
      </w:r>
    </w:p>
    <w:p>
      <w:r>
        <w:rPr>
          <w:b/>
          <w:color w:val="1A365D"/>
        </w:rPr>
        <w:t xml:space="preserve">B.  </w:t>
      </w:r>
      <w:r>
        <w:t>RC4</w:t>
      </w:r>
    </w:p>
    <w:p>
      <w:r>
        <w:rPr>
          <w:b/>
          <w:color w:val="1A365D"/>
        </w:rPr>
        <w:t xml:space="preserve">C.  </w:t>
      </w:r>
      <w:r>
        <w:t>AES-128</w:t>
      </w:r>
    </w:p>
    <w:p>
      <w:r>
        <w:rPr>
          <w:b/>
          <w:color w:val="1A365D"/>
        </w:rPr>
        <w:t xml:space="preserve">D.  </w:t>
      </w:r>
      <w:r>
        <w:t>AES-256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73  (Topic 1)  —  Multiple Choice  [V80.2]</w:t>
      </w:r>
    </w:p>
    <w:p>
      <w:r>
        <w:t>Which mode allows access points to be managed by Cisco Wireless LAN Controllers?</w:t>
      </w:r>
    </w:p>
    <w:p/>
    <w:p>
      <w:r>
        <w:rPr>
          <w:b/>
          <w:color w:val="1A365D"/>
        </w:rPr>
        <w:t xml:space="preserve">A.  </w:t>
      </w:r>
      <w:r>
        <w:t>autonomous</w:t>
      </w:r>
    </w:p>
    <w:p>
      <w:r>
        <w:rPr>
          <w:b/>
          <w:color w:val="1A365D"/>
        </w:rPr>
        <w:t xml:space="preserve">B.  </w:t>
      </w:r>
      <w:r>
        <w:t>lightweight</w:t>
      </w:r>
    </w:p>
    <w:p>
      <w:r>
        <w:rPr>
          <w:b/>
          <w:color w:val="1A365D"/>
        </w:rPr>
        <w:t xml:space="preserve">C.  </w:t>
      </w:r>
      <w:r>
        <w:t>bridge</w:t>
      </w:r>
    </w:p>
    <w:p>
      <w:r>
        <w:rPr>
          <w:b/>
          <w:color w:val="1A365D"/>
        </w:rPr>
        <w:t xml:space="preserve">D.  </w:t>
      </w:r>
      <w:r>
        <w:t>mobility express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77  (Topic 1)  —  Multiple Choice  [V80.2]</w:t>
      </w:r>
    </w:p>
    <w:p>
      <w:r>
        <w:t>How will Link Aggregation be Implemented on a Cisco Wireless LAN Controller?</w:t>
      </w:r>
    </w:p>
    <w:p/>
    <w:p>
      <w:r>
        <w:rPr>
          <w:b/>
          <w:color w:val="1A365D"/>
        </w:rPr>
        <w:t xml:space="preserve">A.  </w:t>
      </w:r>
      <w:r>
        <w:t>One functional physical port is needed to pass client traffic.</w:t>
      </w:r>
    </w:p>
    <w:p>
      <w:r>
        <w:rPr>
          <w:b/>
          <w:color w:val="1A365D"/>
        </w:rPr>
        <w:t xml:space="preserve">B.  </w:t>
      </w:r>
      <w:r>
        <w:t>The EthernetChannel must be configured in "mode active".</w:t>
      </w:r>
    </w:p>
    <w:p>
      <w:r>
        <w:rPr>
          <w:b/>
          <w:color w:val="1A365D"/>
        </w:rPr>
        <w:t xml:space="preserve">C.  </w:t>
      </w:r>
      <w:r>
        <w:t>When enabled, the WLC bandwidth drops to 500 Mbps.</w:t>
      </w:r>
    </w:p>
    <w:p>
      <w:r>
        <w:rPr>
          <w:b/>
          <w:color w:val="1A365D"/>
        </w:rPr>
        <w:t xml:space="preserve">D.  </w:t>
      </w:r>
      <w:r>
        <w:t>To pass client traffic, two or more ports must be configured.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82  (Topic 1)  —  Multiple Choice  [V80.2]</w:t>
      </w:r>
    </w:p>
    <w:p>
      <w:r>
        <w:t>Which implementation provides the strongest encryption combination for the wireless environment?</w:t>
      </w:r>
    </w:p>
    <w:p/>
    <w:p>
      <w:r>
        <w:rPr>
          <w:b/>
          <w:color w:val="1A365D"/>
        </w:rPr>
        <w:t xml:space="preserve">A.  </w:t>
      </w:r>
      <w:r>
        <w:t>WPA2 + AES</w:t>
      </w:r>
    </w:p>
    <w:p>
      <w:r>
        <w:rPr>
          <w:b/>
          <w:color w:val="1A365D"/>
        </w:rPr>
        <w:t xml:space="preserve">B.  </w:t>
      </w:r>
      <w:r>
        <w:t>WPA + AES</w:t>
      </w:r>
    </w:p>
    <w:p>
      <w:r>
        <w:rPr>
          <w:b/>
          <w:color w:val="1A365D"/>
        </w:rPr>
        <w:t xml:space="preserve">C.  </w:t>
      </w:r>
      <w:r>
        <w:t>WEP</w:t>
      </w:r>
    </w:p>
    <w:p>
      <w:r>
        <w:rPr>
          <w:b/>
          <w:color w:val="1A365D"/>
        </w:rPr>
        <w:t xml:space="preserve">D.  </w:t>
      </w:r>
      <w:r>
        <w:t>WPA + TKIP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86  (Topic 1)  —  Multiple Choice  [V80.2]</w:t>
      </w:r>
    </w:p>
    <w:p>
      <w:r>
        <w:t>What is a function of the Cisco DNA Center Overall Health Dashboard?</w:t>
      </w:r>
    </w:p>
    <w:p/>
    <w:p>
      <w:r>
        <w:rPr>
          <w:b/>
          <w:color w:val="1A365D"/>
        </w:rPr>
        <w:t xml:space="preserve">A.  </w:t>
      </w:r>
      <w:r>
        <w:t>It provides a summary of the top 10 global issues.</w:t>
      </w:r>
    </w:p>
    <w:p>
      <w:r>
        <w:rPr>
          <w:b/>
          <w:color w:val="1A365D"/>
        </w:rPr>
        <w:t xml:space="preserve">B.  </w:t>
      </w:r>
      <w:r>
        <w:t>It provides detailed activity logging for the 10 devices and users on the network.</w:t>
      </w:r>
    </w:p>
    <w:p>
      <w:r>
        <w:rPr>
          <w:b/>
          <w:color w:val="1A365D"/>
        </w:rPr>
        <w:t xml:space="preserve">C.  </w:t>
      </w:r>
      <w:r>
        <w:t>It summarizes the operational status of each wireless devise on the network.</w:t>
      </w:r>
    </w:p>
    <w:p>
      <w:r>
        <w:rPr>
          <w:b/>
          <w:color w:val="1A365D"/>
        </w:rPr>
        <w:t xml:space="preserve">D.  </w:t>
      </w:r>
      <w:r>
        <w:t>It summarizes daily and weekly CPU usage for servers and workstations in the network.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91  (Topic 1)  —  Multiple Choice  [V80.2]</w:t>
      </w:r>
    </w:p>
    <w:p>
      <w:r>
        <w:t>What is a difference between local AP mode and FiexConnet AP mode?</w:t>
      </w:r>
    </w:p>
    <w:p/>
    <w:p>
      <w:r>
        <w:rPr>
          <w:b/>
          <w:color w:val="1A365D"/>
        </w:rPr>
        <w:t xml:space="preserve">A.  </w:t>
      </w:r>
      <w:r>
        <w:t>Local AP mode creates two CAPWAP tunnels per AP to the WLC</w:t>
      </w:r>
    </w:p>
    <w:p>
      <w:r>
        <w:rPr>
          <w:b/>
          <w:color w:val="1A365D"/>
        </w:rPr>
        <w:t xml:space="preserve">B.  </w:t>
      </w:r>
      <w:r>
        <w:t>FiexConnect AP mode fails to function if the AP loses connectivity with the WLC</w:t>
      </w:r>
    </w:p>
    <w:p>
      <w:r>
        <w:rPr>
          <w:b/>
          <w:color w:val="1A365D"/>
        </w:rPr>
        <w:t xml:space="preserve">C.  </w:t>
      </w:r>
      <w:r>
        <w:t>FlexConnect AP mode bridges the traffic from the AP to the WLC when local switching is configured</w:t>
      </w:r>
    </w:p>
    <w:p>
      <w:r>
        <w:rPr>
          <w:b/>
          <w:color w:val="1A365D"/>
        </w:rPr>
        <w:t xml:space="preserve">D.  </w:t>
      </w:r>
      <w:r>
        <w:t>Local AP mode causes the AP to behave as if it were an autonomous AP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96  (Topic 1)  —  Multiple Choice  [V80.2]</w:t>
      </w:r>
    </w:p>
    <w:p>
      <w:r>
        <w:t>Several new coverage cells are required to improve the Wi-Fi network of an organization. Which two</w:t>
      </w:r>
    </w:p>
    <w:p>
      <w:r>
        <w:t>standard designs are recommended? (choose two.)</w:t>
      </w:r>
    </w:p>
    <w:p/>
    <w:p>
      <w:r>
        <w:rPr>
          <w:b/>
          <w:color w:val="1A365D"/>
        </w:rPr>
        <w:t xml:space="preserve">A.  </w:t>
      </w:r>
      <w:r>
        <w:t>5GHz provides increased network capacity with up to 23 nonoveriapping channels.</w:t>
      </w:r>
    </w:p>
    <w:p>
      <w:r>
        <w:rPr>
          <w:b/>
          <w:color w:val="1A365D"/>
        </w:rPr>
        <w:t xml:space="preserve">B.  </w:t>
      </w:r>
      <w:r>
        <w:t>For maximum throughput, the WLC is configured to dynamically set adjacent access points to the same</w:t>
      </w:r>
    </w:p>
    <w:p>
      <w:r>
        <w:t xml:space="preserve">    channel.</w:t>
      </w:r>
    </w:p>
    <w:p>
      <w:r>
        <w:rPr>
          <w:b/>
          <w:color w:val="1A365D"/>
        </w:rPr>
        <w:t xml:space="preserve">C.  </w:t>
      </w:r>
      <w:r>
        <w:t>5GHz channel selection requires an autonomous access point.</w:t>
      </w:r>
    </w:p>
    <w:p>
      <w:r>
        <w:rPr>
          <w:b/>
          <w:color w:val="1A365D"/>
        </w:rPr>
        <w:t xml:space="preserve">D.  </w:t>
      </w:r>
      <w:r>
        <w:t>Adjacent cells with overlapping channels use a repeater access point.</w:t>
      </w:r>
    </w:p>
    <w:p>
      <w:r>
        <w:rPr>
          <w:b/>
          <w:color w:val="1A365D"/>
        </w:rPr>
        <w:t xml:space="preserve">E.  </w:t>
      </w:r>
      <w:r>
        <w:t>Cells that overlap one another are configured to use nonoveriapping channels.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97  (Topic 1)  —  Multiple Choice  [V80.2]</w:t>
      </w:r>
    </w:p>
    <w:p>
      <w:r>
        <w:t>After installing a new Cisco ISE server, which task must the engineer perform on the Cisco WLC to connect</w:t>
      </w:r>
    </w:p>
    <w:p>
      <w:r>
        <w:t>wireless clients on a specific VLAN based on their credentials?</w:t>
      </w:r>
    </w:p>
    <w:p/>
    <w:p>
      <w:r>
        <w:rPr>
          <w:b/>
          <w:color w:val="1A365D"/>
        </w:rPr>
        <w:t xml:space="preserve">A.  </w:t>
      </w:r>
      <w:r>
        <w:t>Enable the allow AAA Override</w:t>
      </w:r>
    </w:p>
    <w:p>
      <w:r>
        <w:rPr>
          <w:b/>
          <w:color w:val="1A365D"/>
        </w:rPr>
        <w:t xml:space="preserve">B.  </w:t>
      </w:r>
      <w:r>
        <w:t>Enable the Even: Driven RRM.</w:t>
      </w:r>
    </w:p>
    <w:p>
      <w:r>
        <w:rPr>
          <w:b/>
          <w:color w:val="1A365D"/>
        </w:rPr>
        <w:t xml:space="preserve">C.  </w:t>
      </w:r>
      <w:r>
        <w:t>Disable the LAG Mode or Next Reboot.</w:t>
      </w:r>
    </w:p>
    <w:p>
      <w:r>
        <w:rPr>
          <w:b/>
          <w:color w:val="1A365D"/>
        </w:rPr>
        <w:t xml:space="preserve">D.  </w:t>
      </w:r>
      <w:r>
        <w:t>Enable the Authorized MIC APs against auth-list or AAA.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98  (Topic 1)  —  Multiple Choice  [V80.2]</w:t>
      </w:r>
    </w:p>
    <w:p>
      <w:r>
        <w:t>What is recommended for the wireless infrastructure design of an organization?</w:t>
      </w:r>
    </w:p>
    <w:p/>
    <w:p>
      <w:r>
        <w:rPr>
          <w:b/>
          <w:color w:val="1A365D"/>
        </w:rPr>
        <w:t xml:space="preserve">A.  </w:t>
      </w:r>
      <w:r>
        <w:t>group access points together to increase throughput on a given channel</w:t>
      </w:r>
    </w:p>
    <w:p>
      <w:r>
        <w:rPr>
          <w:b/>
          <w:color w:val="1A365D"/>
        </w:rPr>
        <w:t xml:space="preserve">B.  </w:t>
      </w:r>
      <w:r>
        <w:t>configure the first three access points are configured to use Channels 1, 6, and 11</w:t>
      </w:r>
    </w:p>
    <w:p>
      <w:r>
        <w:rPr>
          <w:b/>
          <w:color w:val="1A365D"/>
        </w:rPr>
        <w:t xml:space="preserve">C.  </w:t>
      </w:r>
      <w:r>
        <w:t>include a least two access points on nonoverlapping channels to support load balancing</w:t>
      </w:r>
    </w:p>
    <w:p>
      <w:r>
        <w:rPr>
          <w:b/>
          <w:color w:val="1A365D"/>
        </w:rPr>
        <w:t xml:space="preserve">D.  </w:t>
      </w:r>
      <w:r>
        <w:t>assign physically adjacent access points to the same Wi-Fi channel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110  (Topic 1)  —  Drag &amp; Drop  [V80.2]</w:t>
      </w:r>
    </w:p>
    <w:p>
      <w:r>
        <w:t>Drag and drop the 802.11 wireless standards from the left onto the matching statements on the right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120  (Topic 1)  —  Multiple Choice  [V80.2]</w:t>
      </w:r>
    </w:p>
    <w:p>
      <w:r>
        <w:t>Which WLC port connects to a switch to pass normal access-point traffic?</w:t>
      </w:r>
    </w:p>
    <w:p/>
    <w:p>
      <w:r>
        <w:rPr>
          <w:b/>
          <w:color w:val="1A365D"/>
        </w:rPr>
        <w:t xml:space="preserve">A.  </w:t>
      </w:r>
      <w:r>
        <w:t>redundancy</w:t>
      </w:r>
    </w:p>
    <w:p>
      <w:r>
        <w:rPr>
          <w:b/>
          <w:color w:val="1A365D"/>
        </w:rPr>
        <w:t xml:space="preserve">B.  </w:t>
      </w:r>
      <w:r>
        <w:t>console</w:t>
      </w:r>
    </w:p>
    <w:p>
      <w:r>
        <w:rPr>
          <w:b/>
          <w:color w:val="1A365D"/>
        </w:rPr>
        <w:t xml:space="preserve">C.  </w:t>
      </w:r>
      <w:r>
        <w:t>distribution system</w:t>
      </w:r>
    </w:p>
    <w:p>
      <w:r>
        <w:rPr>
          <w:b/>
          <w:color w:val="1A365D"/>
        </w:rPr>
        <w:t xml:space="preserve">D.  </w:t>
      </w:r>
      <w:r>
        <w:t>service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130  (Topic 1)  —  Multiple Choice  [V80.2]</w:t>
      </w:r>
    </w:p>
    <w:p>
      <w:r>
        <w:rPr>
          <w:i/>
          <w:color w:val="999999"/>
        </w:rPr>
        <w:t>Refer to the exhibit.</w:t>
      </w:r>
    </w:p>
    <w:p>
      <w:r>
        <w:t>If the network environment is operating normally, which type of device must be connected to interface</w:t>
      </w:r>
    </w:p>
    <w:p>
      <w:r>
        <w:t>FastEthernet 0/1?</w:t>
      </w:r>
    </w:p>
    <w:p/>
    <w:p>
      <w:r>
        <w:rPr>
          <w:b/>
          <w:color w:val="1A365D"/>
        </w:rPr>
        <w:t xml:space="preserve">A.  </w:t>
      </w:r>
      <w:r>
        <w:t>DHCP client</w:t>
      </w:r>
    </w:p>
    <w:p>
      <w:r>
        <w:rPr>
          <w:b/>
          <w:color w:val="1A365D"/>
        </w:rPr>
        <w:t xml:space="preserve">B.  </w:t>
      </w:r>
      <w:r>
        <w:t>access point</w:t>
      </w:r>
    </w:p>
    <w:p>
      <w:r>
        <w:rPr>
          <w:b/>
          <w:color w:val="1A365D"/>
        </w:rPr>
        <w:t xml:space="preserve">C.  </w:t>
      </w:r>
      <w:r>
        <w:t>router</w:t>
      </w:r>
    </w:p>
    <w:p>
      <w:r>
        <w:rPr>
          <w:b/>
          <w:color w:val="1A365D"/>
        </w:rPr>
        <w:t xml:space="preserve">D.  </w:t>
      </w:r>
      <w:r>
        <w:t>PC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131  (Topic 1)  —  Multiple Choice  [V80.2]</w:t>
      </w:r>
    </w:p>
    <w:p>
      <w:r>
        <w:t>What is a role of wireless controllers in an enterprise network?</w:t>
      </w:r>
    </w:p>
    <w:p/>
    <w:p>
      <w:r>
        <w:rPr>
          <w:b/>
          <w:color w:val="1A365D"/>
        </w:rPr>
        <w:t xml:space="preserve">A.  </w:t>
      </w:r>
      <w:r>
        <w:t>centralize the management of access points in an enterprise network</w:t>
      </w:r>
    </w:p>
    <w:p>
      <w:r>
        <w:rPr>
          <w:b/>
          <w:color w:val="1A365D"/>
        </w:rPr>
        <w:t xml:space="preserve">B.  </w:t>
      </w:r>
      <w:r>
        <w:t>support standalone or controller-based architectures</w:t>
      </w:r>
    </w:p>
    <w:p>
      <w:r>
        <w:rPr>
          <w:b/>
          <w:color w:val="1A365D"/>
        </w:rPr>
        <w:t xml:space="preserve">C.  </w:t>
      </w:r>
      <w:r>
        <w:t>serve as the first line of defense in an enterprise network</w:t>
      </w:r>
    </w:p>
    <w:p>
      <w:r>
        <w:rPr>
          <w:b/>
          <w:color w:val="1A365D"/>
        </w:rPr>
        <w:t xml:space="preserve">D.  </w:t>
      </w:r>
      <w:r>
        <w:t>provide secure user logins to devices on the network.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145  (Topic 1)  —  Multiple Choice  [V80.2]</w:t>
      </w:r>
    </w:p>
    <w:p>
      <w:r>
        <w:t>Which device controls the forwarding of authentication requests for users when connecting to the network</w:t>
      </w:r>
    </w:p>
    <w:p>
      <w:r>
        <w:t>using a lightweight access point?</w:t>
      </w:r>
    </w:p>
    <w:p/>
    <w:p>
      <w:r>
        <w:rPr>
          <w:b/>
          <w:color w:val="1A365D"/>
        </w:rPr>
        <w:t xml:space="preserve">A.  </w:t>
      </w:r>
      <w:r>
        <w:t>TACACS server</w:t>
      </w:r>
    </w:p>
    <w:p>
      <w:r>
        <w:rPr>
          <w:b/>
          <w:color w:val="1A365D"/>
        </w:rPr>
        <w:t xml:space="preserve">B.  </w:t>
      </w:r>
      <w:r>
        <w:t>wireless access point</w:t>
      </w:r>
    </w:p>
    <w:p>
      <w:r>
        <w:rPr>
          <w:b/>
          <w:color w:val="1A365D"/>
        </w:rPr>
        <w:t xml:space="preserve">C.  </w:t>
      </w:r>
      <w:r>
        <w:t>RADIUS server</w:t>
      </w:r>
    </w:p>
    <w:p>
      <w:r>
        <w:rPr>
          <w:b/>
          <w:color w:val="1A365D"/>
        </w:rPr>
        <w:t xml:space="preserve">D.  </w:t>
      </w:r>
      <w:r>
        <w:t>wireless LAN controller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152  (Topic 1)  —  Multiple Choice  [V80.2]</w:t>
      </w:r>
    </w:p>
    <w:p>
      <w:r>
        <w:t>Which 802.11 management frame type is sent when a client roams between access points on the same</w:t>
      </w:r>
    </w:p>
    <w:p>
      <w:r>
        <w:t>SSID?</w:t>
      </w:r>
    </w:p>
    <w:p/>
    <w:p>
      <w:r>
        <w:rPr>
          <w:b/>
          <w:color w:val="1A365D"/>
        </w:rPr>
        <w:t xml:space="preserve">A.  </w:t>
      </w:r>
      <w:r>
        <w:t>Reassociation Request</w:t>
      </w:r>
    </w:p>
    <w:p>
      <w:r>
        <w:rPr>
          <w:b/>
          <w:color w:val="1A365D"/>
        </w:rPr>
        <w:t xml:space="preserve">B.  </w:t>
      </w:r>
      <w:r>
        <w:t>Probe Request</w:t>
      </w:r>
    </w:p>
    <w:p>
      <w:r>
        <w:rPr>
          <w:b/>
          <w:color w:val="1A365D"/>
        </w:rPr>
        <w:t xml:space="preserve">C.  </w:t>
      </w:r>
      <w:r>
        <w:t>Authentication Request</w:t>
      </w:r>
    </w:p>
    <w:p>
      <w:r>
        <w:rPr>
          <w:b/>
          <w:color w:val="1A365D"/>
        </w:rPr>
        <w:t xml:space="preserve">D.  </w:t>
      </w:r>
      <w:r>
        <w:t>Association Request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165  (Topic 1)  —  Drag &amp; Drop  [V80.2]</w:t>
      </w:r>
    </w:p>
    <w:p>
      <w:r>
        <w:t>Drag and drop the WLAN components from the left onto the correct descriptions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184  (Topic 1)  —  Multiple Choice  [V80.2]</w:t>
      </w:r>
    </w:p>
    <w:p>
      <w:r>
        <w:t>What must be considered when using 802:11 ta?</w:t>
      </w:r>
    </w:p>
    <w:p/>
    <w:p>
      <w:r>
        <w:rPr>
          <w:b/>
          <w:color w:val="1A365D"/>
        </w:rPr>
        <w:t xml:space="preserve">A.  </w:t>
      </w:r>
      <w:r>
        <w:t>It is compatible with 802 lib- and 802 11-compliant wireless devices</w:t>
      </w:r>
    </w:p>
    <w:p>
      <w:r>
        <w:rPr>
          <w:b/>
          <w:color w:val="1A365D"/>
        </w:rPr>
        <w:t xml:space="preserve">B.  </w:t>
      </w:r>
      <w:r>
        <w:t>It is used in place of 802 11b/g when many nonoverlapping channels are required</w:t>
      </w:r>
    </w:p>
    <w:p>
      <w:r>
        <w:rPr>
          <w:b/>
          <w:color w:val="1A365D"/>
        </w:rPr>
        <w:t xml:space="preserve">C.  </w:t>
      </w:r>
      <w:r>
        <w:t>It is susceptible to interference from 2 4 GHz devices such as microwave ovens.</w:t>
      </w:r>
    </w:p>
    <w:p>
      <w:r>
        <w:rPr>
          <w:b/>
          <w:color w:val="1A365D"/>
        </w:rPr>
        <w:t xml:space="preserve">D.  </w:t>
      </w:r>
      <w:r>
        <w:t>It is chosen over 802 11b/g when a lower-cost solution is necessary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185  (Topic 1)  —  Multiple Choice  [V80.2]</w:t>
      </w:r>
    </w:p>
    <w:p>
      <w:r>
        <w:t>What is a characteristic of cloud-based network topology?</w:t>
      </w:r>
    </w:p>
    <w:p/>
    <w:p>
      <w:r>
        <w:rPr>
          <w:b/>
          <w:color w:val="1A365D"/>
        </w:rPr>
        <w:t xml:space="preserve">A.  </w:t>
      </w:r>
      <w:r>
        <w:t>wireless connections provide the sole access method to services</w:t>
      </w:r>
    </w:p>
    <w:p>
      <w:r>
        <w:rPr>
          <w:b/>
          <w:color w:val="1A365D"/>
        </w:rPr>
        <w:t xml:space="preserve">B.  </w:t>
      </w:r>
      <w:r>
        <w:t>onsite network services are provided with physical Layer 2 and Layer 3 components</w:t>
      </w:r>
    </w:p>
    <w:p>
      <w:r>
        <w:rPr>
          <w:b/>
          <w:color w:val="1A365D"/>
        </w:rPr>
        <w:t xml:space="preserve">C.  </w:t>
      </w:r>
      <w:r>
        <w:t>services are provided by a public, private, or hybrid deployment</w:t>
      </w:r>
    </w:p>
    <w:p>
      <w:r>
        <w:rPr>
          <w:b/>
          <w:color w:val="1A365D"/>
        </w:rPr>
        <w:t xml:space="preserve">D.  </w:t>
      </w:r>
      <w:r>
        <w:t>physical workstations are configured to share resources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188  (Topic 1)  —  Multiple Choice  [V80.2]</w:t>
      </w:r>
    </w:p>
    <w:p>
      <w:r>
        <w:t>Which device tracks the state of active connections in order to make a decision to forward a packet</w:t>
      </w:r>
    </w:p>
    <w:p>
      <w:r>
        <w:t>through?</w:t>
      </w:r>
    </w:p>
    <w:p/>
    <w:p>
      <w:r>
        <w:rPr>
          <w:b/>
          <w:color w:val="1A365D"/>
        </w:rPr>
        <w:t xml:space="preserve">A.  </w:t>
      </w:r>
      <w:r>
        <w:t>wireless access point</w:t>
      </w:r>
    </w:p>
    <w:p>
      <w:r>
        <w:rPr>
          <w:b/>
          <w:color w:val="1A365D"/>
        </w:rPr>
        <w:t xml:space="preserve">B.  </w:t>
      </w:r>
      <w:r>
        <w:t>firewall</w:t>
      </w:r>
    </w:p>
    <w:p>
      <w:r>
        <w:rPr>
          <w:b/>
          <w:color w:val="1A365D"/>
        </w:rPr>
        <w:t xml:space="preserve">C.  </w:t>
      </w:r>
      <w:r>
        <w:t>wireless LAN controller</w:t>
      </w:r>
    </w:p>
    <w:p>
      <w:r>
        <w:rPr>
          <w:b/>
          <w:color w:val="1A365D"/>
        </w:rPr>
        <w:t xml:space="preserve">D.  </w:t>
      </w:r>
      <w:r>
        <w:t>router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200  (Topic 1)  —  Multiple Choice  [V80.2]</w:t>
      </w:r>
    </w:p>
    <w:p>
      <w:r>
        <w:t>When configuring a WLAN with WPA2 PSK in the Cisco Wireless LAN Controller GUI, which two formats</w:t>
      </w:r>
    </w:p>
    <w:p>
      <w:r>
        <w:t>are available to select? (Choose two)</w:t>
      </w:r>
    </w:p>
    <w:p/>
    <w:p>
      <w:r>
        <w:rPr>
          <w:b/>
          <w:color w:val="1A365D"/>
        </w:rPr>
        <w:t xml:space="preserve">A.  </w:t>
      </w:r>
      <w:r>
        <w:t>ASCII</w:t>
      </w:r>
    </w:p>
    <w:p>
      <w:r>
        <w:rPr>
          <w:b/>
          <w:color w:val="1A365D"/>
        </w:rPr>
        <w:t xml:space="preserve">B.  </w:t>
      </w:r>
      <w:r>
        <w:t>base64</w:t>
      </w:r>
    </w:p>
    <w:p>
      <w:r>
        <w:rPr>
          <w:b/>
          <w:color w:val="1A365D"/>
        </w:rPr>
        <w:t xml:space="preserve">C.  </w:t>
      </w:r>
      <w:r>
        <w:t>binary</w:t>
      </w:r>
    </w:p>
    <w:p>
      <w:r>
        <w:rPr>
          <w:b/>
          <w:color w:val="1A365D"/>
        </w:rPr>
        <w:t xml:space="preserve">D.  </w:t>
      </w:r>
      <w:r>
        <w:t>decimal</w:t>
      </w:r>
    </w:p>
    <w:p>
      <w:r>
        <w:rPr>
          <w:b/>
          <w:color w:val="1A365D"/>
        </w:rPr>
        <w:t xml:space="preserve">E.  </w:t>
      </w:r>
      <w:r>
        <w:t>hexadecimal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201  (Topic 1)  —  Multiple Choice  [V80.2]</w:t>
      </w:r>
    </w:p>
    <w:p>
      <w:r>
        <w:t>What is a benefit of using a Cisco Wireless LAN Controller?</w:t>
      </w:r>
    </w:p>
    <w:p/>
    <w:p>
      <w:r>
        <w:rPr>
          <w:b/>
          <w:color w:val="1A365D"/>
        </w:rPr>
        <w:t xml:space="preserve">A.  </w:t>
      </w:r>
      <w:r>
        <w:t>Central AP management requires more complex configurations</w:t>
      </w:r>
    </w:p>
    <w:p>
      <w:r>
        <w:rPr>
          <w:b/>
          <w:color w:val="1A365D"/>
        </w:rPr>
        <w:t xml:space="preserve">B.  </w:t>
      </w:r>
      <w:r>
        <w:t>Unique SSIDs cannot use the same authentication method</w:t>
      </w:r>
    </w:p>
    <w:p>
      <w:r>
        <w:rPr>
          <w:b/>
          <w:color w:val="1A365D"/>
        </w:rPr>
        <w:t xml:space="preserve">C.  </w:t>
      </w:r>
      <w:r>
        <w:t>It supports autonomous and lightweight APs</w:t>
      </w:r>
    </w:p>
    <w:p>
      <w:r>
        <w:rPr>
          <w:b/>
          <w:color w:val="1A365D"/>
        </w:rPr>
        <w:t xml:space="preserve">D.  </w:t>
      </w:r>
      <w:r>
        <w:t>It eliminates the need to configure each access point individually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203  (Topic 1)  —  Multiple Choice  [V80.2]</w:t>
      </w:r>
    </w:p>
    <w:p>
      <w:r>
        <w:t>Which device performs stateful inspection of traffic?</w:t>
      </w:r>
    </w:p>
    <w:p/>
    <w:p>
      <w:r>
        <w:rPr>
          <w:b/>
          <w:color w:val="1A365D"/>
        </w:rPr>
        <w:t xml:space="preserve">A.  </w:t>
      </w:r>
      <w:r>
        <w:t>firewall</w:t>
      </w:r>
    </w:p>
    <w:p>
      <w:r>
        <w:rPr>
          <w:b/>
          <w:color w:val="1A365D"/>
        </w:rPr>
        <w:t xml:space="preserve">B.  </w:t>
      </w:r>
      <w:r>
        <w:t>switch</w:t>
      </w:r>
    </w:p>
    <w:p>
      <w:r>
        <w:rPr>
          <w:b/>
          <w:color w:val="1A365D"/>
        </w:rPr>
        <w:t xml:space="preserve">C.  </w:t>
      </w:r>
      <w:r>
        <w:t>access point</w:t>
      </w:r>
    </w:p>
    <w:p>
      <w:r>
        <w:rPr>
          <w:b/>
          <w:color w:val="1A365D"/>
        </w:rPr>
        <w:t xml:space="preserve">D.  </w:t>
      </w:r>
      <w:r>
        <w:t>wireless controller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220  (Topic 1)  —  Multiple Choice  [V80.2]</w:t>
      </w:r>
    </w:p>
    <w:p>
      <w:r>
        <w:t>What is a function of Wireless LAN Controller?</w:t>
      </w:r>
    </w:p>
    <w:p/>
    <w:p>
      <w:r>
        <w:rPr>
          <w:b/>
          <w:color w:val="1A365D"/>
        </w:rPr>
        <w:t xml:space="preserve">A.  </w:t>
      </w:r>
      <w:r>
        <w:t>register with a single access point that controls traffic between wired and wireless endpoints.</w:t>
      </w:r>
    </w:p>
    <w:p>
      <w:r>
        <w:rPr>
          <w:b/>
          <w:color w:val="1A365D"/>
        </w:rPr>
        <w:t xml:space="preserve">B.  </w:t>
      </w:r>
      <w:r>
        <w:t>use SSIDs to distinguish between wireless clients.</w:t>
      </w:r>
    </w:p>
    <w:p>
      <w:r>
        <w:rPr>
          <w:b/>
          <w:color w:val="1A365D"/>
        </w:rPr>
        <w:t xml:space="preserve">C.  </w:t>
      </w:r>
      <w:r>
        <w:t>send LWAPP packets to access points.</w:t>
      </w:r>
    </w:p>
    <w:p>
      <w:r>
        <w:rPr>
          <w:b/>
          <w:color w:val="1A365D"/>
        </w:rPr>
        <w:t xml:space="preserve">D.  </w:t>
      </w:r>
      <w:r>
        <w:t>monitor activity on wireless and wired LANs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225  (Topic 1)  —  Multiple Choice  [V80.2]</w:t>
      </w:r>
    </w:p>
    <w:p>
      <w:r>
        <w:t>How do servers connect to the network in a virtual environment?</w:t>
      </w:r>
    </w:p>
    <w:p/>
    <w:p>
      <w:r>
        <w:rPr>
          <w:b/>
          <w:color w:val="1A365D"/>
        </w:rPr>
        <w:t xml:space="preserve">A.  </w:t>
      </w:r>
      <w:r>
        <w:t>wireless to an access point that is physically connected to the network</w:t>
      </w:r>
    </w:p>
    <w:p>
      <w:r>
        <w:rPr>
          <w:b/>
          <w:color w:val="1A365D"/>
        </w:rPr>
        <w:t xml:space="preserve">B.  </w:t>
      </w:r>
      <w:r>
        <w:t>a cable connected to a physical switch on the network</w:t>
      </w:r>
    </w:p>
    <w:p>
      <w:r>
        <w:rPr>
          <w:b/>
          <w:color w:val="1A365D"/>
        </w:rPr>
        <w:t xml:space="preserve">C.  </w:t>
      </w:r>
      <w:r>
        <w:t>a virtual switch that links to an access point that is physically connected to the network</w:t>
      </w:r>
    </w:p>
    <w:p>
      <w:r>
        <w:rPr>
          <w:b/>
          <w:color w:val="1A365D"/>
        </w:rPr>
        <w:t xml:space="preserve">D.  </w:t>
      </w:r>
      <w:r>
        <w:t>a software switch on a hypervisor that is physically connected to the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229  (Topic 1)  —  Multiple Choice  [V80.2]</w:t>
      </w:r>
    </w:p>
    <w:p>
      <w:r>
        <w:t>What occurs when overlapping Wi-Fi channels are implemented?</w:t>
      </w:r>
    </w:p>
    <w:p/>
    <w:p>
      <w:r>
        <w:rPr>
          <w:b/>
          <w:color w:val="1A365D"/>
        </w:rPr>
        <w:t xml:space="preserve">A.  </w:t>
      </w:r>
      <w:r>
        <w:t>The wireless network becomes vulnerable to unauthorized access.</w:t>
      </w:r>
    </w:p>
    <w:p>
      <w:r>
        <w:rPr>
          <w:b/>
          <w:color w:val="1A365D"/>
        </w:rPr>
        <w:t xml:space="preserve">B.  </w:t>
      </w:r>
      <w:r>
        <w:t>Wireless devices are unable to distinguish between different SSIDs</w:t>
      </w:r>
    </w:p>
    <w:p>
      <w:r>
        <w:rPr>
          <w:b/>
          <w:color w:val="1A365D"/>
        </w:rPr>
        <w:t xml:space="preserve">C.  </w:t>
      </w:r>
      <w:r>
        <w:t>Users experience poor wireless network performance.</w:t>
      </w:r>
    </w:p>
    <w:p>
      <w:r>
        <w:rPr>
          <w:b/>
          <w:color w:val="1A365D"/>
        </w:rPr>
        <w:t xml:space="preserve">D.  </w:t>
      </w:r>
      <w:r>
        <w:t>Network communications are open to eavesdropping.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246  (Topic 2)  —  Multiple Choice  [V80.2]</w:t>
      </w:r>
    </w:p>
    <w:p>
      <w:r>
        <w:t>Which two values or settings must be entered when configuring a new WLAN in the Cisco Wireless LAN</w:t>
      </w:r>
    </w:p>
    <w:p>
      <w:r>
        <w:t>Controller GUI? (Choose two)</w:t>
      </w:r>
    </w:p>
    <w:p/>
    <w:p>
      <w:r>
        <w:rPr>
          <w:b/>
          <w:color w:val="1A365D"/>
        </w:rPr>
        <w:t xml:space="preserve">A.  </w:t>
      </w:r>
      <w:r>
        <w:t>management interface settings</w:t>
      </w:r>
    </w:p>
    <w:p>
      <w:r>
        <w:rPr>
          <w:b/>
          <w:color w:val="1A365D"/>
        </w:rPr>
        <w:t xml:space="preserve">B.  </w:t>
      </w:r>
      <w:r>
        <w:t>QoS settings</w:t>
      </w:r>
    </w:p>
    <w:p>
      <w:r>
        <w:rPr>
          <w:b/>
          <w:color w:val="1A365D"/>
        </w:rPr>
        <w:t xml:space="preserve">C.  </w:t>
      </w:r>
      <w:r>
        <w:t>Ip address of one or more access points</w:t>
      </w:r>
    </w:p>
    <w:p>
      <w:r>
        <w:rPr>
          <w:b/>
          <w:color w:val="1A365D"/>
        </w:rPr>
        <w:t xml:space="preserve">D.  </w:t>
      </w:r>
      <w:r>
        <w:t>SSID</w:t>
      </w:r>
    </w:p>
    <w:p>
      <w:r>
        <w:rPr>
          <w:b/>
          <w:color w:val="1A365D"/>
        </w:rPr>
        <w:t xml:space="preserve">E.  </w:t>
      </w:r>
      <w:r>
        <w:t>Profile name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254  (Topic 2)  —  Multiple Choice  [V80.2]</w:t>
      </w:r>
    </w:p>
    <w:p>
      <w:r>
        <w:t>Which protocol prompts the Wireless LAN Controller to generate its own local web administration SSL</w:t>
      </w:r>
    </w:p>
    <w:p>
      <w:r>
        <w:t>certificate for GUI access?</w:t>
      </w:r>
    </w:p>
    <w:p/>
    <w:p>
      <w:r>
        <w:rPr>
          <w:b/>
          <w:color w:val="1A365D"/>
        </w:rPr>
        <w:t xml:space="preserve">A.  </w:t>
      </w:r>
      <w:r>
        <w:t>HTTPS</w:t>
      </w:r>
    </w:p>
    <w:p>
      <w:r>
        <w:rPr>
          <w:b/>
          <w:color w:val="1A365D"/>
        </w:rPr>
        <w:t xml:space="preserve">B.  </w:t>
      </w:r>
      <w:r>
        <w:t>RADIUS</w:t>
      </w:r>
    </w:p>
    <w:p>
      <w:r>
        <w:rPr>
          <w:b/>
          <w:color w:val="1A365D"/>
        </w:rPr>
        <w:t xml:space="preserve">C.  </w:t>
      </w:r>
      <w:r>
        <w:t>TACACS+</w:t>
      </w:r>
    </w:p>
    <w:p>
      <w:r>
        <w:rPr>
          <w:b/>
          <w:color w:val="1A365D"/>
        </w:rPr>
        <w:t xml:space="preserve">D.  </w:t>
      </w:r>
      <w:r>
        <w:t>HTTP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257  (Topic 2)  —  Drag &amp; Drop  [V80.2]</w:t>
      </w:r>
    </w:p>
    <w:p>
      <w:r>
        <w:rPr>
          <w:i/>
          <w:color w:val="999999"/>
        </w:rPr>
        <w:t>Refer to the exhibit.</w:t>
      </w:r>
    </w:p>
    <w:p>
      <w:r>
        <w:t>An engineer is required to verify that the network parameters are valid for the users wireless LAN</w:t>
      </w:r>
    </w:p>
    <w:p>
      <w:r>
        <w:t>connectivity on a /24 subnet. Drag and drop the values from the left onto the network parameters on the</w:t>
      </w:r>
    </w:p>
    <w:p>
      <w:r>
        <w:t>right. Not all values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273  (Topic 2)  —  Multiple Choice  [V80.2]</w:t>
      </w:r>
    </w:p>
    <w:p>
      <w:r>
        <w:t>What is a role of access points in an enterprise network?</w:t>
      </w:r>
    </w:p>
    <w:p/>
    <w:p>
      <w:r>
        <w:rPr>
          <w:b/>
          <w:color w:val="1A365D"/>
        </w:rPr>
        <w:t xml:space="preserve">A.  </w:t>
      </w:r>
      <w:r>
        <w:t>connect wireless devices to a wired network</w:t>
      </w:r>
    </w:p>
    <w:p>
      <w:r>
        <w:rPr>
          <w:b/>
          <w:color w:val="1A365D"/>
        </w:rPr>
        <w:t xml:space="preserve">B.  </w:t>
      </w:r>
      <w:r>
        <w:t>support secure user logins to devices or the network</w:t>
      </w:r>
    </w:p>
    <w:p>
      <w:r>
        <w:rPr>
          <w:b/>
          <w:color w:val="1A365D"/>
        </w:rPr>
        <w:t xml:space="preserve">C.  </w:t>
      </w:r>
      <w:r>
        <w:t>integrate with SNMP in preventing DDoS attacks</w:t>
      </w:r>
    </w:p>
    <w:p>
      <w:r>
        <w:rPr>
          <w:b/>
          <w:color w:val="1A365D"/>
        </w:rPr>
        <w:t xml:space="preserve">D.  </w:t>
      </w:r>
      <w:r>
        <w:t>serve as a first line of defense in an enterprise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279  (Topic 2)  —  Multiple Choice  [V80.2]</w:t>
      </w:r>
    </w:p>
    <w:p>
      <w:r>
        <w:t>Which 802.11 frame type is indicated by a probe response after a client sends a probe</w:t>
      </w:r>
    </w:p>
    <w:p>
      <w:r>
        <w:t>request?</w:t>
      </w:r>
    </w:p>
    <w:p/>
    <w:p>
      <w:r>
        <w:rPr>
          <w:b/>
          <w:color w:val="1A365D"/>
        </w:rPr>
        <w:t xml:space="preserve">A.  </w:t>
      </w:r>
      <w:r>
        <w:t>action</w:t>
      </w:r>
    </w:p>
    <w:p>
      <w:r>
        <w:rPr>
          <w:b/>
          <w:color w:val="1A365D"/>
        </w:rPr>
        <w:t xml:space="preserve">B.  </w:t>
      </w:r>
      <w:r>
        <w:t>management</w:t>
      </w:r>
    </w:p>
    <w:p>
      <w:r>
        <w:rPr>
          <w:b/>
          <w:color w:val="1A365D"/>
        </w:rPr>
        <w:t xml:space="preserve">C.  </w:t>
      </w:r>
      <w:r>
        <w:t>control</w:t>
      </w:r>
    </w:p>
    <w:p>
      <w:r>
        <w:rPr>
          <w:b/>
          <w:color w:val="1A365D"/>
        </w:rPr>
        <w:t xml:space="preserve">D.  </w:t>
      </w:r>
      <w:r>
        <w:t>data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299  (Topic 2)  —  Multiple Choice  [V80.2]</w:t>
      </w:r>
    </w:p>
    <w:p>
      <w:r>
        <w:t>A wireless administrator has configured a WLAN; however, the clients need access to a less congested</w:t>
      </w:r>
    </w:p>
    <w:p>
      <w:r>
        <w:t>5-GHz network for their voice quality. What action must be taken to meet the requirement?</w:t>
      </w:r>
    </w:p>
    <w:p/>
    <w:p>
      <w:r>
        <w:rPr>
          <w:b/>
          <w:color w:val="1A365D"/>
        </w:rPr>
        <w:t xml:space="preserve">A.  </w:t>
      </w:r>
      <w:r>
        <w:t>enable AAA override</w:t>
      </w:r>
    </w:p>
    <w:p>
      <w:r>
        <w:rPr>
          <w:b/>
          <w:color w:val="1A365D"/>
        </w:rPr>
        <w:t xml:space="preserve">B.  </w:t>
      </w:r>
      <w:r>
        <w:t>enable RX-SOP</w:t>
      </w:r>
    </w:p>
    <w:p>
      <w:r>
        <w:rPr>
          <w:b/>
          <w:color w:val="1A365D"/>
        </w:rPr>
        <w:t xml:space="preserve">C.  </w:t>
      </w:r>
      <w:r>
        <w:t>enable DTIM</w:t>
      </w:r>
    </w:p>
    <w:p>
      <w:r>
        <w:rPr>
          <w:b/>
          <w:color w:val="1A365D"/>
        </w:rPr>
        <w:t xml:space="preserve">D.  </w:t>
      </w:r>
      <w:r>
        <w:t>enable Band Select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304  (Topic 2)  —  Multiple Choice  [V80.2]</w:t>
      </w:r>
    </w:p>
    <w:p>
      <w:r>
        <w:t>Which mode must be set for APs to communicate to a Wireless LAN Controller using the Control and</w:t>
      </w:r>
    </w:p>
    <w:p>
      <w:r>
        <w:t>Provisioning of Wireless Access Points (CAPWAP) protocol?</w:t>
      </w:r>
    </w:p>
    <w:p/>
    <w:p>
      <w:r>
        <w:rPr>
          <w:b/>
          <w:color w:val="1A365D"/>
        </w:rPr>
        <w:t xml:space="preserve">A.  </w:t>
      </w:r>
      <w:r>
        <w:t>bridge</w:t>
      </w:r>
    </w:p>
    <w:p>
      <w:r>
        <w:rPr>
          <w:b/>
          <w:color w:val="1A365D"/>
        </w:rPr>
        <w:t xml:space="preserve">B.  </w:t>
      </w:r>
      <w:r>
        <w:t>route</w:t>
      </w:r>
    </w:p>
    <w:p>
      <w:r>
        <w:rPr>
          <w:b/>
          <w:color w:val="1A365D"/>
        </w:rPr>
        <w:t xml:space="preserve">C.  </w:t>
      </w:r>
      <w:r>
        <w:t>autonomous</w:t>
      </w:r>
    </w:p>
    <w:p>
      <w:r>
        <w:rPr>
          <w:b/>
          <w:color w:val="1A365D"/>
        </w:rPr>
        <w:t xml:space="preserve">D.  </w:t>
      </w:r>
      <w:r>
        <w:t>lightweight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305  (Topic 2)  —  Multiple Choice  [V80.2]</w:t>
      </w:r>
    </w:p>
    <w:p>
      <w:r>
        <w:t>How does WPA3 improve security?</w:t>
      </w:r>
    </w:p>
    <w:p/>
    <w:p>
      <w:r>
        <w:rPr>
          <w:b/>
          <w:color w:val="1A365D"/>
        </w:rPr>
        <w:t xml:space="preserve">A.  </w:t>
      </w:r>
      <w:r>
        <w:t>It uses SAE for authentication.</w:t>
      </w:r>
    </w:p>
    <w:p>
      <w:r>
        <w:rPr>
          <w:b/>
          <w:color w:val="1A365D"/>
        </w:rPr>
        <w:t xml:space="preserve">B.  </w:t>
      </w:r>
      <w:r>
        <w:t>It uses a 4-way handshake for authentication.</w:t>
      </w:r>
    </w:p>
    <w:p>
      <w:r>
        <w:rPr>
          <w:b/>
          <w:color w:val="1A365D"/>
        </w:rPr>
        <w:t xml:space="preserve">C.  </w:t>
      </w:r>
      <w:r>
        <w:t>It uses RC4 for encryption.</w:t>
      </w:r>
    </w:p>
    <w:p>
      <w:r>
        <w:rPr>
          <w:b/>
          <w:color w:val="1A365D"/>
        </w:rPr>
        <w:t xml:space="preserve">D.  </w:t>
      </w:r>
      <w:r>
        <w:t>It uses TKIP for encryption.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308  (Topic 2)  —  Multiple Choice  [V80.2]</w:t>
      </w:r>
    </w:p>
    <w:p>
      <w:r>
        <w:t>When a WLAN with WPA2 PSK is configured in the Wireless LAN Controller GUI which format is</w:t>
      </w:r>
    </w:p>
    <w:p>
      <w:r>
        <w:t>supported?</w:t>
      </w:r>
    </w:p>
    <w:p/>
    <w:p>
      <w:r>
        <w:rPr>
          <w:b/>
          <w:color w:val="1A365D"/>
        </w:rPr>
        <w:t xml:space="preserve">A.  </w:t>
      </w:r>
      <w:r>
        <w:t>Unicode</w:t>
      </w:r>
    </w:p>
    <w:p>
      <w:r>
        <w:rPr>
          <w:b/>
          <w:color w:val="1A365D"/>
        </w:rPr>
        <w:t xml:space="preserve">B.  </w:t>
      </w:r>
      <w:r>
        <w:t>base64</w:t>
      </w:r>
    </w:p>
    <w:p>
      <w:r>
        <w:rPr>
          <w:b/>
          <w:color w:val="1A365D"/>
        </w:rPr>
        <w:t xml:space="preserve">C.  </w:t>
      </w:r>
      <w:r>
        <w:t>decimal</w:t>
      </w:r>
    </w:p>
    <w:p>
      <w:r>
        <w:rPr>
          <w:b/>
          <w:color w:val="1A365D"/>
        </w:rPr>
        <w:t xml:space="preserve">D.  </w:t>
      </w:r>
      <w:r>
        <w:t>ASCII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309  (Topic 2)  —  Multiple Choice  [V80.2]</w:t>
      </w:r>
    </w:p>
    <w:p>
      <w:r>
        <w:t>Which WPA3 enhancement protects against hackers viewing traffic on the Wi-Fi network?</w:t>
      </w:r>
    </w:p>
    <w:p/>
    <w:p>
      <w:r>
        <w:rPr>
          <w:b/>
          <w:color w:val="1A365D"/>
        </w:rPr>
        <w:t xml:space="preserve">A.  </w:t>
      </w:r>
      <w:r>
        <w:t>TKiP encryption</w:t>
      </w:r>
    </w:p>
    <w:p>
      <w:r>
        <w:rPr>
          <w:b/>
          <w:color w:val="1A365D"/>
        </w:rPr>
        <w:t xml:space="preserve">B.  </w:t>
      </w:r>
      <w:r>
        <w:t>AES encryption</w:t>
      </w:r>
    </w:p>
    <w:p>
      <w:r>
        <w:rPr>
          <w:b/>
          <w:color w:val="1A365D"/>
        </w:rPr>
        <w:t xml:space="preserve">C.  </w:t>
      </w:r>
      <w:r>
        <w:t>scrambled encryption key</w:t>
      </w:r>
    </w:p>
    <w:p>
      <w:r>
        <w:rPr>
          <w:b/>
          <w:color w:val="1A365D"/>
        </w:rPr>
        <w:t xml:space="preserve">D.  </w:t>
      </w:r>
      <w:r>
        <w:t>SAE encryption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315  (Topic 2)  —  Multiple Choice  [V80.2]</w:t>
      </w:r>
    </w:p>
    <w:p>
      <w:r>
        <w:t>Which design element is a best practice when deploying an 802.11b wireless infrastructure?</w:t>
      </w:r>
    </w:p>
    <w:p/>
    <w:p>
      <w:r>
        <w:rPr>
          <w:b/>
          <w:color w:val="1A365D"/>
        </w:rPr>
        <w:t xml:space="preserve">A.  </w:t>
      </w:r>
      <w:r>
        <w:t>disabling TPC so that access points can negotiate signal levels with their attached wireless devices.</w:t>
      </w:r>
    </w:p>
    <w:p>
      <w:r>
        <w:rPr>
          <w:b/>
          <w:color w:val="1A365D"/>
        </w:rPr>
        <w:t xml:space="preserve">B.  </w:t>
      </w:r>
      <w:r>
        <w:t>setting the maximum data rate to 54 Mbps on the Cisco Wireless LAN Controller</w:t>
      </w:r>
    </w:p>
    <w:p>
      <w:r>
        <w:rPr>
          <w:b/>
          <w:color w:val="1A365D"/>
        </w:rPr>
        <w:t xml:space="preserve">C.  </w:t>
      </w:r>
      <w:r>
        <w:t>allocating nonoverlapping channels to access points that are in close physical proximity to one another</w:t>
      </w:r>
    </w:p>
    <w:p>
      <w:r>
        <w:rPr>
          <w:b/>
          <w:color w:val="1A365D"/>
        </w:rPr>
        <w:t xml:space="preserve">D.  </w:t>
      </w:r>
      <w:r>
        <w:t>configuring access points to provide clients with a maximum of 5 Mbps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319  (Topic 2)  —  Drag &amp; Drop  [V80.2]</w:t>
      </w:r>
    </w:p>
    <w:p>
      <w:r>
        <w:t>Drag and drop the lightweight access point operation modes from the left onto the descriptions on the right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325  (Topic 2)  —  Multiple Choice  [V80.2]</w:t>
      </w:r>
    </w:p>
    <w:p>
      <w:r>
        <w:t>Which statement about Link Aggregation when implemented on a Cisco Wireless LAN Controller is true?</w:t>
      </w:r>
    </w:p>
    <w:p/>
    <w:p>
      <w:r>
        <w:rPr>
          <w:b/>
          <w:color w:val="1A365D"/>
        </w:rPr>
        <w:t xml:space="preserve">A.  </w:t>
      </w:r>
      <w:r>
        <w:t>To pass client traffic two or more ports must be configured.</w:t>
      </w:r>
    </w:p>
    <w:p>
      <w:r>
        <w:rPr>
          <w:b/>
          <w:color w:val="1A365D"/>
        </w:rPr>
        <w:t xml:space="preserve">B.  </w:t>
      </w:r>
      <w:r>
        <w:t>The EtherChannel must be configured in "mode active"</w:t>
      </w:r>
    </w:p>
    <w:p>
      <w:r>
        <w:rPr>
          <w:b/>
          <w:color w:val="1A365D"/>
        </w:rPr>
        <w:t xml:space="preserve">C.  </w:t>
      </w:r>
      <w:r>
        <w:t>When enabled the WLC bandwidth drops to 500 Mbps</w:t>
      </w:r>
    </w:p>
    <w:p>
      <w:r>
        <w:rPr>
          <w:b/>
          <w:color w:val="1A365D"/>
        </w:rPr>
        <w:t xml:space="preserve">D.  </w:t>
      </w:r>
      <w:r>
        <w:t>One functional physical port is needed to pass client traffic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330  (Topic 2)  —  Multiple Choice  [V80.2]</w:t>
      </w:r>
    </w:p>
    <w:p>
      <w:r>
        <w:t>What are two characteristics of an SSID? (Choose Two)</w:t>
      </w:r>
    </w:p>
    <w:p/>
    <w:p>
      <w:r>
        <w:rPr>
          <w:b/>
          <w:color w:val="1A365D"/>
        </w:rPr>
        <w:t xml:space="preserve">A.  </w:t>
      </w:r>
      <w:r>
        <w:t>It can be hidden or broadcast in a WLAN</w:t>
      </w:r>
    </w:p>
    <w:p>
      <w:r>
        <w:rPr>
          <w:b/>
          <w:color w:val="1A365D"/>
        </w:rPr>
        <w:t xml:space="preserve">B.  </w:t>
      </w:r>
      <w:r>
        <w:t>It uniquely identifies an access point in a WLAN</w:t>
      </w:r>
    </w:p>
    <w:p>
      <w:r>
        <w:rPr>
          <w:b/>
          <w:color w:val="1A365D"/>
        </w:rPr>
        <w:t xml:space="preserve">C.  </w:t>
      </w:r>
      <w:r>
        <w:t>It uniquely identifies a client in a WLAN</w:t>
      </w:r>
    </w:p>
    <w:p>
      <w:r>
        <w:rPr>
          <w:b/>
          <w:color w:val="1A365D"/>
        </w:rPr>
        <w:t xml:space="preserve">D.  </w:t>
      </w:r>
      <w:r>
        <w:t>It is at most 32 characters long.</w:t>
      </w:r>
    </w:p>
    <w:p>
      <w:r>
        <w:rPr>
          <w:b/>
          <w:color w:val="1A365D"/>
        </w:rPr>
        <w:t xml:space="preserve">E.  </w:t>
      </w:r>
      <w:r>
        <w:t>IT provides secured access to a WLAN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341  (Topic 2)  —  Multiple Choice  [V80.2]</w:t>
      </w:r>
    </w:p>
    <w:p>
      <w:r>
        <w:t>Which two protocols must be disabled to increase security for management connections to a Wireless LAN</w:t>
      </w:r>
    </w:p>
    <w:p>
      <w:r>
        <w:t>Controller? (Choose two.)</w:t>
      </w:r>
    </w:p>
    <w:p/>
    <w:p>
      <w:r>
        <w:rPr>
          <w:b/>
          <w:color w:val="1A365D"/>
        </w:rPr>
        <w:t xml:space="preserve">A.  </w:t>
      </w:r>
      <w:r>
        <w:t>Telnet</w:t>
      </w:r>
    </w:p>
    <w:p>
      <w:r>
        <w:rPr>
          <w:b/>
          <w:color w:val="1A365D"/>
        </w:rPr>
        <w:t xml:space="preserve">B.  </w:t>
      </w:r>
      <w:r>
        <w:t>SSH</w:t>
      </w:r>
    </w:p>
    <w:p>
      <w:r>
        <w:rPr>
          <w:b/>
          <w:color w:val="1A365D"/>
        </w:rPr>
        <w:t xml:space="preserve">C.  </w:t>
      </w:r>
      <w:r>
        <w:t>HTTP</w:t>
      </w:r>
    </w:p>
    <w:p>
      <w:r>
        <w:rPr>
          <w:b/>
          <w:color w:val="1A365D"/>
        </w:rPr>
        <w:t xml:space="preserve">D.  </w:t>
      </w:r>
      <w:r>
        <w:t>HTTPS</w:t>
      </w:r>
    </w:p>
    <w:p>
      <w:r>
        <w:rPr>
          <w:b/>
          <w:color w:val="1A365D"/>
        </w:rPr>
        <w:t xml:space="preserve">E.  </w:t>
      </w:r>
      <w:r>
        <w:t>TFTP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342  (Topic 2)  —  Multiple Choice  [V80.2]</w:t>
      </w:r>
    </w:p>
    <w:p>
      <w:r>
        <w:t>An engineer must configure a WLAN using the strongest encryption type for WPA2- PSK. Which cipher</w:t>
      </w:r>
    </w:p>
    <w:p>
      <w:r>
        <w:t>fulfills the configuration requirement?</w:t>
      </w:r>
    </w:p>
    <w:p/>
    <w:p>
      <w:r>
        <w:rPr>
          <w:b/>
          <w:color w:val="1A365D"/>
        </w:rPr>
        <w:t xml:space="preserve">A.  </w:t>
      </w:r>
      <w:r>
        <w:t>WEP</w:t>
      </w:r>
    </w:p>
    <w:p>
      <w:r>
        <w:rPr>
          <w:b/>
          <w:color w:val="1A365D"/>
        </w:rPr>
        <w:t xml:space="preserve">B.  </w:t>
      </w:r>
      <w:r>
        <w:t>RC4</w:t>
      </w:r>
    </w:p>
    <w:p>
      <w:r>
        <w:rPr>
          <w:b/>
          <w:color w:val="1A365D"/>
        </w:rPr>
        <w:t xml:space="preserve">C.  </w:t>
      </w:r>
      <w:r>
        <w:t>AES</w:t>
      </w:r>
    </w:p>
    <w:p>
      <w:r>
        <w:rPr>
          <w:b/>
          <w:color w:val="1A365D"/>
        </w:rPr>
        <w:t xml:space="preserve">D.  </w:t>
      </w:r>
      <w:r>
        <w:t>TKIP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349  (Topic 2)  —  Multiple Choice  [V80.2]</w:t>
      </w:r>
    </w:p>
    <w:p>
      <w:r>
        <w:t>How does CAPWAP communicate between an access point in local mode and a WLC?</w:t>
      </w:r>
    </w:p>
    <w:p/>
    <w:p>
      <w:r>
        <w:rPr>
          <w:b/>
          <w:color w:val="1A365D"/>
        </w:rPr>
        <w:t xml:space="preserve">A.  </w:t>
      </w:r>
      <w:r>
        <w:t>The access point must directly connect to the WLC using a copper cable</w:t>
      </w:r>
    </w:p>
    <w:p>
      <w:r>
        <w:rPr>
          <w:b/>
          <w:color w:val="1A365D"/>
        </w:rPr>
        <w:t xml:space="preserve">B.  </w:t>
      </w:r>
      <w:r>
        <w:t>The access point must not be connected to the wired network, as it would create a loop</w:t>
      </w:r>
    </w:p>
    <w:p>
      <w:r>
        <w:rPr>
          <w:b/>
          <w:color w:val="1A365D"/>
        </w:rPr>
        <w:t xml:space="preserve">C.  </w:t>
      </w:r>
      <w:r>
        <w:t>The access point must be connected to the same switch as the WLC</w:t>
      </w:r>
    </w:p>
    <w:p>
      <w:r>
        <w:rPr>
          <w:b/>
          <w:color w:val="1A365D"/>
        </w:rPr>
        <w:t xml:space="preserve">D.  </w:t>
      </w:r>
      <w:r>
        <w:t>The access point has the ability to link to any switch in the network, assuming connectivity to the WLC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350  (Topic 2)  —  Multiple Choice  [V80.2]</w:t>
      </w:r>
    </w:p>
    <w:p>
      <w:r>
        <w:t>What is the purpose of an SSID?</w:t>
      </w:r>
    </w:p>
    <w:p/>
    <w:p>
      <w:r>
        <w:rPr>
          <w:b/>
          <w:color w:val="1A365D"/>
        </w:rPr>
        <w:t xml:space="preserve">A.  </w:t>
      </w:r>
      <w:r>
        <w:t>It provides network security</w:t>
      </w:r>
    </w:p>
    <w:p>
      <w:r>
        <w:rPr>
          <w:b/>
          <w:color w:val="1A365D"/>
        </w:rPr>
        <w:t xml:space="preserve">B.  </w:t>
      </w:r>
      <w:r>
        <w:t>It differentiates traffic entering access posits</w:t>
      </w:r>
    </w:p>
    <w:p>
      <w:r>
        <w:rPr>
          <w:b/>
          <w:color w:val="1A365D"/>
        </w:rPr>
        <w:t xml:space="preserve">C.  </w:t>
      </w:r>
      <w:r>
        <w:t>It identities an individual access point on a WLAN</w:t>
      </w:r>
    </w:p>
    <w:p>
      <w:r>
        <w:rPr>
          <w:b/>
          <w:color w:val="1A365D"/>
        </w:rPr>
        <w:t xml:space="preserve">D.  </w:t>
      </w:r>
      <w:r>
        <w:t>It identifies a WLAN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360  (Topic 2)  —  Multiple Choice  [V80.2]</w:t>
      </w:r>
    </w:p>
    <w:p>
      <w:r>
        <w:t>What is the primary function of a Layer 3 device?</w:t>
      </w:r>
    </w:p>
    <w:p/>
    <w:p>
      <w:r>
        <w:rPr>
          <w:b/>
          <w:color w:val="1A365D"/>
        </w:rPr>
        <w:t xml:space="preserve">A.  </w:t>
      </w:r>
      <w:r>
        <w:t>to analyze traffic and drop unauthorized traffic from the Internet</w:t>
      </w:r>
    </w:p>
    <w:p>
      <w:r>
        <w:rPr>
          <w:b/>
          <w:color w:val="1A365D"/>
        </w:rPr>
        <w:t xml:space="preserve">B.  </w:t>
      </w:r>
      <w:r>
        <w:t>to transmit wireless traffic between hosts</w:t>
      </w:r>
    </w:p>
    <w:p>
      <w:r>
        <w:rPr>
          <w:b/>
          <w:color w:val="1A365D"/>
        </w:rPr>
        <w:t xml:space="preserve">C.  </w:t>
      </w:r>
      <w:r>
        <w:t>to pass traffic between different networks</w:t>
      </w:r>
    </w:p>
    <w:p>
      <w:r>
        <w:rPr>
          <w:b/>
          <w:color w:val="1A365D"/>
        </w:rPr>
        <w:t xml:space="preserve">D.  </w:t>
      </w:r>
      <w:r>
        <w:t>forward traffic within the same broadcast domain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361  (Topic 2)  —  Multiple Choice  [V80.2]</w:t>
      </w:r>
    </w:p>
    <w:p>
      <w:r>
        <w:t>Which protocol does an access point use to draw power from a connected switch?</w:t>
      </w:r>
    </w:p>
    <w:p/>
    <w:p>
      <w:r>
        <w:rPr>
          <w:b/>
          <w:color w:val="1A365D"/>
        </w:rPr>
        <w:t xml:space="preserve">A.  </w:t>
      </w:r>
      <w:r>
        <w:t>Internet Group Management Protocol</w:t>
      </w:r>
    </w:p>
    <w:p>
      <w:r>
        <w:rPr>
          <w:b/>
          <w:color w:val="1A365D"/>
        </w:rPr>
        <w:t xml:space="preserve">B.  </w:t>
      </w:r>
      <w:r>
        <w:t>Adaptive Wireless Path Protocol</w:t>
      </w:r>
    </w:p>
    <w:p>
      <w:r>
        <w:rPr>
          <w:b/>
          <w:color w:val="1A365D"/>
        </w:rPr>
        <w:t xml:space="preserve">C.  </w:t>
      </w:r>
      <w:r>
        <w:t>Cisco Discovery Protocol</w:t>
      </w:r>
    </w:p>
    <w:p>
      <w:r>
        <w:rPr>
          <w:b/>
          <w:color w:val="1A365D"/>
        </w:rPr>
        <w:t xml:space="preserve">D.  </w:t>
      </w:r>
      <w:r>
        <w:t>Neighbor Discovery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370  (Topic 2)  —  Multiple Choice  [V80.2]</w:t>
      </w:r>
    </w:p>
    <w:p>
      <w:r>
        <w:t>When a WPA2-PSK WLAN is configured in the wireless LAN Controller, what is the minimum number of</w:t>
      </w:r>
    </w:p>
    <w:p>
      <w:r>
        <w:t>characters that in ASCll format?</w:t>
      </w:r>
    </w:p>
    <w:p/>
    <w:p>
      <w:r>
        <w:rPr>
          <w:b/>
          <w:color w:val="1A365D"/>
        </w:rPr>
        <w:t xml:space="preserve">A.  </w:t>
      </w:r>
      <w:r>
        <w:t>6</w:t>
      </w:r>
    </w:p>
    <w:p>
      <w:r>
        <w:rPr>
          <w:b/>
          <w:color w:val="1A365D"/>
        </w:rPr>
        <w:t xml:space="preserve">B.  </w:t>
      </w:r>
      <w:r>
        <w:t>8</w:t>
      </w:r>
    </w:p>
    <w:p>
      <w:r>
        <w:rPr>
          <w:b/>
          <w:color w:val="1A365D"/>
        </w:rPr>
        <w:t xml:space="preserve">C.  </w:t>
      </w:r>
      <w:r>
        <w:t>12</w:t>
      </w:r>
    </w:p>
    <w:p>
      <w:r>
        <w:rPr>
          <w:b/>
          <w:color w:val="1A365D"/>
        </w:rPr>
        <w:t xml:space="preserve">D.  </w:t>
      </w:r>
      <w:r>
        <w:t>18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379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Between which zones do wireless users expect to experience intermittent connectivity?</w:t>
      </w:r>
    </w:p>
    <w:p/>
    <w:p>
      <w:r>
        <w:rPr>
          <w:b/>
          <w:color w:val="1A365D"/>
        </w:rPr>
        <w:t xml:space="preserve">A.  </w:t>
      </w:r>
      <w:r>
        <w:t>between zones 1 and 2</w:t>
      </w:r>
    </w:p>
    <w:p>
      <w:r>
        <w:rPr>
          <w:b/>
          <w:color w:val="1A365D"/>
        </w:rPr>
        <w:t xml:space="preserve">B.  </w:t>
      </w:r>
      <w:r>
        <w:t>between zones 2 and 5</w:t>
      </w:r>
    </w:p>
    <w:p>
      <w:r>
        <w:rPr>
          <w:b/>
          <w:color w:val="1A365D"/>
        </w:rPr>
        <w:t xml:space="preserve">C.  </w:t>
      </w:r>
      <w:r>
        <w:t>between zones 3 and 4</w:t>
      </w:r>
    </w:p>
    <w:p>
      <w:r>
        <w:rPr>
          <w:b/>
          <w:color w:val="1A365D"/>
        </w:rPr>
        <w:t xml:space="preserve">D.  </w:t>
      </w:r>
      <w:r>
        <w:t>between zones 3 and 6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390  (Topic 2)  —  Multiple Choice  [V80.2]</w:t>
      </w:r>
    </w:p>
    <w:p>
      <w:r>
        <w:t>How does a Cisco Unified Wireless network respond to Wi-Fi channel overlap?</w:t>
      </w:r>
    </w:p>
    <w:p/>
    <w:p>
      <w:r>
        <w:rPr>
          <w:b/>
          <w:color w:val="1A365D"/>
        </w:rPr>
        <w:t xml:space="preserve">A.  </w:t>
      </w:r>
      <w:r>
        <w:t>It alternates automatically between 2.4 GHz and 5 GHz on adjacent access points</w:t>
      </w:r>
    </w:p>
    <w:p>
      <w:r>
        <w:rPr>
          <w:b/>
          <w:color w:val="1A365D"/>
        </w:rPr>
        <w:t xml:space="preserve">B.  </w:t>
      </w:r>
      <w:r>
        <w:t>It allows the administrator to assign channels on a per-device or per-interface basis.</w:t>
      </w:r>
    </w:p>
    <w:p>
      <w:r>
        <w:rPr>
          <w:b/>
          <w:color w:val="1A365D"/>
        </w:rPr>
        <w:t xml:space="preserve">C.  </w:t>
      </w:r>
      <w:r>
        <w:t>It segregates devices from different manufacturers onto different channels.</w:t>
      </w:r>
    </w:p>
    <w:p>
      <w:r>
        <w:rPr>
          <w:b/>
          <w:color w:val="1A365D"/>
        </w:rPr>
        <w:t xml:space="preserve">D.  </w:t>
      </w:r>
      <w:r>
        <w:t>It analyzes client load and background noise and dynamically assigns a channel.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396  (Topic 2)  —  Multiple Choice  [V80.2]</w:t>
      </w:r>
    </w:p>
    <w:p>
      <w:r>
        <w:t>Where does wireless authentication happen?</w:t>
      </w:r>
    </w:p>
    <w:p/>
    <w:p>
      <w:r>
        <w:rPr>
          <w:b/>
          <w:color w:val="1A365D"/>
        </w:rPr>
        <w:t xml:space="preserve">A.  </w:t>
      </w:r>
      <w:r>
        <w:t>SSID</w:t>
      </w:r>
    </w:p>
    <w:p>
      <w:r>
        <w:rPr>
          <w:b/>
          <w:color w:val="1A365D"/>
        </w:rPr>
        <w:t xml:space="preserve">B.  </w:t>
      </w:r>
      <w:r>
        <w:t>radio</w:t>
      </w:r>
    </w:p>
    <w:p>
      <w:r>
        <w:rPr>
          <w:b/>
          <w:color w:val="1A365D"/>
        </w:rPr>
        <w:t xml:space="preserve">C.  </w:t>
      </w:r>
      <w:r>
        <w:t>band</w:t>
      </w:r>
    </w:p>
    <w:p>
      <w:r>
        <w:rPr>
          <w:b/>
          <w:color w:val="1A365D"/>
        </w:rPr>
        <w:t xml:space="preserve">D.  </w:t>
      </w:r>
      <w:r>
        <w:t>Layer 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398  (Topic 2)  —  Drag &amp; Drop  [V80.2]</w:t>
      </w:r>
    </w:p>
    <w:p>
      <w:r>
        <w:t>Drag and drop the Cisco Wireless LAN Controller security settings from the left onto the correct security</w:t>
      </w:r>
    </w:p>
    <w:p>
      <w:r>
        <w:t>mechanism categories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410  (Topic 2)  —  Multiple Choice  [V80.2]</w:t>
      </w:r>
    </w:p>
    <w:p>
      <w:r>
        <w:t>An administrator must secure the WLC from receiving spoofed association requests. Which steps must be</w:t>
      </w:r>
    </w:p>
    <w:p>
      <w:r>
        <w:t>taken to configure the WLC to restrict the requests and force the user to wait 10 ms to retry an association</w:t>
      </w:r>
    </w:p>
    <w:p>
      <w:r>
        <w:t>request?</w:t>
      </w:r>
    </w:p>
    <w:p/>
    <w:p>
      <w:r>
        <w:rPr>
          <w:b/>
          <w:color w:val="1A365D"/>
        </w:rPr>
        <w:t xml:space="preserve">A.  </w:t>
      </w:r>
      <w:r>
        <w:t>Enable Security Association Teardown Protection and set the SA Query timeout to 10</w:t>
      </w:r>
    </w:p>
    <w:p>
      <w:r>
        <w:rPr>
          <w:b/>
          <w:color w:val="1A365D"/>
        </w:rPr>
        <w:t xml:space="preserve">B.  </w:t>
      </w:r>
      <w:r>
        <w:t>Enable MAC filtering and set the SA Query timeout to 10</w:t>
      </w:r>
    </w:p>
    <w:p>
      <w:r>
        <w:rPr>
          <w:b/>
          <w:color w:val="1A365D"/>
        </w:rPr>
        <w:t xml:space="preserve">C.  </w:t>
      </w:r>
      <w:r>
        <w:t>Enable 802.1x Layer 2 security and set me Comeback timer to 10</w:t>
      </w:r>
    </w:p>
    <w:p>
      <w:r>
        <w:rPr>
          <w:b/>
          <w:color w:val="1A365D"/>
        </w:rPr>
        <w:t xml:space="preserve">D.  </w:t>
      </w:r>
      <w:r>
        <w:t>Enable the Protected Management Frame service and set the Comeback timer to 10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437  (Topic 2)  —  Multiple Choice  [V80.2]</w:t>
      </w:r>
    </w:p>
    <w:p>
      <w:r>
        <w:t>Which unified access point mode continues to serve wireless clients after losing connectivity to the Cisco</w:t>
      </w:r>
    </w:p>
    <w:p>
      <w:r>
        <w:t>Wireless LAN Controller?</w:t>
      </w:r>
    </w:p>
    <w:p/>
    <w:p>
      <w:r>
        <w:rPr>
          <w:b/>
          <w:color w:val="1A365D"/>
        </w:rPr>
        <w:t xml:space="preserve">A.  </w:t>
      </w:r>
      <w:r>
        <w:t>sniffer</w:t>
      </w:r>
    </w:p>
    <w:p>
      <w:r>
        <w:rPr>
          <w:b/>
          <w:color w:val="1A365D"/>
        </w:rPr>
        <w:t xml:space="preserve">B.  </w:t>
      </w:r>
      <w:r>
        <w:t>mesh</w:t>
      </w:r>
    </w:p>
    <w:p>
      <w:r>
        <w:rPr>
          <w:b/>
          <w:color w:val="1A365D"/>
        </w:rPr>
        <w:t xml:space="preserve">C.  </w:t>
      </w:r>
      <w:r>
        <w:t>flexconnect</w:t>
      </w:r>
    </w:p>
    <w:p>
      <w:r>
        <w:rPr>
          <w:b/>
          <w:color w:val="1A365D"/>
        </w:rPr>
        <w:t xml:space="preserve">D.  </w:t>
      </w:r>
      <w:r>
        <w:t>local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 Topic 3, Exam Pool 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438  (Topic 3)  —  Multiple Choice  [V80.2]</w:t>
      </w:r>
    </w:p>
    <w:p>
      <w:r>
        <w:t>Which value is the unique identifier that an access point uses to establish and maintain wireless</w:t>
      </w:r>
    </w:p>
    <w:p>
      <w:r>
        <w:t>connectivity to wireless network devices?</w:t>
      </w:r>
    </w:p>
    <w:p/>
    <w:p>
      <w:r>
        <w:rPr>
          <w:b/>
          <w:color w:val="1A365D"/>
        </w:rPr>
        <w:t xml:space="preserve">A.  </w:t>
      </w:r>
      <w:r>
        <w:t>VLANID</w:t>
      </w:r>
    </w:p>
    <w:p>
      <w:r>
        <w:rPr>
          <w:b/>
          <w:color w:val="1A365D"/>
        </w:rPr>
        <w:t xml:space="preserve">B.  </w:t>
      </w:r>
      <w:r>
        <w:t>SSID</w:t>
      </w:r>
    </w:p>
    <w:p>
      <w:r>
        <w:rPr>
          <w:b/>
          <w:color w:val="1A365D"/>
        </w:rPr>
        <w:t xml:space="preserve">C.  </w:t>
      </w:r>
      <w:r>
        <w:t>RFID</w:t>
      </w:r>
    </w:p>
    <w:p>
      <w:r>
        <w:rPr>
          <w:b/>
          <w:color w:val="1A365D"/>
        </w:rPr>
        <w:t xml:space="preserve">D.  </w:t>
      </w:r>
      <w:r>
        <w:t>WLANID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441  (Topic 3)  —  Multiple Choice  [V80.2]</w:t>
      </w:r>
    </w:p>
    <w:p>
      <w:r>
        <w:rPr>
          <w:i/>
          <w:color w:val="999999"/>
        </w:rPr>
        <w:t>Refer to the exhibit.</w:t>
      </w:r>
    </w:p>
    <w:p>
      <w:r>
        <w:t>Users need to connect to the wireless network with IEEE 802. 11r-compatible devices. The connection</w:t>
      </w:r>
    </w:p>
    <w:p>
      <w:r>
        <w:t>must be maintained as users travel between floors or to other areas in the building What must be the</w:t>
      </w:r>
    </w:p>
    <w:p>
      <w:r>
        <w:t>configuration of the connection?</w:t>
      </w:r>
    </w:p>
    <w:p/>
    <w:p>
      <w:r>
        <w:rPr>
          <w:b/>
          <w:color w:val="1A365D"/>
        </w:rPr>
        <w:t xml:space="preserve">A.  </w:t>
      </w:r>
      <w:r>
        <w:t>Select the WPA Policy option with the CCKM option.</w:t>
      </w:r>
    </w:p>
    <w:p>
      <w:r>
        <w:rPr>
          <w:b/>
          <w:color w:val="1A365D"/>
        </w:rPr>
        <w:t xml:space="preserve">B.  </w:t>
      </w:r>
      <w:r>
        <w:t>Disable AES encryption.</w:t>
      </w:r>
    </w:p>
    <w:p>
      <w:r>
        <w:rPr>
          <w:b/>
          <w:color w:val="1A365D"/>
        </w:rPr>
        <w:t xml:space="preserve">C.  </w:t>
      </w:r>
      <w:r>
        <w:t>Enable Fast Transition and select the FT 802.1x option.</w:t>
      </w:r>
    </w:p>
    <w:p>
      <w:r>
        <w:rPr>
          <w:b/>
          <w:color w:val="1A365D"/>
        </w:rPr>
        <w:t xml:space="preserve">D.  </w:t>
      </w:r>
      <w:r>
        <w:t>Enable Fast Transition and select the FT PSK option.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446  (Topic 3)  —  Multiple Choice  [V80.2]</w:t>
      </w:r>
    </w:p>
    <w:p>
      <w:r>
        <w:t>What is a requirement for nonoverlapping Wi-Fi channels?</w:t>
      </w:r>
    </w:p>
    <w:p/>
    <w:p>
      <w:r>
        <w:rPr>
          <w:b/>
          <w:color w:val="1A365D"/>
        </w:rPr>
        <w:t xml:space="preserve">A.  </w:t>
      </w:r>
      <w:r>
        <w:t>different security settings</w:t>
      </w:r>
    </w:p>
    <w:p>
      <w:r>
        <w:rPr>
          <w:b/>
          <w:color w:val="1A365D"/>
        </w:rPr>
        <w:t xml:space="preserve">B.  </w:t>
      </w:r>
      <w:r>
        <w:t>discontinuous frequency ranges</w:t>
      </w:r>
    </w:p>
    <w:p>
      <w:r>
        <w:rPr>
          <w:b/>
          <w:color w:val="1A365D"/>
        </w:rPr>
        <w:t xml:space="preserve">C.  </w:t>
      </w:r>
      <w:r>
        <w:t>different transmission speeds</w:t>
      </w:r>
    </w:p>
    <w:p>
      <w:r>
        <w:rPr>
          <w:b/>
          <w:color w:val="1A365D"/>
        </w:rPr>
        <w:t xml:space="preserve">D.  </w:t>
      </w:r>
      <w:r>
        <w:t>unique SSIDs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451  (Topic 3)  —  Multiple Choice  [V80.2]</w:t>
      </w:r>
    </w:p>
    <w:p>
      <w:r>
        <w:t>What is a requirement when configuring or removing LAG on a WLC?</w:t>
      </w:r>
    </w:p>
    <w:p/>
    <w:p>
      <w:r>
        <w:rPr>
          <w:b/>
          <w:color w:val="1A365D"/>
        </w:rPr>
        <w:t xml:space="preserve">A.  </w:t>
      </w:r>
      <w:r>
        <w:t>The Incoming and outgoing ports for traffic flow must be specified If LAG Is enabled.</w:t>
      </w:r>
    </w:p>
    <w:p>
      <w:r>
        <w:rPr>
          <w:b/>
          <w:color w:val="1A365D"/>
        </w:rPr>
        <w:t xml:space="preserve">B.  </w:t>
      </w:r>
      <w:r>
        <w:t>The controller must be rebooted after enabling or reconfiguring LAG.</w:t>
      </w:r>
    </w:p>
    <w:p>
      <w:r>
        <w:rPr>
          <w:b/>
          <w:color w:val="1A365D"/>
        </w:rPr>
        <w:t xml:space="preserve">C.  </w:t>
      </w:r>
      <w:r>
        <w:t>The management interface must be reassigned if LAG disabled.</w:t>
      </w:r>
    </w:p>
    <w:p>
      <w:r>
        <w:rPr>
          <w:b/>
          <w:color w:val="1A365D"/>
        </w:rPr>
        <w:t xml:space="preserve">D.  </w:t>
      </w:r>
      <w:r>
        <w:t>Multiple untagged interfaces on the same port must be supported.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459  (Topic 3)  —  Multiple Choice  [V80.2]</w:t>
      </w:r>
    </w:p>
    <w:p>
      <w:r>
        <w:t>Which wireless security protocol relies on Perfect Forward Secrecy?</w:t>
      </w:r>
    </w:p>
    <w:p/>
    <w:p>
      <w:r>
        <w:rPr>
          <w:b/>
          <w:color w:val="1A365D"/>
        </w:rPr>
        <w:t xml:space="preserve">A.  </w:t>
      </w:r>
      <w:r>
        <w:t>WPA3</w:t>
      </w:r>
    </w:p>
    <w:p>
      <w:r>
        <w:rPr>
          <w:b/>
          <w:color w:val="1A365D"/>
        </w:rPr>
        <w:t xml:space="preserve">B.  </w:t>
      </w:r>
      <w:r>
        <w:t>WPA</w:t>
      </w:r>
    </w:p>
    <w:p>
      <w:r>
        <w:rPr>
          <w:b/>
          <w:color w:val="1A365D"/>
        </w:rPr>
        <w:t xml:space="preserve">C.  </w:t>
      </w:r>
      <w:r>
        <w:t>WEP</w:t>
      </w:r>
    </w:p>
    <w:p>
      <w:r>
        <w:rPr>
          <w:b/>
          <w:color w:val="1A365D"/>
        </w:rPr>
        <w:t xml:space="preserve">D.  </w:t>
      </w:r>
      <w:r>
        <w:t>WPA2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460  (Topic 3)  —  Multiple Choice  [V80.2]</w:t>
      </w:r>
    </w:p>
    <w:p>
      <w:r>
        <w:t>What is one reason to implement LAG on a Cisco WLC?</w:t>
      </w:r>
    </w:p>
    <w:p/>
    <w:p>
      <w:r>
        <w:rPr>
          <w:b/>
          <w:color w:val="1A365D"/>
        </w:rPr>
        <w:t xml:space="preserve">A.  </w:t>
      </w:r>
      <w:r>
        <w:t>to increase security and encrypt management frames</w:t>
      </w:r>
    </w:p>
    <w:p>
      <w:r>
        <w:rPr>
          <w:b/>
          <w:color w:val="1A365D"/>
        </w:rPr>
        <w:t xml:space="preserve">B.  </w:t>
      </w:r>
      <w:r>
        <w:t>to provide link redundancy and load balancing</w:t>
      </w:r>
    </w:p>
    <w:p>
      <w:r>
        <w:rPr>
          <w:b/>
          <w:color w:val="1A365D"/>
        </w:rPr>
        <w:t xml:space="preserve">C.  </w:t>
      </w:r>
      <w:r>
        <w:t>to allow for stateful and link-state failover</w:t>
      </w:r>
    </w:p>
    <w:p>
      <w:r>
        <w:rPr>
          <w:b/>
          <w:color w:val="1A365D"/>
        </w:rPr>
        <w:t xml:space="preserve">D.  </w:t>
      </w:r>
      <w:r>
        <w:t>to enable connected switch ports to failover and use different VLANs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465  (Topic 3)  —  Multiple Choice  [V80.2]</w:t>
      </w:r>
    </w:p>
    <w:p>
      <w:r>
        <w:t>Which WLC management connection type is vulnerable to man-in-the-middle attacks?</w:t>
      </w:r>
    </w:p>
    <w:p/>
    <w:p>
      <w:r>
        <w:rPr>
          <w:b/>
          <w:color w:val="1A365D"/>
        </w:rPr>
        <w:t xml:space="preserve">A.  </w:t>
      </w:r>
      <w:r>
        <w:t>SSH</w:t>
      </w:r>
    </w:p>
    <w:p>
      <w:r>
        <w:rPr>
          <w:b/>
          <w:color w:val="1A365D"/>
        </w:rPr>
        <w:t xml:space="preserve">B.  </w:t>
      </w:r>
      <w:r>
        <w:t>HTTPS</w:t>
      </w:r>
    </w:p>
    <w:p>
      <w:r>
        <w:rPr>
          <w:b/>
          <w:color w:val="1A365D"/>
        </w:rPr>
        <w:t xml:space="preserve">C.  </w:t>
      </w:r>
      <w:r>
        <w:t>Telnet</w:t>
      </w:r>
    </w:p>
    <w:p>
      <w:r>
        <w:rPr>
          <w:b/>
          <w:color w:val="1A365D"/>
        </w:rPr>
        <w:t xml:space="preserve">D.  </w:t>
      </w:r>
      <w:r>
        <w:t>console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509  (Topic 3)  —  Multiple Choice  [V80.2]</w:t>
      </w:r>
    </w:p>
    <w:p>
      <w:r>
        <w:t>What provides centralized control of authentication and roaming In an enterprise network?</w:t>
      </w:r>
    </w:p>
    <w:p/>
    <w:p>
      <w:r>
        <w:rPr>
          <w:b/>
          <w:color w:val="1A365D"/>
        </w:rPr>
        <w:t xml:space="preserve">A.  </w:t>
      </w:r>
      <w:r>
        <w:t>a lightweight access point</w:t>
      </w:r>
    </w:p>
    <w:p>
      <w:r>
        <w:rPr>
          <w:b/>
          <w:color w:val="1A365D"/>
        </w:rPr>
        <w:t xml:space="preserve">B.  </w:t>
      </w:r>
      <w:r>
        <w:t>a firewall</w:t>
      </w:r>
    </w:p>
    <w:p>
      <w:r>
        <w:rPr>
          <w:b/>
          <w:color w:val="1A365D"/>
        </w:rPr>
        <w:t xml:space="preserve">C.  </w:t>
      </w:r>
      <w:r>
        <w:t>a wireless LAN controller</w:t>
      </w:r>
    </w:p>
    <w:p>
      <w:r>
        <w:rPr>
          <w:b/>
          <w:color w:val="1A365D"/>
        </w:rPr>
        <w:t xml:space="preserve">D.  </w:t>
      </w:r>
      <w:r>
        <w:t>a LAN switch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517  (Topic 3)  —  Multiple Choice  [V80.2]</w:t>
      </w:r>
    </w:p>
    <w:p>
      <w:r>
        <w:t>Which interface mode must be configured to connect the lightweight APs in a centralized architecture?</w:t>
      </w:r>
    </w:p>
    <w:p/>
    <w:p>
      <w:r>
        <w:rPr>
          <w:b/>
          <w:color w:val="1A365D"/>
        </w:rPr>
        <w:t xml:space="preserve">A.  </w:t>
      </w:r>
      <w:r>
        <w:t>WLAN dynamic</w:t>
      </w:r>
    </w:p>
    <w:p>
      <w:r>
        <w:rPr>
          <w:b/>
          <w:color w:val="1A365D"/>
        </w:rPr>
        <w:t xml:space="preserve">B.  </w:t>
      </w:r>
      <w:r>
        <w:t>management</w:t>
      </w:r>
    </w:p>
    <w:p>
      <w:r>
        <w:rPr>
          <w:b/>
          <w:color w:val="1A365D"/>
        </w:rPr>
        <w:t xml:space="preserve">C.  </w:t>
      </w:r>
      <w:r>
        <w:t>trunk</w:t>
      </w:r>
    </w:p>
    <w:p>
      <w:r>
        <w:rPr>
          <w:b/>
          <w:color w:val="1A365D"/>
        </w:rPr>
        <w:t xml:space="preserve">D.  </w:t>
      </w:r>
      <w:r>
        <w:t>access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518  (Topic 3)  —  Drag &amp; Drop  [V80.2]</w:t>
      </w:r>
    </w:p>
    <w:p>
      <w:r>
        <w:t>Drag and drop the facts about wireless architectures from the left onto the types of access point on the right.</w:t>
      </w:r>
    </w:p>
    <w:p>
      <w:r>
        <w:t>Not all options are used.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530  (Topic 3)  —  Multiple Choice  [V80.2]</w:t>
      </w:r>
    </w:p>
    <w:p>
      <w:r>
        <w:t>What is a function of Opportunistic Wireless Encryption in an environment?</w:t>
      </w:r>
    </w:p>
    <w:p/>
    <w:p>
      <w:r>
        <w:rPr>
          <w:b/>
          <w:color w:val="1A365D"/>
        </w:rPr>
        <w:t xml:space="preserve">A.  </w:t>
      </w:r>
      <w:r>
        <w:t>offer compression</w:t>
      </w:r>
    </w:p>
    <w:p>
      <w:r>
        <w:rPr>
          <w:b/>
          <w:color w:val="1A365D"/>
        </w:rPr>
        <w:t xml:space="preserve">B.  </w:t>
      </w:r>
      <w:r>
        <w:t>increase security by using a WEP connection</w:t>
      </w:r>
    </w:p>
    <w:p>
      <w:r>
        <w:rPr>
          <w:b/>
          <w:color w:val="1A365D"/>
        </w:rPr>
        <w:t xml:space="preserve">C.  </w:t>
      </w:r>
      <w:r>
        <w:t>provide authentication</w:t>
      </w:r>
    </w:p>
    <w:p>
      <w:r>
        <w:rPr>
          <w:b/>
          <w:color w:val="1A365D"/>
        </w:rPr>
        <w:t xml:space="preserve">D.  </w:t>
      </w:r>
      <w:r>
        <w:t>protect traffic on open networks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537  (Topic 3)  —  Multiple Choice  [V80.2]</w:t>
      </w:r>
    </w:p>
    <w:p>
      <w:r>
        <w:t>What is a function of an endpoint on a network?</w:t>
      </w:r>
    </w:p>
    <w:p/>
    <w:p>
      <w:r>
        <w:rPr>
          <w:b/>
          <w:color w:val="1A365D"/>
        </w:rPr>
        <w:t xml:space="preserve">A.  </w:t>
      </w:r>
      <w:r>
        <w:t>forwards traffic between VLANs on a network</w:t>
      </w:r>
    </w:p>
    <w:p>
      <w:r>
        <w:rPr>
          <w:b/>
          <w:color w:val="1A365D"/>
        </w:rPr>
        <w:t xml:space="preserve">B.  </w:t>
      </w:r>
      <w:r>
        <w:t>connects server and client devices to a network</w:t>
      </w:r>
    </w:p>
    <w:p>
      <w:r>
        <w:rPr>
          <w:b/>
          <w:color w:val="1A365D"/>
        </w:rPr>
        <w:t xml:space="preserve">C.  </w:t>
      </w:r>
      <w:r>
        <w:t>allows users to record data and transmit to a tile server</w:t>
      </w:r>
    </w:p>
    <w:p>
      <w:r>
        <w:rPr>
          <w:b/>
          <w:color w:val="1A365D"/>
        </w:rPr>
        <w:t xml:space="preserve">D.  </w:t>
      </w:r>
      <w:r>
        <w:t>provides wireless services to users in a building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network engineer is configuring a new WLAN and is told to use a static password for authentication</w:t>
      </w:r>
    </w:p>
    <w:p>
      <w:r>
        <w:t>instead of the RADIUS servers. Which additional set of tasks must the engineer perform to complete the</w:t>
      </w:r>
    </w:p>
    <w:p>
      <w:r>
        <w:t>configuration?</w:t>
      </w:r>
    </w:p>
    <w:p/>
    <w:p>
      <w:r>
        <w:rPr>
          <w:b/>
          <w:color w:val="1A365D"/>
        </w:rPr>
        <w:t xml:space="preserve">A.  </w:t>
      </w:r>
      <w:r>
        <w:t>Crable PSKEnable iod 1s</w:t>
      </w:r>
    </w:p>
    <w:p>
      <w:r>
        <w:rPr>
          <w:b/>
          <w:color w:val="1A365D"/>
        </w:rPr>
        <w:t xml:space="preserve">B.  </w:t>
      </w:r>
      <w:r>
        <w:t>Select WPA2 PolicyDisable PMFEnable PSK</w:t>
      </w:r>
    </w:p>
    <w:p>
      <w:r>
        <w:rPr>
          <w:b/>
          <w:color w:val="1A365D"/>
        </w:rPr>
        <w:t xml:space="preserve">C.  </w:t>
      </w:r>
      <w:r>
        <w:t>Select WPA PolicyEnable PSK</w:t>
      </w:r>
    </w:p>
    <w:p>
      <w:r>
        <w:rPr>
          <w:b/>
          <w:color w:val="1A365D"/>
        </w:rPr>
        <w:t xml:space="preserve">D.  </w:t>
      </w:r>
      <w:r>
        <w:t>Select WPA PolicySelect WRAS Policy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548  (Topic 4)  —  Drag &amp; Drop  [V80.2]</w:t>
      </w:r>
    </w:p>
    <w:p>
      <w:r>
        <w:t>Drag and drop the WLAN components from the left onto the component details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550  (Topic 4)  —  Multiple Choice  [V80.2]</w:t>
      </w:r>
    </w:p>
    <w:p>
      <w:r>
        <w:rPr>
          <w:i/>
          <w:color w:val="999999"/>
        </w:rPr>
        <w:t>Refer to the exhibit. A network engineer is configuring a WLAN to use a WPA2 PSK and allow only specific</w:t>
      </w:r>
    </w:p>
    <w:p>
      <w:r>
        <w:t>clients to join. Which two actions must be taken to complete the process? (Choose two.)</w:t>
      </w:r>
    </w:p>
    <w:p/>
    <w:p>
      <w:r>
        <w:rPr>
          <w:b/>
          <w:color w:val="1A365D"/>
        </w:rPr>
        <w:t xml:space="preserve">A.  </w:t>
      </w:r>
      <w:r>
        <w:t>Enable the 802.1X option for Authentication Key Management</w:t>
      </w:r>
    </w:p>
    <w:p>
      <w:r>
        <w:rPr>
          <w:b/>
          <w:color w:val="1A365D"/>
        </w:rPr>
        <w:t xml:space="preserve">B.  </w:t>
      </w:r>
      <w:r>
        <w:t>Enable the WPA2 Policy option</w:t>
      </w:r>
    </w:p>
    <w:p>
      <w:r>
        <w:rPr>
          <w:b/>
          <w:color w:val="1A365D"/>
        </w:rPr>
        <w:t xml:space="preserve">C.  </w:t>
      </w:r>
      <w:r>
        <w:t>Enable the CCKM option for Authentication Key Management</w:t>
      </w:r>
    </w:p>
    <w:p>
      <w:r>
        <w:rPr>
          <w:b/>
          <w:color w:val="1A365D"/>
        </w:rPr>
        <w:t xml:space="preserve">D.  </w:t>
      </w:r>
      <w:r>
        <w:t>Enable the MAC Filtering option</w:t>
      </w:r>
    </w:p>
    <w:p>
      <w:r>
        <w:rPr>
          <w:b/>
          <w:color w:val="1A365D"/>
        </w:rPr>
        <w:t xml:space="preserve">E.  </w:t>
      </w:r>
      <w:r>
        <w:t>Enable the OSEN Policy option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564  (Topic 4)  —  Multiple Choice  [V80.2]</w:t>
      </w:r>
    </w:p>
    <w:p>
      <w:r>
        <w:t>Which enhancement is implemented in WPA3?</w:t>
      </w:r>
    </w:p>
    <w:p/>
    <w:p>
      <w:r>
        <w:rPr>
          <w:b/>
          <w:color w:val="1A365D"/>
        </w:rPr>
        <w:t xml:space="preserve">A.  </w:t>
      </w:r>
      <w:r>
        <w:t>applies 802.1x authentication</w:t>
      </w:r>
    </w:p>
    <w:p>
      <w:r>
        <w:rPr>
          <w:b/>
          <w:color w:val="1A365D"/>
        </w:rPr>
        <w:t xml:space="preserve">B.  </w:t>
      </w:r>
      <w:r>
        <w:t>usesTKIP</w:t>
      </w:r>
    </w:p>
    <w:p>
      <w:r>
        <w:rPr>
          <w:b/>
          <w:color w:val="1A365D"/>
        </w:rPr>
        <w:t xml:space="preserve">C.  </w:t>
      </w:r>
      <w:r>
        <w:t>employs PKI to identify access points</w:t>
      </w:r>
    </w:p>
    <w:p>
      <w:r>
        <w:rPr>
          <w:b/>
          <w:color w:val="1A365D"/>
        </w:rPr>
        <w:t xml:space="preserve">D.  </w:t>
      </w:r>
      <w:r>
        <w:t>protects against brute force attacks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573  (Topic 4)  —  Multiple Choice  [V80.2]</w:t>
      </w:r>
    </w:p>
    <w:p>
      <w:r>
        <w:rPr>
          <w:i/>
          <w:color w:val="999999"/>
        </w:rPr>
        <w:t>Refer to the exhibit. Clients on the WLAN are required to use 802.11r. What action must be taken to meet</w:t>
      </w:r>
    </w:p>
    <w:p>
      <w:r>
        <w:t>the requirement?</w:t>
      </w:r>
    </w:p>
    <w:p/>
    <w:p>
      <w:r>
        <w:rPr>
          <w:b/>
          <w:color w:val="1A365D"/>
        </w:rPr>
        <w:t xml:space="preserve">A.  </w:t>
      </w:r>
      <w:r>
        <w:t>Set the Fast Transition option to Enable and enable FT 802.1X under Authentication Key Management</w:t>
      </w:r>
    </w:p>
    <w:p>
      <w:r>
        <w:rPr>
          <w:b/>
          <w:color w:val="1A365D"/>
        </w:rPr>
        <w:t xml:space="preserve">B.  </w:t>
      </w:r>
      <w:r>
        <w:t>Set the Fast Transition option and the WPA gik-randomize State to disable</w:t>
      </w:r>
    </w:p>
    <w:p>
      <w:r>
        <w:rPr>
          <w:b/>
          <w:color w:val="1A365D"/>
        </w:rPr>
        <w:t xml:space="preserve">C.  </w:t>
      </w:r>
      <w:r>
        <w:t>Under Protected Management Frames, set the PMF option to Required</w:t>
      </w:r>
    </w:p>
    <w:p>
      <w:r>
        <w:rPr>
          <w:b/>
          <w:color w:val="1A365D"/>
        </w:rPr>
        <w:t xml:space="preserve">D.  </w:t>
      </w:r>
      <w:r>
        <w:t>Enable CCKM under Authentication Key Management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577  (Topic 4)  —  Multiple Choice  [V80.2]</w:t>
      </w:r>
    </w:p>
    <w:p>
      <w:r>
        <w:rPr>
          <w:i/>
          <w:color w:val="999999"/>
        </w:rPr>
        <w:t>Refer to the exhibit. Company A wants to use a RADIUS server to service all user and device</w:t>
      </w:r>
    </w:p>
    <w:p>
      <w:r>
        <w:t>authentication attempts with a more secure and granular authentication approach. Not all client devices</w:t>
      </w:r>
    </w:p>
    <w:p>
      <w:r>
        <w:t>support dot1x authentication. Which two configuration changes must be made to accomplish the task?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Enable AutoConfig IPSK under the Layer 2 tab.</w:t>
      </w:r>
    </w:p>
    <w:p>
      <w:r>
        <w:rPr>
          <w:b/>
          <w:color w:val="1A365D"/>
        </w:rPr>
        <w:t xml:space="preserve">B.  </w:t>
      </w:r>
      <w:r>
        <w:t>Select Authentication server under the AAA servers tab.</w:t>
      </w:r>
    </w:p>
    <w:p>
      <w:r>
        <w:rPr>
          <w:b/>
          <w:color w:val="1A365D"/>
        </w:rPr>
        <w:t xml:space="preserve">C.  </w:t>
      </w:r>
      <w:r>
        <w:t>Configure Enterprise Security type under the Layer 2 tab.</w:t>
      </w:r>
    </w:p>
    <w:p>
      <w:r>
        <w:rPr>
          <w:b/>
          <w:color w:val="1A365D"/>
        </w:rPr>
        <w:t xml:space="preserve">D.  </w:t>
      </w:r>
      <w:r>
        <w:t>Set Authentication under the Layer 3 tab.</w:t>
      </w:r>
    </w:p>
    <w:p>
      <w:r>
        <w:rPr>
          <w:b/>
          <w:color w:val="1A365D"/>
        </w:rPr>
        <w:t xml:space="preserve">E.  </w:t>
      </w:r>
      <w:r>
        <w:t>Enable WPA2 Policy under the Layer 2 tab.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594  (Topic 4)  —  Multiple Choice  [V80.2]</w:t>
      </w:r>
    </w:p>
    <w:p>
      <w:r>
        <w:t>What are two differences between WPA2 and WPA3 wireless security? (Choose two.)</w:t>
      </w:r>
    </w:p>
    <w:p/>
    <w:p>
      <w:r>
        <w:rPr>
          <w:b/>
          <w:color w:val="1A365D"/>
        </w:rPr>
        <w:t xml:space="preserve">A.  </w:t>
      </w:r>
      <w:r>
        <w:t>WPA3 um AES for stronger protection than WPA2 which uses SAE</w:t>
      </w:r>
    </w:p>
    <w:p>
      <w:r>
        <w:rPr>
          <w:b/>
          <w:color w:val="1A365D"/>
        </w:rPr>
        <w:t xml:space="preserve">B.  </w:t>
      </w:r>
      <w:r>
        <w:t>WPA2 uses 1 M-bit key encryption and WPA3 requires 256-brt key encryption</w:t>
      </w:r>
    </w:p>
    <w:p>
      <w:r>
        <w:rPr>
          <w:b/>
          <w:color w:val="1A365D"/>
        </w:rPr>
        <w:t xml:space="preserve">C.  </w:t>
      </w:r>
      <w:r>
        <w:t>WPA3 uses AES for stronger protection than WPA2 which uses TKIP WPA3 uses</w:t>
      </w:r>
    </w:p>
    <w:p>
      <w:r>
        <w:rPr>
          <w:b/>
          <w:color w:val="1A365D"/>
        </w:rPr>
        <w:t xml:space="preserve">D.  </w:t>
      </w:r>
      <w:r>
        <w:t>SAE tor stronger protection than WPA2 which uses AES</w:t>
      </w:r>
    </w:p>
    <w:p>
      <w:r>
        <w:rPr>
          <w:b/>
          <w:color w:val="1A365D"/>
        </w:rPr>
        <w:t xml:space="preserve">E.  </w:t>
      </w:r>
      <w:r>
        <w:t>WPA2 uses 12B-M key encryption and WPA3 supports 128 bit and 192 bit key encryption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599  (Topic 4)  —  Multiple Choice  [V80.2]</w:t>
      </w:r>
    </w:p>
    <w:p>
      <w:r>
        <w:t>Which EtherChannel mode must be configured when using LAG on a WLC?</w:t>
      </w:r>
    </w:p>
    <w:p/>
    <w:p>
      <w:r>
        <w:rPr>
          <w:b/>
          <w:color w:val="1A365D"/>
        </w:rPr>
        <w:t xml:space="preserve">A.  </w:t>
      </w:r>
      <w:r>
        <w:t>on</w:t>
      </w:r>
    </w:p>
    <w:p>
      <w:r>
        <w:rPr>
          <w:b/>
          <w:color w:val="1A365D"/>
        </w:rPr>
        <w:t xml:space="preserve">B.  </w:t>
      </w:r>
      <w:r>
        <w:t>active</w:t>
      </w:r>
    </w:p>
    <w:p>
      <w:r>
        <w:rPr>
          <w:b/>
          <w:color w:val="1A365D"/>
        </w:rPr>
        <w:t xml:space="preserve">C.  </w:t>
      </w:r>
      <w:r>
        <w:t>auto</w:t>
      </w:r>
    </w:p>
    <w:p>
      <w:r>
        <w:rPr>
          <w:b/>
          <w:color w:val="1A365D"/>
        </w:rPr>
        <w:t xml:space="preserve">D.  </w:t>
      </w:r>
      <w:r>
        <w:t>passive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610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Cisco engineer creates a new WLAN called lantest. Which two actions must be performed so that only</w:t>
      </w:r>
    </w:p>
    <w:p>
      <w:r>
        <w:t>high-speed 2.4-Ghz clients connect? (Choose two.)</w:t>
      </w:r>
    </w:p>
    <w:p/>
    <w:p>
      <w:r>
        <w:rPr>
          <w:b/>
          <w:color w:val="1A365D"/>
        </w:rPr>
        <w:t xml:space="preserve">A.  </w:t>
      </w:r>
      <w:r>
        <w:t>Enable the Broadcast SSID option</w:t>
      </w:r>
    </w:p>
    <w:p>
      <w:r>
        <w:rPr>
          <w:b/>
          <w:color w:val="1A365D"/>
        </w:rPr>
        <w:t xml:space="preserve">B.  </w:t>
      </w:r>
      <w:r>
        <w:t>Enable the Status option.</w:t>
      </w:r>
    </w:p>
    <w:p>
      <w:r>
        <w:rPr>
          <w:b/>
          <w:color w:val="1A365D"/>
        </w:rPr>
        <w:t xml:space="preserve">C.  </w:t>
      </w:r>
      <w:r>
        <w:t>Set the Radio Policy option to 802 11g Only.</w:t>
      </w:r>
    </w:p>
    <w:p>
      <w:r>
        <w:rPr>
          <w:b/>
          <w:color w:val="1A365D"/>
        </w:rPr>
        <w:t xml:space="preserve">D.  </w:t>
      </w:r>
      <w:r>
        <w:t>Set the Radio Policy option to 802.11a Only.</w:t>
      </w:r>
    </w:p>
    <w:p>
      <w:r>
        <w:rPr>
          <w:b/>
          <w:color w:val="1A365D"/>
        </w:rPr>
        <w:t xml:space="preserve">E.  </w:t>
      </w:r>
      <w:r>
        <w:t>Set the Interface/Interface Group(G) to an interface other than guest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618  (Topic 4)  —  Multiple Choice  [V80.2]</w:t>
      </w:r>
    </w:p>
    <w:p>
      <w:r>
        <w:t>Which cipher is supported for wireless encryption only with the WPA2 standard?</w:t>
      </w:r>
    </w:p>
    <w:p/>
    <w:p>
      <w:r>
        <w:rPr>
          <w:b/>
          <w:color w:val="1A365D"/>
        </w:rPr>
        <w:t xml:space="preserve">A.  </w:t>
      </w:r>
      <w:r>
        <w:t>AES256</w:t>
      </w:r>
    </w:p>
    <w:p>
      <w:r>
        <w:rPr>
          <w:b/>
          <w:color w:val="1A365D"/>
        </w:rPr>
        <w:t xml:space="preserve">B.  </w:t>
      </w:r>
      <w:r>
        <w:t>AES</w:t>
      </w:r>
    </w:p>
    <w:p>
      <w:r>
        <w:rPr>
          <w:b/>
          <w:color w:val="1A365D"/>
        </w:rPr>
        <w:t xml:space="preserve">C.  </w:t>
      </w:r>
      <w:r>
        <w:t>RC4</w:t>
      </w:r>
    </w:p>
    <w:p>
      <w:r>
        <w:rPr>
          <w:b/>
          <w:color w:val="1A365D"/>
        </w:rPr>
        <w:t xml:space="preserve">D.  </w:t>
      </w:r>
      <w:r>
        <w:t>SHA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619  (Topic 4)  —  Multiple Choice  [V80.2]</w:t>
      </w:r>
    </w:p>
    <w:p>
      <w:r>
        <w:t>Which WLC interface provides out-of-band management in the Cisco Unified Wireless Network</w:t>
      </w:r>
    </w:p>
    <w:p>
      <w:r>
        <w:t>Architecture?</w:t>
      </w:r>
    </w:p>
    <w:p/>
    <w:p>
      <w:r>
        <w:rPr>
          <w:b/>
          <w:color w:val="1A365D"/>
        </w:rPr>
        <w:t xml:space="preserve">A.  </w:t>
      </w:r>
      <w:r>
        <w:t>service port</w:t>
      </w:r>
    </w:p>
    <w:p>
      <w:r>
        <w:rPr>
          <w:b/>
          <w:color w:val="1A365D"/>
        </w:rPr>
        <w:t xml:space="preserve">B.  </w:t>
      </w:r>
      <w:r>
        <w:t>virtual</w:t>
      </w:r>
    </w:p>
    <w:p>
      <w:r>
        <w:rPr>
          <w:b/>
          <w:color w:val="1A365D"/>
        </w:rPr>
        <w:t xml:space="preserve">C.  </w:t>
      </w:r>
      <w:r>
        <w:t>AP-Manager</w:t>
      </w:r>
    </w:p>
    <w:p>
      <w:r>
        <w:rPr>
          <w:b/>
          <w:color w:val="1A365D"/>
        </w:rPr>
        <w:t xml:space="preserve">D.  </w:t>
      </w:r>
      <w:r>
        <w:t>dynamic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620  (Topic 4)  —  Multiple Choice  [V80.2]</w:t>
      </w:r>
    </w:p>
    <w:p>
      <w:r>
        <w:t>Which mechanism allows WPA3 to provide a higher degree of security than its predecessors?</w:t>
      </w:r>
    </w:p>
    <w:p/>
    <w:p>
      <w:r>
        <w:rPr>
          <w:b/>
          <w:color w:val="1A365D"/>
        </w:rPr>
        <w:t xml:space="preserve">A.  </w:t>
      </w:r>
      <w:r>
        <w:t>special-character support in preshared Keys</w:t>
      </w:r>
    </w:p>
    <w:p>
      <w:r>
        <w:rPr>
          <w:b/>
          <w:color w:val="1A365D"/>
        </w:rPr>
        <w:t xml:space="preserve">B.  </w:t>
      </w:r>
      <w:r>
        <w:t>SAE password-based key exchange</w:t>
      </w:r>
    </w:p>
    <w:p>
      <w:r>
        <w:rPr>
          <w:b/>
          <w:color w:val="1A365D"/>
        </w:rPr>
        <w:t xml:space="preserve">C.  </w:t>
      </w:r>
      <w:r>
        <w:t>automatic device pairing</w:t>
      </w:r>
    </w:p>
    <w:p>
      <w:r>
        <w:rPr>
          <w:b/>
          <w:color w:val="1A365D"/>
        </w:rPr>
        <w:t xml:space="preserve">D.  </w:t>
      </w:r>
      <w:r>
        <w:t>certificate-based authentication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622  (Topic 4)  —  Multiple Choice  [V80.2]</w:t>
      </w:r>
    </w:p>
    <w:p>
      <w:r>
        <w:t>What is the primary purpose of a console port on a Cisco WLC?</w:t>
      </w:r>
    </w:p>
    <w:p/>
    <w:p>
      <w:r>
        <w:rPr>
          <w:b/>
          <w:color w:val="1A365D"/>
        </w:rPr>
        <w:t xml:space="preserve">A.  </w:t>
      </w:r>
      <w:r>
        <w:t>In-band management via an asynchronous transport</w:t>
      </w:r>
    </w:p>
    <w:p>
      <w:r>
        <w:rPr>
          <w:b/>
          <w:color w:val="1A365D"/>
        </w:rPr>
        <w:t xml:space="preserve">B.  </w:t>
      </w:r>
      <w:r>
        <w:t>out-of-band management via an IP transport</w:t>
      </w:r>
    </w:p>
    <w:p>
      <w:r>
        <w:rPr>
          <w:b/>
          <w:color w:val="1A365D"/>
        </w:rPr>
        <w:t xml:space="preserve">C.  </w:t>
      </w:r>
      <w:r>
        <w:t>in-band management via an IP transport</w:t>
      </w:r>
    </w:p>
    <w:p>
      <w:r>
        <w:rPr>
          <w:b/>
          <w:color w:val="1A365D"/>
        </w:rPr>
        <w:t xml:space="preserve">D.  </w:t>
      </w:r>
      <w:r>
        <w:t>out-of-band management via an asynchronous transport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625  (Topic 4)  —  Multiple Choice  [V80.2]</w:t>
      </w:r>
    </w:p>
    <w:p>
      <w:r>
        <w:t>Which selections must be used on the WLC when implementing a RADIUS server for wireless</w:t>
      </w:r>
    </w:p>
    <w:p>
      <w:r>
        <w:t>authentication?</w:t>
      </w:r>
    </w:p>
    <w:p/>
    <w:p>
      <w:r>
        <w:rPr>
          <w:b/>
          <w:color w:val="1A365D"/>
        </w:rPr>
        <w:t xml:space="preserve">A.  </w:t>
      </w:r>
      <w:r>
        <w:t>Client Exclusion and SSH</w:t>
      </w:r>
    </w:p>
    <w:p>
      <w:r>
        <w:rPr>
          <w:b/>
          <w:color w:val="1A365D"/>
        </w:rPr>
        <w:t xml:space="preserve">B.  </w:t>
      </w:r>
      <w:r>
        <w:t>802.1x and the MAC address of the server</w:t>
      </w:r>
    </w:p>
    <w:p>
      <w:r>
        <w:rPr>
          <w:b/>
          <w:color w:val="1A365D"/>
        </w:rPr>
        <w:t xml:space="preserve">C.  </w:t>
      </w:r>
      <w:r>
        <w:t>Network Access Control State and SSH</w:t>
      </w:r>
    </w:p>
    <w:p>
      <w:r>
        <w:rPr>
          <w:b/>
          <w:color w:val="1A365D"/>
        </w:rPr>
        <w:t xml:space="preserve">D.  </w:t>
      </w:r>
      <w:r>
        <w:t>AAA Override and the IP address of the server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626  (Topic 4)  —  Multiple Choice  [V80.2]</w:t>
      </w:r>
    </w:p>
    <w:p>
      <w:r>
        <w:t>What does the term "spirt MAC” refer to in a wireless architecture?</w:t>
      </w:r>
    </w:p>
    <w:p/>
    <w:p>
      <w:r>
        <w:rPr>
          <w:b/>
          <w:color w:val="1A365D"/>
        </w:rPr>
        <w:t xml:space="preserve">A.  </w:t>
      </w:r>
      <w:r>
        <w:t>divides data link layer functions between the AP and WLC</w:t>
      </w:r>
    </w:p>
    <w:p>
      <w:r>
        <w:rPr>
          <w:b/>
          <w:color w:val="1A365D"/>
        </w:rPr>
        <w:t xml:space="preserve">B.  </w:t>
      </w:r>
      <w:r>
        <w:t>combines the management and control functions from the data-forwarding functions</w:t>
      </w:r>
    </w:p>
    <w:p>
      <w:r>
        <w:rPr>
          <w:b/>
          <w:color w:val="1A365D"/>
        </w:rPr>
        <w:t xml:space="preserve">C.  </w:t>
      </w:r>
      <w:r>
        <w:t>uses different MAC addresses for 2.4 GHz and 5 GHz bands on the same AP</w:t>
      </w:r>
    </w:p>
    <w:p>
      <w:r>
        <w:rPr>
          <w:b/>
          <w:color w:val="1A365D"/>
        </w:rPr>
        <w:t xml:space="preserve">D.  </w:t>
      </w:r>
      <w:r>
        <w:t>leverages two APs to handle control and data traffic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631  (Topic 4)  —  Multiple Choice  [V80.2]</w:t>
      </w:r>
    </w:p>
    <w:p>
      <w:r>
        <w:t>What is a reason to implement LAG on a Cisco WLC?</w:t>
      </w:r>
    </w:p>
    <w:p/>
    <w:p>
      <w:r>
        <w:rPr>
          <w:b/>
          <w:color w:val="1A365D"/>
        </w:rPr>
        <w:t xml:space="preserve">A.  </w:t>
      </w:r>
      <w:r>
        <w:t>Increase the available throughput on the link.</w:t>
      </w:r>
    </w:p>
    <w:p>
      <w:r>
        <w:rPr>
          <w:b/>
          <w:color w:val="1A365D"/>
        </w:rPr>
        <w:t xml:space="preserve">B.  </w:t>
      </w:r>
      <w:r>
        <w:t>Increase security by encrypting management frames</w:t>
      </w:r>
    </w:p>
    <w:p>
      <w:r>
        <w:rPr>
          <w:b/>
          <w:color w:val="1A365D"/>
        </w:rPr>
        <w:t xml:space="preserve">C.  </w:t>
      </w:r>
      <w:r>
        <w:t>Allow for stateful failover between WLCs</w:t>
      </w:r>
    </w:p>
    <w:p>
      <w:r>
        <w:rPr>
          <w:b/>
          <w:color w:val="1A365D"/>
        </w:rPr>
        <w:t xml:space="preserve">D.  </w:t>
      </w:r>
      <w:r>
        <w:t>Enable the connected switch ports to use different Layer 2 configurations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636  (Topic 4)  —  Multiple Choice  [V80.2]</w:t>
      </w:r>
    </w:p>
    <w:p>
      <w:r>
        <w:t>What must be considered for a locally switched FlexConnect AP if the VLANs that are used by the AP and</w:t>
      </w:r>
    </w:p>
    <w:p>
      <w:r>
        <w:t>client access are different?</w:t>
      </w:r>
    </w:p>
    <w:p/>
    <w:p>
      <w:r>
        <w:rPr>
          <w:b/>
          <w:color w:val="1A365D"/>
        </w:rPr>
        <w:t xml:space="preserve">A.  </w:t>
      </w:r>
      <w:r>
        <w:t>The APs must be connected to the switch with multiple links in LAG mode</w:t>
      </w:r>
    </w:p>
    <w:p>
      <w:r>
        <w:rPr>
          <w:b/>
          <w:color w:val="1A365D"/>
        </w:rPr>
        <w:t xml:space="preserve">B.  </w:t>
      </w:r>
      <w:r>
        <w:t>The switch port mode must be set to trunk</w:t>
      </w:r>
    </w:p>
    <w:p>
      <w:r>
        <w:rPr>
          <w:b/>
          <w:color w:val="1A365D"/>
        </w:rPr>
        <w:t xml:space="preserve">C.  </w:t>
      </w:r>
      <w:r>
        <w:t>The native VLAN must match the management VLAN of the AP</w:t>
      </w:r>
    </w:p>
    <w:p>
      <w:r>
        <w:rPr>
          <w:b/>
          <w:color w:val="1A365D"/>
        </w:rPr>
        <w:t xml:space="preserve">D.  </w:t>
      </w:r>
      <w:r>
        <w:t>IEEE 802.10 trunking must be disabled on the switch port.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637  (Topic 4)  —  Drag &amp; Drop  [V80.2]</w:t>
      </w:r>
    </w:p>
    <w:p>
      <w:r>
        <w:t>Drag and drop the wireless architecture benefits from the left onto the architecture types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662  (Topic 4)  —  Multiple Choice  [V80.2]</w:t>
      </w:r>
    </w:p>
    <w:p>
      <w:r>
        <w:t>Which type of port is used to connect lo the wired network when an autonomous AP maps two VLANs to its</w:t>
      </w:r>
    </w:p>
    <w:p>
      <w:r>
        <w:t>WLANs?</w:t>
      </w:r>
    </w:p>
    <w:p/>
    <w:p>
      <w:r>
        <w:rPr>
          <w:b/>
          <w:color w:val="1A365D"/>
        </w:rPr>
        <w:t xml:space="preserve">A.  </w:t>
      </w:r>
      <w:r>
        <w:t>LAG</w:t>
      </w:r>
    </w:p>
    <w:p>
      <w:r>
        <w:rPr>
          <w:b/>
          <w:color w:val="1A365D"/>
        </w:rPr>
        <w:t xml:space="preserve">B.  </w:t>
      </w:r>
      <w:r>
        <w:t>EtherChannel</w:t>
      </w:r>
    </w:p>
    <w:p>
      <w:r>
        <w:rPr>
          <w:b/>
          <w:color w:val="1A365D"/>
        </w:rPr>
        <w:t xml:space="preserve">C.  </w:t>
      </w:r>
      <w:r>
        <w:t>trunk</w:t>
      </w:r>
    </w:p>
    <w:p>
      <w:r>
        <w:rPr>
          <w:b/>
          <w:color w:val="1A365D"/>
        </w:rPr>
        <w:t xml:space="preserve">D.  </w:t>
      </w:r>
      <w:r>
        <w:t>access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667  (Topic 4)  —  Multiple Choice  [V80.2]</w:t>
      </w:r>
    </w:p>
    <w:p>
      <w:r>
        <w:rPr>
          <w:i/>
          <w:color w:val="999999"/>
        </w:rPr>
        <w:t>Refer to the exhibit. The My_WLAN wireless LAN was configured with WPA2 Layer 2 PSK security. Which</w:t>
      </w:r>
    </w:p>
    <w:p>
      <w:r>
        <w:t>additional configuration must the administrator perform to allow users to connect to this WKAN on a</w:t>
      </w:r>
    </w:p>
    <w:p>
      <w:r>
        <w:t>different subnet called Data?</w:t>
      </w:r>
    </w:p>
    <w:p/>
    <w:p>
      <w:r>
        <w:rPr>
          <w:b/>
          <w:color w:val="1A365D"/>
        </w:rPr>
        <w:t xml:space="preserve">A.  </w:t>
      </w:r>
      <w:r>
        <w:t>Enable Broadcast SSID and select data from the Interface/Interface Group drop-down list.</w:t>
      </w:r>
    </w:p>
    <w:p>
      <w:r>
        <w:rPr>
          <w:b/>
          <w:color w:val="1A365D"/>
        </w:rPr>
        <w:t xml:space="preserve">B.  </w:t>
      </w:r>
      <w:r>
        <w:t>Enable Status and select data from the Interface/Interface Group drop-down list.</w:t>
      </w:r>
    </w:p>
    <w:p>
      <w:r>
        <w:rPr>
          <w:b/>
          <w:color w:val="1A365D"/>
        </w:rPr>
        <w:t xml:space="preserve">C.  </w:t>
      </w:r>
      <w:r>
        <w:t>Enable Status and set the NAS-ID to data.</w:t>
      </w:r>
    </w:p>
    <w:p>
      <w:r>
        <w:rPr>
          <w:b/>
          <w:color w:val="1A365D"/>
        </w:rPr>
        <w:t xml:space="preserve">D.  </w:t>
      </w:r>
      <w:r>
        <w:t>Enable Status and enable Broadcast SSID.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669  (Topic 4)  —  Multiple Choice  [V80.2]</w:t>
      </w:r>
    </w:p>
    <w:p>
      <w:r>
        <w:t>What is a reason to configure a trunk port that connects to a WLC distribution port?</w:t>
      </w:r>
    </w:p>
    <w:p/>
    <w:p>
      <w:r>
        <w:rPr>
          <w:b/>
          <w:color w:val="1A365D"/>
        </w:rPr>
        <w:t xml:space="preserve">A.  </w:t>
      </w:r>
      <w:r>
        <w:t>Eliminate redundancy with a link failure in the data path.</w:t>
      </w:r>
    </w:p>
    <w:p>
      <w:r>
        <w:rPr>
          <w:b/>
          <w:color w:val="1A365D"/>
        </w:rPr>
        <w:t xml:space="preserve">B.  </w:t>
      </w:r>
      <w:r>
        <w:t>Allow multiple VLAN to be used in the data path.</w:t>
      </w:r>
    </w:p>
    <w:p>
      <w:r>
        <w:rPr>
          <w:b/>
          <w:color w:val="1A365D"/>
        </w:rPr>
        <w:t xml:space="preserve">C.  </w:t>
      </w:r>
      <w:r>
        <w:t>Provide redundancy if there is a link failure for out-of-band management.</w:t>
      </w:r>
    </w:p>
    <w:p>
      <w:r>
        <w:rPr>
          <w:b/>
          <w:color w:val="1A365D"/>
        </w:rPr>
        <w:t xml:space="preserve">D.  </w:t>
      </w:r>
      <w:r>
        <w:t>Permit multiple VLANs to provide out-of-band management.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670  (Topic 4)  —  Multiple Choice  [V80.2]</w:t>
      </w:r>
    </w:p>
    <w:p>
      <w:r>
        <w:t>A network engineer starts to implement a new wireless LAN by configuring the authentication server and</w:t>
      </w:r>
    </w:p>
    <w:p>
      <w:r>
        <w:t>creating the dynamic Interface. What must be performed next to complete the basic configuration?</w:t>
      </w:r>
    </w:p>
    <w:p/>
    <w:p>
      <w:r>
        <w:rPr>
          <w:b/>
          <w:color w:val="1A365D"/>
        </w:rPr>
        <w:t xml:space="preserve">A.  </w:t>
      </w:r>
      <w:r>
        <w:t>Install the management interface and add the management IP.</w:t>
      </w:r>
    </w:p>
    <w:p>
      <w:r>
        <w:rPr>
          <w:b/>
          <w:color w:val="1A365D"/>
        </w:rPr>
        <w:t xml:space="preserve">B.  </w:t>
      </w:r>
      <w:r>
        <w:t>Configure high availability and redundancy tor the access points.</w:t>
      </w:r>
    </w:p>
    <w:p>
      <w:r>
        <w:rPr>
          <w:b/>
          <w:color w:val="1A365D"/>
        </w:rPr>
        <w:t xml:space="preserve">C.  </w:t>
      </w:r>
      <w:r>
        <w:t>Enable Telnet and RADIUS access on the management interface.</w:t>
      </w:r>
    </w:p>
    <w:p>
      <w:r>
        <w:rPr>
          <w:b/>
          <w:color w:val="1A365D"/>
        </w:rPr>
        <w:t xml:space="preserve">D.  </w:t>
      </w:r>
      <w:r>
        <w:t>Create the new WLAN and bind the dynamic interface to It.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695  (Topic 4)  —  Multiple Choice  [V80.2]</w:t>
      </w:r>
    </w:p>
    <w:p>
      <w:r>
        <w:t>Which command enables HTTP access to the Cisco WLC?</w:t>
      </w:r>
    </w:p>
    <w:p/>
    <w:p>
      <w:r>
        <w:rPr>
          <w:b/>
          <w:color w:val="1A365D"/>
        </w:rPr>
        <w:t xml:space="preserve">A.  </w:t>
      </w:r>
      <w:r>
        <w:t>config network secureweb enable</w:t>
      </w:r>
    </w:p>
    <w:p>
      <w:r>
        <w:rPr>
          <w:b/>
          <w:color w:val="1A365D"/>
        </w:rPr>
        <w:t xml:space="preserve">B.  </w:t>
      </w:r>
      <w:r>
        <w:t>config certificate generate web admin</w:t>
      </w:r>
    </w:p>
    <w:p>
      <w:r>
        <w:rPr>
          <w:b/>
          <w:color w:val="1A365D"/>
        </w:rPr>
        <w:t xml:space="preserve">C.  </w:t>
      </w:r>
      <w:r>
        <w:t>config network webmode enable</w:t>
      </w:r>
    </w:p>
    <w:p>
      <w:r>
        <w:rPr>
          <w:b/>
          <w:color w:val="1A365D"/>
        </w:rPr>
        <w:t xml:space="preserve">D.  </w:t>
      </w:r>
      <w:r>
        <w:t>config network telnet enable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700  (Topic 4)  —  Multiple Choice  [V80.2]</w:t>
      </w:r>
    </w:p>
    <w:p>
      <w:r>
        <w:t>What does WPA3 provide in wireless networking?</w:t>
      </w:r>
    </w:p>
    <w:p/>
    <w:p>
      <w:r>
        <w:rPr>
          <w:b/>
          <w:color w:val="1A365D"/>
        </w:rPr>
        <w:t xml:space="preserve">A.  </w:t>
      </w:r>
      <w:r>
        <w:t>safeguards against brute force attacks with SAE</w:t>
      </w:r>
    </w:p>
    <w:p>
      <w:r>
        <w:rPr>
          <w:b/>
          <w:color w:val="1A365D"/>
        </w:rPr>
        <w:t xml:space="preserve">B.  </w:t>
      </w:r>
      <w:r>
        <w:t>optional Protected Management Frame negotiation</w:t>
      </w:r>
    </w:p>
    <w:p>
      <w:r>
        <w:rPr>
          <w:b/>
          <w:color w:val="1A365D"/>
        </w:rPr>
        <w:t xml:space="preserve">C.  </w:t>
      </w:r>
      <w:r>
        <w:t>backward compatibility with WPAand WPA2</w:t>
      </w:r>
    </w:p>
    <w:p>
      <w:r>
        <w:rPr>
          <w:b/>
          <w:color w:val="1A365D"/>
        </w:rPr>
        <w:t xml:space="preserve">D.  </w:t>
      </w:r>
      <w:r>
        <w:t>increased security and requirement of a complex configuration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702  (Topic 4)  —  Multiple Choice  [V80.2]</w:t>
      </w:r>
    </w:p>
    <w:p>
      <w:r>
        <w:t>What must a network administrator consider when deciding whether to configure a new wireless network</w:t>
      </w:r>
    </w:p>
    <w:p>
      <w:r>
        <w:t>with APs in autonomous mode or APs running in cloud-based mode?</w:t>
      </w:r>
    </w:p>
    <w:p>
      <w:r>
        <w:t>Autonomous mode APs are less dependent on an underlay but more complex to maintain than APs in</w:t>
      </w:r>
    </w:p>
    <w:p>
      <w:r>
        <w:t>cloud-based mode.</w:t>
      </w:r>
    </w:p>
    <w:p>
      <w:r>
        <w:t>Cloud-based mode APs relay on underlays and are more complex to maintain than APs in autonomous</w:t>
      </w:r>
    </w:p>
    <w:p>
      <w:r>
        <w:t>mode.</w:t>
      </w:r>
    </w:p>
    <w:p/>
    <w:p>
      <w:r>
        <w:rPr>
          <w:b/>
          <w:color w:val="1A365D"/>
        </w:rPr>
        <w:t xml:space="preserve">A.  </w:t>
      </w:r>
      <w:r>
        <w:t>Cloud-based mode APs are easy to deploy but harder to automate than APs in autonomous mode.</w:t>
      </w:r>
    </w:p>
    <w:p>
      <w:r>
        <w:rPr>
          <w:b/>
          <w:color w:val="1A365D"/>
        </w:rPr>
        <w:t xml:space="preserve">B.  </w:t>
      </w:r>
      <w:r>
        <w:t>Autonomous mode APs are easy to deploy and automate than APs in cloud-based mode.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714  (Topic 4)  —  Multiple Choice  [V80.2]</w:t>
      </w:r>
    </w:p>
    <w:p>
      <w:r>
        <w:t>An engineer is installing a new wireless printer with a static IP address on the Wi-Fi network. Which feature</w:t>
      </w:r>
    </w:p>
    <w:p>
      <w:r>
        <w:t>must be enabled and configured to prevent connection issues with the printer?</w:t>
      </w:r>
    </w:p>
    <w:p/>
    <w:p>
      <w:r>
        <w:rPr>
          <w:b/>
          <w:color w:val="1A365D"/>
        </w:rPr>
        <w:t xml:space="preserve">A.  </w:t>
      </w:r>
      <w:r>
        <w:t>client exclusion</w:t>
      </w:r>
    </w:p>
    <w:p>
      <w:r>
        <w:rPr>
          <w:b/>
          <w:color w:val="1A365D"/>
        </w:rPr>
        <w:t xml:space="preserve">B.  </w:t>
      </w:r>
      <w:r>
        <w:t>passive client</w:t>
      </w:r>
    </w:p>
    <w:p>
      <w:r>
        <w:rPr>
          <w:b/>
          <w:color w:val="1A365D"/>
        </w:rPr>
        <w:t xml:space="preserve">C.  </w:t>
      </w:r>
      <w:r>
        <w:t>DHCP address assignment</w:t>
      </w:r>
    </w:p>
    <w:p>
      <w:r>
        <w:rPr>
          <w:b/>
          <w:color w:val="1A365D"/>
        </w:rPr>
        <w:t xml:space="preserve">D.  </w:t>
      </w:r>
      <w:r>
        <w:t>static IP tunneling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720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Wireless LAN access must be set up to force all clients from the NA WLAN to authenticate against the local</w:t>
      </w:r>
    </w:p>
    <w:p>
      <w:r>
        <w:t>database. The WLAN is configured for local EAP authentication. The time that users access the network</w:t>
      </w:r>
    </w:p>
    <w:p>
      <w:r>
        <w:t>must not be limited. Which action completes this configuration?</w:t>
      </w:r>
    </w:p>
    <w:p/>
    <w:p>
      <w:r>
        <w:rPr>
          <w:b/>
          <w:color w:val="1A365D"/>
        </w:rPr>
        <w:t xml:space="preserve">A.  </w:t>
      </w:r>
      <w:r>
        <w:t>Uncheck the Guest User check box</w:t>
      </w:r>
    </w:p>
    <w:p>
      <w:r>
        <w:rPr>
          <w:b/>
          <w:color w:val="1A365D"/>
        </w:rPr>
        <w:t xml:space="preserve">B.  </w:t>
      </w:r>
      <w:r>
        <w:t>Check the Guest User Role check box</w:t>
      </w:r>
    </w:p>
    <w:p>
      <w:r>
        <w:rPr>
          <w:b/>
          <w:color w:val="1A365D"/>
        </w:rPr>
        <w:t xml:space="preserve">C.  </w:t>
      </w:r>
      <w:r>
        <w:t>Set the Lifetime (seconds) value to 0</w:t>
      </w:r>
    </w:p>
    <w:p>
      <w:r>
        <w:rPr>
          <w:b/>
          <w:color w:val="1A365D"/>
        </w:rPr>
        <w:t xml:space="preserve">D.  </w:t>
      </w:r>
      <w:r>
        <w:t>Clear the Lifetime (seconds) value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743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P2P blocking action option is disabled on the WLC.</w:t>
      </w:r>
    </w:p>
    <w:p/>
    <w:p>
      <w:r>
        <w:rPr>
          <w:b/>
          <w:color w:val="1A365D"/>
        </w:rPr>
        <w:t xml:space="preserve">A.  </w:t>
      </w:r>
      <w:r>
        <w:t>Enable the Static IP Tunneling option.</w:t>
      </w:r>
    </w:p>
    <w:p>
      <w:r>
        <w:rPr>
          <w:b/>
          <w:color w:val="1A365D"/>
        </w:rPr>
        <w:t xml:space="preserve">B.  </w:t>
      </w:r>
      <w:r>
        <w:t>Disable the Coverage Hole Detection option.</w:t>
      </w:r>
    </w:p>
    <w:p>
      <w:r>
        <w:rPr>
          <w:b/>
          <w:color w:val="1A365D"/>
        </w:rPr>
        <w:t xml:space="preserve">C.  </w:t>
      </w:r>
      <w:r>
        <w:t>Check the DHCP Addr. Assignment check box.</w:t>
      </w:r>
    </w:p>
    <w:p>
      <w:r>
        <w:rPr>
          <w:b/>
          <w:color w:val="1A365D"/>
        </w:rPr>
        <w:t xml:space="preserve">D.  </w:t>
      </w:r>
      <w:r>
        <w:t>Set the P2P Blocking Action option to Forward-UpStream.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749  (Topic 4)  —  Multiple Choice  [V80.2]</w:t>
      </w:r>
    </w:p>
    <w:p>
      <w:r>
        <w:t>Which set of 2.4 GHz nonoverlapping wireless channels is standard in the United States?</w:t>
      </w:r>
    </w:p>
    <w:p/>
    <w:p>
      <w:r>
        <w:rPr>
          <w:b/>
          <w:color w:val="1A365D"/>
        </w:rPr>
        <w:t xml:space="preserve">A.  </w:t>
      </w:r>
      <w:r>
        <w:t>channels 2, 7, 9, and 11</w:t>
      </w:r>
    </w:p>
    <w:p>
      <w:r>
        <w:rPr>
          <w:b/>
          <w:color w:val="1A365D"/>
        </w:rPr>
        <w:t xml:space="preserve">B.  </w:t>
      </w:r>
      <w:r>
        <w:t>channels 1, 6, 11, and 14</w:t>
      </w:r>
    </w:p>
    <w:p>
      <w:r>
        <w:rPr>
          <w:b/>
          <w:color w:val="1A365D"/>
        </w:rPr>
        <w:t xml:space="preserve">C.  </w:t>
      </w:r>
      <w:r>
        <w:t>channels 2, 7, and 11</w:t>
      </w:r>
    </w:p>
    <w:p>
      <w:r>
        <w:rPr>
          <w:b/>
          <w:color w:val="1A365D"/>
        </w:rPr>
        <w:t xml:space="preserve">D.  </w:t>
      </w:r>
      <w:r>
        <w:t>channels 1, 6, and 11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751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must be configured to enable 802.11w on the WLAN?</w:t>
      </w:r>
    </w:p>
    <w:p/>
    <w:p>
      <w:r>
        <w:rPr>
          <w:b/>
          <w:color w:val="1A365D"/>
        </w:rPr>
        <w:t xml:space="preserve">A.  </w:t>
      </w:r>
      <w:r>
        <w:t>Set PMF to Required.</w:t>
      </w:r>
    </w:p>
    <w:p>
      <w:r>
        <w:rPr>
          <w:b/>
          <w:color w:val="1A365D"/>
        </w:rPr>
        <w:t xml:space="preserve">B.  </w:t>
      </w:r>
      <w:r>
        <w:t>Enable MAC Filtering.</w:t>
      </w:r>
    </w:p>
    <w:p>
      <w:r>
        <w:rPr>
          <w:b/>
          <w:color w:val="1A365D"/>
        </w:rPr>
        <w:t xml:space="preserve">C.  </w:t>
      </w:r>
      <w:r>
        <w:t>Enable WPA Policy.</w:t>
      </w:r>
    </w:p>
    <w:p>
      <w:r>
        <w:rPr>
          <w:b/>
          <w:color w:val="1A365D"/>
        </w:rPr>
        <w:t xml:space="preserve">D.  </w:t>
      </w:r>
      <w:r>
        <w:t>Set Fast Transition to Enabled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756  (Topic 4)  —  Multiple Choice  [V80.2]</w:t>
      </w:r>
    </w:p>
    <w:p>
      <w:r>
        <w:t>Which encryption method is used by WPA3?</w:t>
      </w:r>
    </w:p>
    <w:p/>
    <w:p>
      <w:r>
        <w:rPr>
          <w:b/>
          <w:color w:val="1A365D"/>
        </w:rPr>
        <w:t xml:space="preserve">A.  </w:t>
      </w:r>
      <w:r>
        <w:t>PSK</w:t>
      </w:r>
    </w:p>
    <w:p>
      <w:r>
        <w:rPr>
          <w:b/>
          <w:color w:val="1A365D"/>
        </w:rPr>
        <w:t xml:space="preserve">B.  </w:t>
      </w:r>
      <w:r>
        <w:t>TKIP</w:t>
      </w:r>
    </w:p>
    <w:p>
      <w:r>
        <w:rPr>
          <w:b/>
          <w:color w:val="1A365D"/>
        </w:rPr>
        <w:t xml:space="preserve">C.  </w:t>
      </w:r>
      <w:r>
        <w:t>SAE</w:t>
      </w:r>
    </w:p>
    <w:p>
      <w:r>
        <w:rPr>
          <w:b/>
          <w:color w:val="1A365D"/>
        </w:rPr>
        <w:t xml:space="preserve">D.  </w:t>
      </w:r>
      <w:r>
        <w:t>AES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760  (Topic 4)  —  Multiple Choice  [V80.2]</w:t>
      </w:r>
    </w:p>
    <w:p>
      <w:r>
        <w:t>Which interface IP address serves as the tunnel source for CAPWAP packets from the WLC to an AP?</w:t>
      </w:r>
    </w:p>
    <w:p/>
    <w:p>
      <w:r>
        <w:rPr>
          <w:b/>
          <w:color w:val="1A365D"/>
        </w:rPr>
        <w:t xml:space="preserve">A.  </w:t>
      </w:r>
      <w:r>
        <w:t>service</w:t>
      </w:r>
    </w:p>
    <w:p>
      <w:r>
        <w:rPr>
          <w:b/>
          <w:color w:val="1A365D"/>
        </w:rPr>
        <w:t xml:space="preserve">B.  </w:t>
      </w:r>
      <w:r>
        <w:t>trunk</w:t>
      </w:r>
    </w:p>
    <w:p>
      <w:r>
        <w:rPr>
          <w:b/>
          <w:color w:val="1A365D"/>
        </w:rPr>
        <w:t xml:space="preserve">C.  </w:t>
      </w:r>
      <w:r>
        <w:t>AP-manager</w:t>
      </w:r>
    </w:p>
    <w:p>
      <w:r>
        <w:rPr>
          <w:b/>
          <w:color w:val="1A365D"/>
        </w:rPr>
        <w:t xml:space="preserve">D.  </w:t>
      </w:r>
      <w:r>
        <w:t>virtual AP connection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768  (Topic 4)  —  Multiple Choice  [V80.2]</w:t>
      </w:r>
    </w:p>
    <w:p>
      <w:r>
        <w:t>Which WPA mode uses PSK authentication?</w:t>
      </w:r>
    </w:p>
    <w:p/>
    <w:p>
      <w:r>
        <w:rPr>
          <w:b/>
          <w:color w:val="1A365D"/>
        </w:rPr>
        <w:t xml:space="preserve">A.  </w:t>
      </w:r>
      <w:r>
        <w:t>Local</w:t>
      </w:r>
    </w:p>
    <w:p>
      <w:r>
        <w:rPr>
          <w:b/>
          <w:color w:val="1A365D"/>
        </w:rPr>
        <w:t xml:space="preserve">B.  </w:t>
      </w:r>
      <w:r>
        <w:t>Client</w:t>
      </w:r>
    </w:p>
    <w:p>
      <w:r>
        <w:rPr>
          <w:b/>
          <w:color w:val="1A365D"/>
        </w:rPr>
        <w:t xml:space="preserve">C.  </w:t>
      </w:r>
      <w:r>
        <w:t>Enterprise</w:t>
      </w:r>
    </w:p>
    <w:p>
      <w:r>
        <w:rPr>
          <w:b/>
          <w:color w:val="1A365D"/>
        </w:rPr>
        <w:t xml:space="preserve">D.  </w:t>
      </w:r>
      <w:r>
        <w:t>Personal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782  (Topic 4)  —  Multiple Choice  [V80.2]</w:t>
      </w:r>
    </w:p>
    <w:p>
      <w:r>
        <w:t>Which device separates networks by security domains?</w:t>
      </w:r>
    </w:p>
    <w:p/>
    <w:p>
      <w:r>
        <w:rPr>
          <w:b/>
          <w:color w:val="1A365D"/>
        </w:rPr>
        <w:t xml:space="preserve">A.  </w:t>
      </w:r>
      <w:r>
        <w:t>firewall</w:t>
      </w:r>
    </w:p>
    <w:p>
      <w:r>
        <w:rPr>
          <w:b/>
          <w:color w:val="1A365D"/>
        </w:rPr>
        <w:t xml:space="preserve">B.  </w:t>
      </w:r>
      <w:r>
        <w:t>access point</w:t>
      </w:r>
    </w:p>
    <w:p>
      <w:r>
        <w:rPr>
          <w:b/>
          <w:color w:val="1A365D"/>
        </w:rPr>
        <w:t xml:space="preserve">C.  </w:t>
      </w:r>
      <w:r>
        <w:t>intrusion protection system</w:t>
      </w:r>
    </w:p>
    <w:p>
      <w:r>
        <w:rPr>
          <w:b/>
          <w:color w:val="1A365D"/>
        </w:rPr>
        <w:t xml:space="preserve">D.  </w:t>
      </w:r>
      <w:r>
        <w:t>wireless controller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786  (Topic 4)  —  Multiple Choice  [V80.2]</w:t>
      </w:r>
    </w:p>
    <w:p>
      <w:r>
        <w:t>What is used as a solution for protecting an individual network endpoint from attack?</w:t>
      </w:r>
    </w:p>
    <w:p/>
    <w:p>
      <w:r>
        <w:rPr>
          <w:b/>
          <w:color w:val="1A365D"/>
        </w:rPr>
        <w:t xml:space="preserve">A.  </w:t>
      </w:r>
      <w:r>
        <w:t>Router</w:t>
      </w:r>
    </w:p>
    <w:p>
      <w:r>
        <w:rPr>
          <w:b/>
          <w:color w:val="1A365D"/>
        </w:rPr>
        <w:t xml:space="preserve">B.  </w:t>
      </w:r>
      <w:r>
        <w:t>Wireless controller</w:t>
      </w:r>
    </w:p>
    <w:p>
      <w:r>
        <w:rPr>
          <w:b/>
          <w:color w:val="1A365D"/>
        </w:rPr>
        <w:t xml:space="preserve">C.  </w:t>
      </w:r>
      <w:r>
        <w:t>Anti software</w:t>
      </w:r>
    </w:p>
    <w:p>
      <w:r>
        <w:rPr>
          <w:b/>
          <w:color w:val="1A365D"/>
        </w:rPr>
        <w:t xml:space="preserve">D.  </w:t>
      </w:r>
      <w:r>
        <w:t>Cisco DNA Center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787  (Topic 4)  —  Multiple Choice  [V80.2]</w:t>
      </w:r>
    </w:p>
    <w:p>
      <w:r>
        <w:t>Which access point mode relies on a centralized controller for management, roaming, and SSID</w:t>
      </w:r>
    </w:p>
    <w:p>
      <w:r>
        <w:t>configuration?</w:t>
      </w:r>
    </w:p>
    <w:p/>
    <w:p>
      <w:r>
        <w:rPr>
          <w:b/>
          <w:color w:val="1A365D"/>
        </w:rPr>
        <w:t xml:space="preserve">A.  </w:t>
      </w:r>
      <w:r>
        <w:t>repeater mode</w:t>
      </w:r>
    </w:p>
    <w:p>
      <w:r>
        <w:rPr>
          <w:b/>
          <w:color w:val="1A365D"/>
        </w:rPr>
        <w:t xml:space="preserve">B.  </w:t>
      </w:r>
      <w:r>
        <w:t>autonomous mode</w:t>
      </w:r>
    </w:p>
    <w:p>
      <w:r>
        <w:rPr>
          <w:b/>
          <w:color w:val="1A365D"/>
        </w:rPr>
        <w:t xml:space="preserve">C.  </w:t>
      </w:r>
      <w:r>
        <w:t>bridge mode</w:t>
      </w:r>
    </w:p>
    <w:p>
      <w:r>
        <w:rPr>
          <w:b/>
          <w:color w:val="1A365D"/>
        </w:rPr>
        <w:t xml:space="preserve">D.  </w:t>
      </w:r>
      <w:r>
        <w:t>lightweight mode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791  (Topic 4)  —  Multiple Choice  [V80.2]</w:t>
      </w:r>
    </w:p>
    <w:p>
      <w:r>
        <w:t>Which port type does a lightweight AP use to connect to the wired network when it is configured in local</w:t>
      </w:r>
    </w:p>
    <w:p>
      <w:r>
        <w:t>mode?</w:t>
      </w:r>
    </w:p>
    <w:p/>
    <w:p>
      <w:r>
        <w:rPr>
          <w:b/>
          <w:color w:val="1A365D"/>
        </w:rPr>
        <w:t xml:space="preserve">A.  </w:t>
      </w:r>
      <w:r>
        <w:t>EtherChannel</w:t>
      </w:r>
    </w:p>
    <w:p>
      <w:r>
        <w:rPr>
          <w:b/>
          <w:color w:val="1A365D"/>
        </w:rPr>
        <w:t xml:space="preserve">B.  </w:t>
      </w:r>
      <w:r>
        <w:t>LAG</w:t>
      </w:r>
    </w:p>
    <w:p>
      <w:r>
        <w:rPr>
          <w:b/>
          <w:color w:val="1A365D"/>
        </w:rPr>
        <w:t xml:space="preserve">C.  </w:t>
      </w:r>
      <w:r>
        <w:t>trunk</w:t>
      </w:r>
    </w:p>
    <w:p>
      <w:r>
        <w:rPr>
          <w:b/>
          <w:color w:val="1A365D"/>
        </w:rPr>
        <w:t xml:space="preserve">D.  </w:t>
      </w:r>
      <w:r>
        <w:t>access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792  (Topic 4)  —  Multiple Choice  [V80.2]</w:t>
      </w:r>
    </w:p>
    <w:p>
      <w:r>
        <w:t>Which functionality is provided by the console connection on a Cisco WLC?</w:t>
      </w:r>
    </w:p>
    <w:p/>
    <w:p>
      <w:r>
        <w:rPr>
          <w:b/>
          <w:color w:val="1A365D"/>
        </w:rPr>
        <w:t xml:space="preserve">A.  </w:t>
      </w:r>
      <w:r>
        <w:t>out-of-band management</w:t>
      </w:r>
    </w:p>
    <w:p>
      <w:r>
        <w:rPr>
          <w:b/>
          <w:color w:val="1A365D"/>
        </w:rPr>
        <w:t xml:space="preserve">B.  </w:t>
      </w:r>
      <w:r>
        <w:t>secure in-band connectivity for device administration</w:t>
      </w:r>
    </w:p>
    <w:p>
      <w:r>
        <w:rPr>
          <w:b/>
          <w:color w:val="1A365D"/>
        </w:rPr>
        <w:t xml:space="preserve">C.  </w:t>
      </w:r>
      <w:r>
        <w:t>unencrypted in-band connectivity for file transfers</w:t>
      </w:r>
    </w:p>
    <w:p>
      <w:r>
        <w:rPr>
          <w:b/>
          <w:color w:val="1A365D"/>
        </w:rPr>
        <w:t xml:space="preserve">D.  </w:t>
      </w:r>
      <w:r>
        <w:t>HTTP-based GUI connectivity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802  (Topic 4)  —  Multiple Choice  [V80.2]</w:t>
      </w:r>
    </w:p>
    <w:p>
      <w:r>
        <w:t>What differentiates the Cisco OfficeExtend AP mode from FlexConnect AP mode?</w:t>
      </w:r>
    </w:p>
    <w:p/>
    <w:p>
      <w:r>
        <w:rPr>
          <w:b/>
          <w:color w:val="1A365D"/>
        </w:rPr>
        <w:t xml:space="preserve">A.  </w:t>
      </w:r>
      <w:r>
        <w:t>FlexConnect allows a personal SSID to be configured on the AP, and personal SSIDs are not supported</w:t>
      </w:r>
    </w:p>
    <w:p>
      <w:r>
        <w:t xml:space="preserve">    with OfficeExtend.</w:t>
      </w:r>
    </w:p>
    <w:p>
      <w:r>
        <w:rPr>
          <w:b/>
          <w:color w:val="1A365D"/>
        </w:rPr>
        <w:t xml:space="preserve">B.  </w:t>
      </w:r>
      <w:r>
        <w:t>OfficeExtend does not support DTLS tunneling of traffic to the WLC, and FlexConnect tunnels traffic to</w:t>
      </w:r>
    </w:p>
    <w:p>
      <w:r>
        <w:t xml:space="preserve">    the WLC with DTLS.</w:t>
      </w:r>
    </w:p>
    <w:p>
      <w:r>
        <w:rPr>
          <w:b/>
          <w:color w:val="1A365D"/>
        </w:rPr>
        <w:t xml:space="preserve">C.  </w:t>
      </w:r>
      <w:r>
        <w:t>OfficeExtend tunnels all traffic through the WLC, and FlexConnect terminates client traffic at the AP</w:t>
      </w:r>
    </w:p>
    <w:p>
      <w:r>
        <w:t xml:space="preserve">    switch port.</w:t>
      </w:r>
    </w:p>
    <w:p>
      <w:r>
        <w:rPr>
          <w:b/>
          <w:color w:val="1A365D"/>
        </w:rPr>
        <w:t xml:space="preserve">D.  </w:t>
      </w:r>
      <w:r>
        <w:t>FlexConnect must be deployed behind a router that NATs the client traffic, and OfficeExtend uses public</w:t>
      </w:r>
    </w:p>
    <w:p>
      <w:r>
        <w:t xml:space="preserve">    IP sources.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808  (Topic 4)  —  Multiple Choice  [V80.2]</w:t>
      </w:r>
    </w:p>
    <w:p>
      <w:r>
        <w:t>What is a feature of WPA?</w:t>
      </w:r>
    </w:p>
    <w:p/>
    <w:p>
      <w:r>
        <w:rPr>
          <w:b/>
          <w:color w:val="1A365D"/>
        </w:rPr>
        <w:t xml:space="preserve">A.  </w:t>
      </w:r>
      <w:r>
        <w:t>802.1x authentication</w:t>
      </w:r>
    </w:p>
    <w:p>
      <w:r>
        <w:rPr>
          <w:b/>
          <w:color w:val="1A365D"/>
        </w:rPr>
        <w:t xml:space="preserve">B.  </w:t>
      </w:r>
      <w:r>
        <w:t>preshared key</w:t>
      </w:r>
    </w:p>
    <w:p>
      <w:r>
        <w:rPr>
          <w:b/>
          <w:color w:val="1A365D"/>
        </w:rPr>
        <w:t xml:space="preserve">C.  </w:t>
      </w:r>
      <w:r>
        <w:t>TKIP/MIC encryption</w:t>
      </w:r>
    </w:p>
    <w:p>
      <w:r>
        <w:rPr>
          <w:b/>
          <w:color w:val="1A365D"/>
        </w:rPr>
        <w:t xml:space="preserve">D.  </w:t>
      </w:r>
      <w:r>
        <w:t>small Wi-Fi application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811  (Topic 4)  —  Multiple Choice  [V80.2]</w:t>
      </w:r>
    </w:p>
    <w:p>
      <w:r>
        <w:t>How is a configuration change made to a wireless AP in lightweight mode?</w:t>
      </w:r>
    </w:p>
    <w:p/>
    <w:p>
      <w:r>
        <w:rPr>
          <w:b/>
          <w:color w:val="1A365D"/>
        </w:rPr>
        <w:t xml:space="preserve">A.  </w:t>
      </w:r>
      <w:r>
        <w:t>SSH connection to the management IP of the AP</w:t>
      </w:r>
    </w:p>
    <w:p>
      <w:r>
        <w:rPr>
          <w:b/>
          <w:color w:val="1A365D"/>
        </w:rPr>
        <w:t xml:space="preserve">B.  </w:t>
      </w:r>
      <w:r>
        <w:t>EolP connection via the parent WLC</w:t>
      </w:r>
    </w:p>
    <w:p>
      <w:r>
        <w:rPr>
          <w:b/>
          <w:color w:val="1A365D"/>
        </w:rPr>
        <w:t xml:space="preserve">C.  </w:t>
      </w:r>
      <w:r>
        <w:t>CAPWAP/LWAPP connection via the parent WLC</w:t>
      </w:r>
    </w:p>
    <w:p>
      <w:r>
        <w:rPr>
          <w:b/>
          <w:color w:val="1A365D"/>
        </w:rPr>
        <w:t xml:space="preserve">D.  </w:t>
      </w:r>
      <w:r>
        <w:t>HTTPS connection directly to the out-of-band address of the AP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812  (Topic 4)  —  Multiple Choice  [V80.2]</w:t>
      </w:r>
    </w:p>
    <w:p>
      <w:r>
        <w:rPr>
          <w:i/>
          <w:color w:val="999999"/>
        </w:rPr>
        <w:t>Refer to the exhibit. An engineer is using the Cisco WLC GUI to configure a WLAN for WPA2 encryption</w:t>
      </w:r>
    </w:p>
    <w:p>
      <w:r>
        <w:t>with AES and preshared key Cisc0123456. After the engineer selects the WPA + WPA2 option from the</w:t>
      </w:r>
    </w:p>
    <w:p>
      <w:r>
        <w:t>Layer 2 Security drop-down list, which two tasks must they perform to complete the process? (Choose two.)</w:t>
      </w:r>
    </w:p>
    <w:p/>
    <w:p>
      <w:r>
        <w:rPr>
          <w:b/>
          <w:color w:val="1A365D"/>
        </w:rPr>
        <w:t xml:space="preserve">A.  </w:t>
      </w:r>
      <w:r>
        <w:t>Select the WPA2 Policy, AES, and TKIP check boxes.</w:t>
      </w:r>
    </w:p>
    <w:p>
      <w:r>
        <w:rPr>
          <w:b/>
          <w:color w:val="1A365D"/>
        </w:rPr>
        <w:t xml:space="preserve">B.  </w:t>
      </w:r>
      <w:r>
        <w:t>Select ASCII from the PSK Format drop-down list, enter the key, and leave the Auth Key Mgmt setting</w:t>
      </w:r>
    </w:p>
    <w:p>
      <w:r>
        <w:t xml:space="preserve">    blank.</w:t>
      </w:r>
    </w:p>
    <w:p>
      <w:r>
        <w:rPr>
          <w:b/>
          <w:color w:val="1A365D"/>
        </w:rPr>
        <w:t xml:space="preserve">C.  </w:t>
      </w:r>
      <w:r>
        <w:t>Select PSK from the Auth Key Mgmt drop-down list, set the PSK Format to ASCII, and enter the key.</w:t>
      </w:r>
    </w:p>
    <w:p>
      <w:r>
        <w:rPr>
          <w:b/>
          <w:color w:val="1A365D"/>
        </w:rPr>
        <w:t xml:space="preserve">D.  </w:t>
      </w:r>
      <w:r>
        <w:t>Select the WPA2 Policy and AES check boxes.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815  (Topic 4)  —  Multiple Choice  [V80.2]</w:t>
      </w:r>
    </w:p>
    <w:p>
      <w:r>
        <w:t>SIP-based Call Admission Control must be configured in the Cisco WLC GUI. SIP call- snooping ports are</w:t>
      </w:r>
    </w:p>
    <w:p>
      <w:r>
        <w:t>configured. Which two actions must be completed next? (Choose two.)</w:t>
      </w:r>
    </w:p>
    <w:p/>
    <w:p>
      <w:r>
        <w:rPr>
          <w:b/>
          <w:color w:val="1A365D"/>
        </w:rPr>
        <w:t xml:space="preserve">A.  </w:t>
      </w:r>
      <w:r>
        <w:t>Set the QoS level to silver or greater for voice traffic.</w:t>
      </w:r>
    </w:p>
    <w:p>
      <w:r>
        <w:rPr>
          <w:b/>
          <w:color w:val="1A365D"/>
        </w:rPr>
        <w:t xml:space="preserve">B.  </w:t>
      </w:r>
      <w:r>
        <w:t>Set the QoS level to platinum for voice traffic.</w:t>
      </w:r>
    </w:p>
    <w:p>
      <w:r>
        <w:rPr>
          <w:b/>
          <w:color w:val="1A365D"/>
        </w:rPr>
        <w:t xml:space="preserve">C.  </w:t>
      </w:r>
      <w:r>
        <w:t>Enable Media Session Snooping on re WLAN.</w:t>
      </w:r>
    </w:p>
    <w:p>
      <w:r>
        <w:rPr>
          <w:b/>
          <w:color w:val="1A365D"/>
        </w:rPr>
        <w:t xml:space="preserve">D.  </w:t>
      </w:r>
      <w:r>
        <w:t>Enable traffic shaping for the LAN interlace of the WLC.</w:t>
      </w:r>
    </w:p>
    <w:p>
      <w:r>
        <w:rPr>
          <w:b/>
          <w:color w:val="1A365D"/>
        </w:rPr>
        <w:t xml:space="preserve">E.  </w:t>
      </w:r>
      <w:r>
        <w:t>Configure two different QoS rotes tor data and voice traffic.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816  (Topic 4)  —  Multiple Choice  [V80.2]</w:t>
      </w:r>
    </w:p>
    <w:p>
      <w:r>
        <w:t>What is the role of nonoverlapping channels in a wireless environment?</w:t>
      </w:r>
    </w:p>
    <w:p/>
    <w:p>
      <w:r>
        <w:rPr>
          <w:b/>
          <w:color w:val="1A365D"/>
        </w:rPr>
        <w:t xml:space="preserve">A.  </w:t>
      </w:r>
      <w:r>
        <w:t>to reduce interference</w:t>
      </w:r>
    </w:p>
    <w:p>
      <w:r>
        <w:rPr>
          <w:b/>
          <w:color w:val="1A365D"/>
        </w:rPr>
        <w:t xml:space="preserve">B.  </w:t>
      </w:r>
      <w:r>
        <w:t>to allow for channel bonding</w:t>
      </w:r>
    </w:p>
    <w:p>
      <w:r>
        <w:rPr>
          <w:b/>
          <w:color w:val="1A365D"/>
        </w:rPr>
        <w:t xml:space="preserve">C.  </w:t>
      </w:r>
      <w:r>
        <w:t>to stabilize the RF environment</w:t>
      </w:r>
    </w:p>
    <w:p>
      <w:r>
        <w:rPr>
          <w:b/>
          <w:color w:val="1A365D"/>
        </w:rPr>
        <w:t xml:space="preserve">D.  </w:t>
      </w:r>
      <w:r>
        <w:t>to increase bandwidth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819  (Topic 4)  —  Multiple Choice  [V80.2]</w:t>
      </w:r>
    </w:p>
    <w:p>
      <w:r>
        <w:t>Which AP mode serves as the primary hub in a point-to-multipoint network topology.</w:t>
      </w:r>
    </w:p>
    <w:p/>
    <w:p>
      <w:r>
        <w:rPr>
          <w:b/>
          <w:color w:val="1A365D"/>
        </w:rPr>
        <w:t xml:space="preserve">A.  </w:t>
      </w:r>
      <w:r>
        <w:t>FlexConnect</w:t>
      </w:r>
    </w:p>
    <w:p>
      <w:r>
        <w:rPr>
          <w:b/>
          <w:color w:val="1A365D"/>
        </w:rPr>
        <w:t xml:space="preserve">B.  </w:t>
      </w:r>
      <w:r>
        <w:t>SE-Connect</w:t>
      </w:r>
    </w:p>
    <w:p>
      <w:r>
        <w:rPr>
          <w:b/>
          <w:color w:val="1A365D"/>
        </w:rPr>
        <w:t xml:space="preserve">C.  </w:t>
      </w:r>
      <w:r>
        <w:t>bridge</w:t>
      </w:r>
    </w:p>
    <w:p>
      <w:r>
        <w:rPr>
          <w:b/>
          <w:color w:val="1A365D"/>
        </w:rPr>
        <w:t xml:space="preserve">D.  </w:t>
      </w:r>
      <w:r>
        <w:t>local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830  (Topic 4)  —  Multiple Choice  [V80.2]</w:t>
      </w:r>
    </w:p>
    <w:p>
      <w:r>
        <w:t>Which interface is used for out-of-band management on a WLC?</w:t>
      </w:r>
    </w:p>
    <w:p/>
    <w:p>
      <w:r>
        <w:rPr>
          <w:b/>
          <w:color w:val="1A365D"/>
        </w:rPr>
        <w:t xml:space="preserve">A.  </w:t>
      </w:r>
      <w:r>
        <w:t>dynamic</w:t>
      </w:r>
    </w:p>
    <w:p>
      <w:r>
        <w:rPr>
          <w:b/>
          <w:color w:val="1A365D"/>
        </w:rPr>
        <w:t xml:space="preserve">B.  </w:t>
      </w:r>
      <w:r>
        <w:t>service port</w:t>
      </w:r>
    </w:p>
    <w:p>
      <w:r>
        <w:rPr>
          <w:b/>
          <w:color w:val="1A365D"/>
        </w:rPr>
        <w:t xml:space="preserve">C.  </w:t>
      </w:r>
      <w:r>
        <w:t>virtual</w:t>
      </w:r>
    </w:p>
    <w:p>
      <w:r>
        <w:rPr>
          <w:b/>
          <w:color w:val="1A365D"/>
        </w:rPr>
        <w:t xml:space="preserve">D.  </w:t>
      </w:r>
      <w:r>
        <w:t>management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835  (Topic 4)  —  Multiple Choice  [V80.2]</w:t>
      </w:r>
    </w:p>
    <w:p>
      <w:r>
        <w:t>When an access point is seeking to join wireless LAN controller, which message is sent to the AP- Manager</w:t>
      </w:r>
    </w:p>
    <w:p>
      <w:r>
        <w:t>interface?</w:t>
      </w:r>
    </w:p>
    <w:p/>
    <w:p>
      <w:r>
        <w:rPr>
          <w:b/>
          <w:color w:val="1A365D"/>
        </w:rPr>
        <w:t xml:space="preserve">A.  </w:t>
      </w:r>
      <w:r>
        <w:t>Discovery response</w:t>
      </w:r>
    </w:p>
    <w:p>
      <w:r>
        <w:rPr>
          <w:b/>
          <w:color w:val="1A365D"/>
        </w:rPr>
        <w:t xml:space="preserve">B.  </w:t>
      </w:r>
      <w:r>
        <w:t>DHCP request</w:t>
      </w:r>
    </w:p>
    <w:p>
      <w:r>
        <w:rPr>
          <w:b/>
          <w:color w:val="1A365D"/>
        </w:rPr>
        <w:t xml:space="preserve">C.  </w:t>
      </w:r>
      <w:r>
        <w:t>DHCP discover</w:t>
      </w:r>
    </w:p>
    <w:p>
      <w:r>
        <w:rPr>
          <w:b/>
          <w:color w:val="1A365D"/>
        </w:rPr>
        <w:t xml:space="preserve">D.  </w:t>
      </w:r>
      <w:r>
        <w:t>Discovery request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838  (Topic 4)  —  Multiple Choice  [V80.2]</w:t>
      </w:r>
    </w:p>
    <w:p>
      <w:r>
        <w:t>Which interface or port on the WLC is the default for in-band device administration and communications</w:t>
      </w:r>
    </w:p>
    <w:p>
      <w:r>
        <w:t>between the controller and access points?</w:t>
      </w:r>
    </w:p>
    <w:p/>
    <w:p>
      <w:r>
        <w:rPr>
          <w:b/>
          <w:color w:val="1A365D"/>
        </w:rPr>
        <w:t xml:space="preserve">A.  </w:t>
      </w:r>
      <w:r>
        <w:t>virtual interface</w:t>
      </w:r>
    </w:p>
    <w:p>
      <w:r>
        <w:rPr>
          <w:b/>
          <w:color w:val="1A365D"/>
        </w:rPr>
        <w:t xml:space="preserve">B.  </w:t>
      </w:r>
      <w:r>
        <w:t>management interface</w:t>
      </w:r>
    </w:p>
    <w:p>
      <w:r>
        <w:rPr>
          <w:b/>
          <w:color w:val="1A365D"/>
        </w:rPr>
        <w:t xml:space="preserve">C.  </w:t>
      </w:r>
      <w:r>
        <w:t>console port</w:t>
      </w:r>
    </w:p>
    <w:p>
      <w:r>
        <w:rPr>
          <w:b/>
          <w:color w:val="1A365D"/>
        </w:rPr>
        <w:t xml:space="preserve">D.  </w:t>
      </w:r>
      <w:r>
        <w:t>service port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844  (Topic 4)  —  Multiple Choice  [V80.2]</w:t>
      </w:r>
    </w:p>
    <w:p>
      <w:r>
        <w:t>Which command configures the Cisco WLC to prevent a serial session with the WLC CLI from being</w:t>
      </w:r>
    </w:p>
    <w:p>
      <w:r>
        <w:t>automatical togged out?</w:t>
      </w:r>
    </w:p>
    <w:p/>
    <w:p>
      <w:r>
        <w:rPr>
          <w:b/>
          <w:color w:val="1A365D"/>
        </w:rPr>
        <w:t xml:space="preserve">A.  </w:t>
      </w:r>
      <w:r>
        <w:t>config sessions maxsessions 0</w:t>
      </w:r>
    </w:p>
    <w:p>
      <w:r>
        <w:rPr>
          <w:b/>
          <w:color w:val="1A365D"/>
        </w:rPr>
        <w:t xml:space="preserve">B.  </w:t>
      </w:r>
      <w:r>
        <w:t>config sessions timeout 0</w:t>
      </w:r>
    </w:p>
    <w:p>
      <w:r>
        <w:rPr>
          <w:b/>
          <w:color w:val="1A365D"/>
        </w:rPr>
        <w:t xml:space="preserve">C.  </w:t>
      </w:r>
      <w:r>
        <w:t>config serial timeout 0</w:t>
      </w:r>
    </w:p>
    <w:p>
      <w:r>
        <w:rPr>
          <w:b/>
          <w:color w:val="1A365D"/>
        </w:rPr>
        <w:t xml:space="preserve">D.  </w:t>
      </w:r>
      <w:r>
        <w:t>config serial timeout 9600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849  (Topic 4)  —  Multiple Choice  [V80.2]</w:t>
      </w:r>
    </w:p>
    <w:p>
      <w:r>
        <w:t>A wireless access point is needed and must meet these requirements:</w:t>
      </w:r>
    </w:p>
    <w:p>
      <w:r>
        <w:t>• "zero-touch" deployed and managed by a WLC</w:t>
      </w:r>
    </w:p>
    <w:p>
      <w:r>
        <w:t>• process only real-time MAC functionality</w:t>
      </w:r>
    </w:p>
    <w:p>
      <w:r>
        <w:t>• used in a split-MAC architecture. Which access point type must be used?</w:t>
      </w:r>
    </w:p>
    <w:p/>
    <w:p>
      <w:r>
        <w:rPr>
          <w:b/>
          <w:color w:val="1A365D"/>
        </w:rPr>
        <w:t xml:space="preserve">A.  </w:t>
      </w:r>
      <w:r>
        <w:t>autonomous</w:t>
      </w:r>
    </w:p>
    <w:p>
      <w:r>
        <w:rPr>
          <w:b/>
          <w:color w:val="1A365D"/>
        </w:rPr>
        <w:t xml:space="preserve">B.  </w:t>
      </w:r>
      <w:r>
        <w:t>lightweight</w:t>
      </w:r>
    </w:p>
    <w:p>
      <w:r>
        <w:rPr>
          <w:b/>
          <w:color w:val="1A365D"/>
        </w:rPr>
        <w:t xml:space="preserve">C.  </w:t>
      </w:r>
      <w:r>
        <w:t>mesh</w:t>
      </w:r>
    </w:p>
    <w:p>
      <w:r>
        <w:rPr>
          <w:b/>
          <w:color w:val="1A365D"/>
        </w:rPr>
        <w:t xml:space="preserve">D.  </w:t>
      </w:r>
      <w:r>
        <w:t>cloud-based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850  (Topic 4)  —  Drag &amp; Drop  [V80.2]</w:t>
      </w:r>
    </w:p>
    <w:p>
      <w:r>
        <w:t>Drag and drop the Wi-Fi terms from the left onto the descriptions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864  (Topic 4)  —  Multiple Choice  [V80.2]</w:t>
      </w:r>
    </w:p>
    <w:p>
      <w:r>
        <w:t>A Cisco engineer at a new branch office is configuring a wireless network with access points that connect to</w:t>
      </w:r>
    </w:p>
    <w:p>
      <w:r>
        <w:t>a controller that is based at corporate headquarters Wireless client traffic must terminate at the branch</w:t>
      </w:r>
    </w:p>
    <w:p>
      <w:r>
        <w:t>office and access-point survivability is required in the event of a WAN outage Which access point mode</w:t>
      </w:r>
    </w:p>
    <w:p>
      <w:r>
        <w:t>must be selected?</w:t>
      </w:r>
    </w:p>
    <w:p/>
    <w:p>
      <w:r>
        <w:rPr>
          <w:b/>
          <w:color w:val="1A365D"/>
        </w:rPr>
        <w:t xml:space="preserve">A.  </w:t>
      </w:r>
      <w:r>
        <w:t>Lightweight with local switching disabled</w:t>
      </w:r>
    </w:p>
    <w:p>
      <w:r>
        <w:rPr>
          <w:b/>
          <w:color w:val="1A365D"/>
        </w:rPr>
        <w:t xml:space="preserve">B.  </w:t>
      </w:r>
      <w:r>
        <w:t>Local with AP fallback enabled</w:t>
      </w:r>
    </w:p>
    <w:p>
      <w:r>
        <w:rPr>
          <w:b/>
          <w:color w:val="1A365D"/>
        </w:rPr>
        <w:t xml:space="preserve">C.  </w:t>
      </w:r>
      <w:r>
        <w:t>OfficeExtend with high availability disabled</w:t>
      </w:r>
    </w:p>
    <w:p>
      <w:r>
        <w:rPr>
          <w:b/>
          <w:color w:val="1A365D"/>
        </w:rPr>
        <w:t xml:space="preserve">D.  </w:t>
      </w:r>
      <w:r>
        <w:t>FlexConnect with local switching enabled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873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What are the two steps an engineer must take to provide the highest encryption and authentication using</w:t>
      </w:r>
    </w:p>
    <w:p>
      <w:r>
        <w:t>domain credentials from LDAP?</w:t>
      </w:r>
    </w:p>
    <w:p/>
    <w:p>
      <w:r>
        <w:rPr>
          <w:b/>
          <w:color w:val="1A365D"/>
        </w:rPr>
        <w:t xml:space="preserve">A.  </w:t>
      </w:r>
      <w:r>
        <w:t>Select PSK under Authentication Key Management</w:t>
      </w:r>
    </w:p>
    <w:p>
      <w:r>
        <w:rPr>
          <w:b/>
          <w:color w:val="1A365D"/>
        </w:rPr>
        <w:t xml:space="preserve">B.  </w:t>
      </w:r>
      <w:r>
        <w:t>Select WPA+WPA2 on Layer 2 Security</w:t>
      </w:r>
    </w:p>
    <w:p>
      <w:r>
        <w:rPr>
          <w:b/>
          <w:color w:val="1A365D"/>
        </w:rPr>
        <w:t xml:space="preserve">C.  </w:t>
      </w:r>
      <w:r>
        <w:t>Select Static-WEP + 802.1X on Layer 2 Security</w:t>
      </w:r>
    </w:p>
    <w:p>
      <w:r>
        <w:rPr>
          <w:b/>
          <w:color w:val="1A365D"/>
        </w:rPr>
        <w:t xml:space="preserve">D.  </w:t>
      </w:r>
      <w:r>
        <w:t>Select WPA Policy with TKIP Encryption</w:t>
      </w:r>
    </w:p>
    <w:p>
      <w:r>
        <w:rPr>
          <w:b/>
          <w:color w:val="1A365D"/>
        </w:rPr>
        <w:t xml:space="preserve">E.  </w:t>
      </w:r>
      <w:r>
        <w:t>Select 802.1X from under Authentication Key Management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885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Clients on the WLAN are required to use 802.11r. What action must be taken to meet the requirement?</w:t>
      </w:r>
    </w:p>
    <w:p/>
    <w:p>
      <w:r>
        <w:rPr>
          <w:b/>
          <w:color w:val="1A365D"/>
        </w:rPr>
        <w:t xml:space="preserve">A.  </w:t>
      </w:r>
      <w:r>
        <w:t>Under Protected Management Frames, set the PMF option to Required.</w:t>
      </w:r>
    </w:p>
    <w:p>
      <w:r>
        <w:rPr>
          <w:b/>
          <w:color w:val="1A365D"/>
        </w:rPr>
        <w:t xml:space="preserve">B.  </w:t>
      </w:r>
      <w:r>
        <w:t>Enable CCKM under Authentication Key Management.</w:t>
      </w:r>
    </w:p>
    <w:p>
      <w:r>
        <w:rPr>
          <w:b/>
          <w:color w:val="1A365D"/>
        </w:rPr>
        <w:t xml:space="preserve">C.  </w:t>
      </w:r>
      <w:r>
        <w:t>Set the Fast Transition option and the WPA gtk-randomize State to disable.</w:t>
      </w:r>
    </w:p>
    <w:p>
      <w:r>
        <w:rPr>
          <w:b/>
          <w:color w:val="1A365D"/>
        </w:rPr>
        <w:t xml:space="preserve">D.  </w:t>
      </w:r>
      <w:r>
        <w:t>Set the Fast Transition option to Enable and enable FT 802.1X under Authentication Key Management.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890  (Topic 4)  —  Multiple Choice  [V80.2]</w:t>
      </w:r>
    </w:p>
    <w:p>
      <w:r>
        <w:t>Which architecture is best for small offices with minimal wireless needs and no central management?</w:t>
      </w:r>
    </w:p>
    <w:p/>
    <w:p>
      <w:r>
        <w:rPr>
          <w:b/>
          <w:color w:val="1A365D"/>
        </w:rPr>
        <w:t xml:space="preserve">A.  </w:t>
      </w:r>
      <w:r>
        <w:t>cloud-based AP</w:t>
      </w:r>
    </w:p>
    <w:p>
      <w:r>
        <w:rPr>
          <w:b/>
          <w:color w:val="1A365D"/>
        </w:rPr>
        <w:t xml:space="preserve">B.  </w:t>
      </w:r>
      <w:r>
        <w:t>split MAC</w:t>
      </w:r>
    </w:p>
    <w:p>
      <w:r>
        <w:rPr>
          <w:b/>
          <w:color w:val="1A365D"/>
        </w:rPr>
        <w:t xml:space="preserve">C.  </w:t>
      </w:r>
      <w:r>
        <w:t>autonomous AP</w:t>
      </w:r>
    </w:p>
    <w:p>
      <w:r>
        <w:rPr>
          <w:b/>
          <w:color w:val="1A365D"/>
        </w:rPr>
        <w:t xml:space="preserve">D.  </w:t>
      </w:r>
      <w:r>
        <w:t>mesh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891  (Topic 4)  —  Multiple Choice  [V80.2]</w:t>
      </w:r>
    </w:p>
    <w:p>
      <w:r>
        <w:t>Which channel-group mode must be configured when multiple distribution interfaces connected to a WLC</w:t>
      </w:r>
    </w:p>
    <w:p>
      <w:r>
        <w:t>are bundled?</w:t>
      </w:r>
    </w:p>
    <w:p/>
    <w:p>
      <w:r>
        <w:rPr>
          <w:b/>
          <w:color w:val="1A365D"/>
        </w:rPr>
        <w:t xml:space="preserve">A.  </w:t>
      </w:r>
      <w:r>
        <w:t>Channel-group mode passive.</w:t>
      </w:r>
    </w:p>
    <w:p>
      <w:r>
        <w:rPr>
          <w:b/>
          <w:color w:val="1A365D"/>
        </w:rPr>
        <w:t xml:space="preserve">B.  </w:t>
      </w:r>
      <w:r>
        <w:t>Channel-group mode on.</w:t>
      </w:r>
    </w:p>
    <w:p>
      <w:r>
        <w:rPr>
          <w:b/>
          <w:color w:val="1A365D"/>
        </w:rPr>
        <w:t xml:space="preserve">C.  </w:t>
      </w:r>
      <w:r>
        <w:t>Channel-group mode desirable.</w:t>
      </w:r>
    </w:p>
    <w:p>
      <w:r>
        <w:rPr>
          <w:b/>
          <w:color w:val="1A365D"/>
        </w:rPr>
        <w:t xml:space="preserve">D.  </w:t>
      </w:r>
      <w:r>
        <w:t>Channel-group mode active.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912  (Topic 4)  —  Multiple Choice  [V80.2]</w:t>
      </w:r>
    </w:p>
    <w:p>
      <w:r>
        <w:t>Which WLC management connection type is vulnerable to man-in-the-middIe attacks?</w:t>
      </w:r>
    </w:p>
    <w:p/>
    <w:p>
      <w:r>
        <w:rPr>
          <w:b/>
          <w:color w:val="1A365D"/>
        </w:rPr>
        <w:t xml:space="preserve">A.  </w:t>
      </w:r>
      <w:r>
        <w:t>Telnet</w:t>
      </w:r>
    </w:p>
    <w:p>
      <w:r>
        <w:rPr>
          <w:b/>
          <w:color w:val="1A365D"/>
        </w:rPr>
        <w:t xml:space="preserve">B.  </w:t>
      </w:r>
      <w:r>
        <w:t>console</w:t>
      </w:r>
    </w:p>
    <w:p>
      <w:r>
        <w:rPr>
          <w:b/>
          <w:color w:val="1A365D"/>
        </w:rPr>
        <w:t xml:space="preserve">C.  </w:t>
      </w:r>
      <w:r>
        <w:t>HTTPS</w:t>
      </w:r>
    </w:p>
    <w:p>
      <w:r>
        <w:rPr>
          <w:b/>
          <w:color w:val="1A365D"/>
        </w:rPr>
        <w:t xml:space="preserve">D.  </w:t>
      </w:r>
      <w:r>
        <w:t>SSH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917  (Topic 4)  —  Multiple Choice  [V80.2]</w:t>
      </w:r>
    </w:p>
    <w:p>
      <w:r>
        <w:t>How is noise defined in Wi-Fi?</w:t>
      </w:r>
    </w:p>
    <w:p/>
    <w:p>
      <w:r>
        <w:rPr>
          <w:b/>
          <w:color w:val="1A365D"/>
        </w:rPr>
        <w:t xml:space="preserve">A.  </w:t>
      </w:r>
      <w:r>
        <w:t>ratio of signal-to-noise rating supplied by the wireless device</w:t>
      </w:r>
    </w:p>
    <w:p>
      <w:r>
        <w:rPr>
          <w:b/>
          <w:color w:val="1A365D"/>
        </w:rPr>
        <w:t xml:space="preserve">B.  </w:t>
      </w:r>
      <w:r>
        <w:t>signals from other Wi-Fi networks that interfere with the local signal</w:t>
      </w:r>
    </w:p>
    <w:p>
      <w:r>
        <w:rPr>
          <w:b/>
          <w:color w:val="1A365D"/>
        </w:rPr>
        <w:t xml:space="preserve">C.  </w:t>
      </w:r>
      <w:r>
        <w:t>measured difference between the desired Wi-Fi signal and an interfering Wi-Fi signal</w:t>
      </w:r>
    </w:p>
    <w:p>
      <w:r>
        <w:rPr>
          <w:b/>
          <w:color w:val="1A365D"/>
        </w:rPr>
        <w:t xml:space="preserve">D.  </w:t>
      </w:r>
      <w:r>
        <w:t>any interference that is not Wi-Fi traffic that degrades the desired signal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920  (Topic 4)  —  Multiple Choice  [V80.2]</w:t>
      </w:r>
    </w:p>
    <w:p>
      <w:r>
        <w:t>A network architect planning a new Wi-Fi network must decide between autonomous, cloud-based, and</w:t>
      </w:r>
    </w:p>
    <w:p>
      <w:r>
        <w:t>split MAC architectures. Which two facts should the architect consider? (Choose two.)</w:t>
      </w:r>
    </w:p>
    <w:p/>
    <w:p>
      <w:r>
        <w:rPr>
          <w:b/>
          <w:color w:val="1A365D"/>
        </w:rPr>
        <w:t xml:space="preserve">A.  </w:t>
      </w:r>
      <w:r>
        <w:t>Lightweight access points are solely used by split MAC architectures.</w:t>
      </w:r>
    </w:p>
    <w:p>
      <w:r>
        <w:rPr>
          <w:b/>
          <w:color w:val="1A365D"/>
        </w:rPr>
        <w:t xml:space="preserve">B.  </w:t>
      </w:r>
      <w:r>
        <w:t>Cloud-based architectures uniquely use the CAPWAP protocol to communicate between access points</w:t>
      </w:r>
    </w:p>
    <w:p>
      <w:r>
        <w:t xml:space="preserve">    and clients.</w:t>
      </w:r>
    </w:p>
    <w:p>
      <w:r>
        <w:rPr>
          <w:b/>
          <w:color w:val="1A365D"/>
        </w:rPr>
        <w:t xml:space="preserve">C.  </w:t>
      </w:r>
      <w:r>
        <w:t>Each of the three architectures must use WLCs to manage their access points.</w:t>
      </w:r>
    </w:p>
    <w:p>
      <w:r>
        <w:rPr>
          <w:b/>
          <w:color w:val="1A365D"/>
        </w:rPr>
        <w:t xml:space="preserve">D.  </w:t>
      </w:r>
      <w:r>
        <w:t>All three architectures use access points to manage the wireless devices connected to the wired</w:t>
      </w:r>
    </w:p>
    <w:p>
      <w:r>
        <w:t xml:space="preserve">    infrastructure.</w:t>
      </w:r>
    </w:p>
    <w:p>
      <w:r>
        <w:rPr>
          <w:b/>
          <w:color w:val="1A365D"/>
        </w:rPr>
        <w:t xml:space="preserve">E.  </w:t>
      </w:r>
      <w:r>
        <w:t>Autonomous architectures exclusively use tunneling protocols to manage access points remotely.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947  (Topic 4)  —  Multiple Choice  [V80.2]</w:t>
      </w:r>
    </w:p>
    <w:p>
      <w:r>
        <w:t>What is an advantage of using auto mode versus static mode for power allocation when an access point is</w:t>
      </w:r>
    </w:p>
    <w:p>
      <w:r>
        <w:t>connected to a PoE switch port?</w:t>
      </w:r>
    </w:p>
    <w:p/>
    <w:p>
      <w:r>
        <w:rPr>
          <w:b/>
          <w:color w:val="1A365D"/>
        </w:rPr>
        <w:t xml:space="preserve">A.  </w:t>
      </w:r>
      <w:r>
        <w:t>All four pairs of the cable are used</w:t>
      </w:r>
    </w:p>
    <w:p>
      <w:r>
        <w:rPr>
          <w:b/>
          <w:color w:val="1A365D"/>
        </w:rPr>
        <w:t xml:space="preserve">B.  </w:t>
      </w:r>
      <w:r>
        <w:t>It detects the device is a powered device</w:t>
      </w:r>
    </w:p>
    <w:p>
      <w:r>
        <w:rPr>
          <w:b/>
          <w:color w:val="1A365D"/>
        </w:rPr>
        <w:t xml:space="preserve">C.  </w:t>
      </w:r>
      <w:r>
        <w:t>The default level is used for the access point</w:t>
      </w:r>
    </w:p>
    <w:p>
      <w:r>
        <w:rPr>
          <w:b/>
          <w:color w:val="1A365D"/>
        </w:rPr>
        <w:t xml:space="preserve">D.  </w:t>
      </w:r>
      <w:r>
        <w:t>Power policing is enabled at the same time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949  (Topic 4)  —  Multiple Choice  [V80.2]</w:t>
      </w:r>
    </w:p>
    <w:p>
      <w:r>
        <w:rPr>
          <w:i/>
          <w:color w:val="999999"/>
        </w:rPr>
        <w:t>Refer to the exhibit. Which functionalities will this SSID have while being used by wireless clients?</w:t>
      </w:r>
    </w:p>
    <w:p/>
    <w:p>
      <w:r>
        <w:rPr>
          <w:b/>
          <w:color w:val="1A365D"/>
        </w:rPr>
        <w:t xml:space="preserve">A.  </w:t>
      </w:r>
      <w:r>
        <w:t>decreases network security against offline dictionary attacks and encourages easy access to the</w:t>
      </w:r>
    </w:p>
    <w:p>
      <w:r>
        <w:t xml:space="preserve">    network</w:t>
      </w:r>
    </w:p>
    <w:p>
      <w:r>
        <w:rPr>
          <w:b/>
          <w:color w:val="1A365D"/>
        </w:rPr>
        <w:t xml:space="preserve">B.  </w:t>
      </w:r>
      <w:r>
        <w:t>increases network security against offline dictionary attacks and discourages time- consuming brute</w:t>
      </w:r>
    </w:p>
    <w:p>
      <w:r>
        <w:t xml:space="preserve">    force attacks</w:t>
      </w:r>
    </w:p>
    <w:p>
      <w:r>
        <w:rPr>
          <w:b/>
          <w:color w:val="1A365D"/>
        </w:rPr>
        <w:t xml:space="preserve">C.  </w:t>
      </w:r>
      <w:r>
        <w:t>increases network security against man in the middle attacks and discourages denial of service attacks</w:t>
      </w:r>
    </w:p>
    <w:p>
      <w:r>
        <w:rPr>
          <w:b/>
          <w:color w:val="1A365D"/>
        </w:rPr>
        <w:t xml:space="preserve">D.  </w:t>
      </w:r>
      <w:r>
        <w:t>decreases network security against air sniffing attacks and discourages the use of complex passwords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952  (Topic 4)  —  Multiple Choice  [V80.2]</w:t>
      </w:r>
    </w:p>
    <w:p>
      <w:r>
        <w:t>What is a characteristics of a collapsed-core network topology?</w:t>
      </w:r>
    </w:p>
    <w:p/>
    <w:p>
      <w:r>
        <w:rPr>
          <w:b/>
          <w:color w:val="1A365D"/>
        </w:rPr>
        <w:t xml:space="preserve">A.  </w:t>
      </w:r>
      <w:r>
        <w:t>It allows the core and distribution layers to run as a single combined layer.</w:t>
      </w:r>
    </w:p>
    <w:p>
      <w:r>
        <w:rPr>
          <w:b/>
          <w:color w:val="1A365D"/>
        </w:rPr>
        <w:t xml:space="preserve">B.  </w:t>
      </w:r>
      <w:r>
        <w:t>It enables the core and access layers to connect to one logical distribution device over</w:t>
      </w:r>
    </w:p>
    <w:p>
      <w:r>
        <w:t xml:space="preserve">    an EtherChannel.</w:t>
      </w:r>
    </w:p>
    <w:p>
      <w:r>
        <w:rPr>
          <w:b/>
          <w:color w:val="1A365D"/>
        </w:rPr>
        <w:t xml:space="preserve">C.  </w:t>
      </w:r>
      <w:r>
        <w:t>It enables all workstations in a SOHO environment to connect on a single switch with internet access.</w:t>
      </w:r>
    </w:p>
    <w:p>
      <w:r>
        <w:rPr>
          <w:b/>
          <w:color w:val="1A365D"/>
        </w:rPr>
        <w:t xml:space="preserve">D.  </w:t>
      </w:r>
      <w:r>
        <w:t>It allows wireless devices to connect directly to the core layer, which enables faster data transmission.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958  (Topic 4)  —  Multiple Choice  [V80.2]</w:t>
      </w:r>
    </w:p>
    <w:p>
      <w:r>
        <w:t>Which device segregates a network into separate zones that have their own security</w:t>
      </w:r>
    </w:p>
    <w:p>
      <w:r>
        <w:t>policies?</w:t>
      </w:r>
    </w:p>
    <w:p/>
    <w:p>
      <w:r>
        <w:rPr>
          <w:b/>
          <w:color w:val="1A365D"/>
        </w:rPr>
        <w:t xml:space="preserve">A.  </w:t>
      </w:r>
      <w:r>
        <w:t>IPS</w:t>
      </w:r>
    </w:p>
    <w:p>
      <w:r>
        <w:rPr>
          <w:b/>
          <w:color w:val="1A365D"/>
        </w:rPr>
        <w:t xml:space="preserve">B.  </w:t>
      </w:r>
      <w:r>
        <w:t>firewall</w:t>
      </w:r>
    </w:p>
    <w:p>
      <w:r>
        <w:rPr>
          <w:b/>
          <w:color w:val="1A365D"/>
        </w:rPr>
        <w:t xml:space="preserve">C.  </w:t>
      </w:r>
      <w:r>
        <w:t>access point</w:t>
      </w:r>
    </w:p>
    <w:p>
      <w:r>
        <w:rPr>
          <w:b/>
          <w:color w:val="1A365D"/>
        </w:rPr>
        <w:t xml:space="preserve">D.  </w:t>
      </w:r>
      <w:r>
        <w:t>switch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959  (Topic 4)  —  Multiple Choice  [V80.2]</w:t>
      </w:r>
    </w:p>
    <w:p>
      <w:r>
        <w:t>A WLC sends alarms about a rogue AP, and the network administrator verifies that the alarms are caused</w:t>
      </w:r>
    </w:p>
    <w:p>
      <w:r>
        <w:t>by a legitimate autonomous AP.</w:t>
      </w:r>
    </w:p>
    <w:p/>
    <w:p>
      <w:r>
        <w:rPr>
          <w:b/>
          <w:color w:val="1A365D"/>
        </w:rPr>
        <w:t xml:space="preserve">A.  </w:t>
      </w:r>
      <w:r>
        <w:t>Place the AP into manual containment.</w:t>
      </w:r>
    </w:p>
    <w:p>
      <w:r>
        <w:rPr>
          <w:b/>
          <w:color w:val="1A365D"/>
        </w:rPr>
        <w:t xml:space="preserve">B.  </w:t>
      </w:r>
      <w:r>
        <w:t>Remove the AP from WLC management.</w:t>
      </w:r>
    </w:p>
    <w:p>
      <w:r>
        <w:rPr>
          <w:b/>
          <w:color w:val="1A365D"/>
        </w:rPr>
        <w:t xml:space="preserve">C.  </w:t>
      </w:r>
      <w:r>
        <w:t>Manually remove the AP from Pending state.</w:t>
      </w:r>
    </w:p>
    <w:p>
      <w:r>
        <w:rPr>
          <w:b/>
          <w:color w:val="1A365D"/>
        </w:rPr>
        <w:t xml:space="preserve">D.  </w:t>
      </w:r>
      <w:r>
        <w:t>Set the AP Class Type to Friendly.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964  (Topic 4)  —  Multiple Choice  [V80.2]</w:t>
      </w:r>
    </w:p>
    <w:p>
      <w:r>
        <w:rPr>
          <w:i/>
          <w:color w:val="999999"/>
        </w:rPr>
        <w:t>Refer to the exhibit. An engineer is creating a secure preshared key based SSID using WPA2 for a wireless</w:t>
      </w:r>
    </w:p>
    <w:p>
      <w:r>
        <w:t>network running on 2.4 GHz and 5 GHz. Which two tasks must the engineer perform to complete the</w:t>
      </w:r>
    </w:p>
    <w:p>
      <w:r>
        <w:t>process? (Choose two.)</w:t>
      </w:r>
    </w:p>
    <w:p/>
    <w:p>
      <w:r>
        <w:rPr>
          <w:b/>
          <w:color w:val="1A365D"/>
        </w:rPr>
        <w:t xml:space="preserve">A.  </w:t>
      </w:r>
      <w:r>
        <w:t>Select the 802.1 x option for Auth Key Management.</w:t>
      </w:r>
    </w:p>
    <w:p>
      <w:r>
        <w:rPr>
          <w:b/>
          <w:color w:val="1A365D"/>
        </w:rPr>
        <w:t xml:space="preserve">B.  </w:t>
      </w:r>
      <w:r>
        <w:t>Select the WPA Policy option.</w:t>
      </w:r>
    </w:p>
    <w:p>
      <w:r>
        <w:rPr>
          <w:b/>
          <w:color w:val="1A365D"/>
        </w:rPr>
        <w:t xml:space="preserve">C.  </w:t>
      </w:r>
      <w:r>
        <w:t>Select the PSK option for Auth Key Management.</w:t>
      </w:r>
    </w:p>
    <w:p>
      <w:r>
        <w:rPr>
          <w:b/>
          <w:color w:val="1A365D"/>
        </w:rPr>
        <w:t xml:space="preserve">D.  </w:t>
      </w:r>
      <w:r>
        <w:t>Select the AES option for Auth Key Management.</w:t>
      </w:r>
    </w:p>
    <w:p>
      <w:r>
        <w:rPr>
          <w:b/>
          <w:color w:val="1A365D"/>
        </w:rPr>
        <w:t xml:space="preserve">E.  </w:t>
      </w:r>
      <w:r>
        <w:t>Select the AES (CCMP128) option for WPA2/WPA3 Encryption.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969  (Topic 4)  —  Multiple Choice  [V80.2]</w:t>
      </w:r>
    </w:p>
    <w:p>
      <w:r>
        <w:t>When the LAG configuration is updated on a Cisco WLC which additional task must be performed when</w:t>
      </w:r>
    </w:p>
    <w:p>
      <w:r>
        <w:t>changes are complete?</w:t>
      </w:r>
    </w:p>
    <w:p/>
    <w:p>
      <w:r>
        <w:rPr>
          <w:b/>
          <w:color w:val="1A365D"/>
        </w:rPr>
        <w:t xml:space="preserve">A.  </w:t>
      </w:r>
      <w:r>
        <w:t>Flush all MAC addresses from the WLC</w:t>
      </w:r>
    </w:p>
    <w:p>
      <w:r>
        <w:rPr>
          <w:b/>
          <w:color w:val="1A365D"/>
        </w:rPr>
        <w:t xml:space="preserve">B.  </w:t>
      </w:r>
      <w:r>
        <w:t>Re-associate the WLC with the access point.</w:t>
      </w:r>
    </w:p>
    <w:p>
      <w:r>
        <w:rPr>
          <w:b/>
          <w:color w:val="1A365D"/>
        </w:rPr>
        <w:t xml:space="preserve">C.  </w:t>
      </w:r>
      <w:r>
        <w:t>Re-enable the WLC interfaces</w:t>
      </w:r>
    </w:p>
    <w:p>
      <w:r>
        <w:rPr>
          <w:b/>
          <w:color w:val="1A365D"/>
        </w:rPr>
        <w:t xml:space="preserve">D.  </w:t>
      </w:r>
      <w:r>
        <w:t>Reboot the WLC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973  (Topic 4)  —  Multiple Choice  [V80.2]</w:t>
      </w:r>
    </w:p>
    <w:p>
      <w:r>
        <w:t>A network engineer is implementing a corporate SSID for WPA3-Personal security with a PSK. Which</w:t>
      </w:r>
    </w:p>
    <w:p>
      <w:r>
        <w:t>encryption cipher must be configured?</w:t>
      </w:r>
    </w:p>
    <w:p/>
    <w:p>
      <w:r>
        <w:rPr>
          <w:b/>
          <w:color w:val="1A365D"/>
        </w:rPr>
        <w:t xml:space="preserve">A.  </w:t>
      </w:r>
      <w:r>
        <w:t>GCMP2S6</w:t>
      </w:r>
    </w:p>
    <w:p>
      <w:r>
        <w:rPr>
          <w:b/>
          <w:color w:val="1A365D"/>
        </w:rPr>
        <w:t xml:space="preserve">B.  </w:t>
      </w:r>
      <w:r>
        <w:t>GCMP128</w:t>
      </w:r>
    </w:p>
    <w:p>
      <w:r>
        <w:rPr>
          <w:b/>
          <w:color w:val="1A365D"/>
        </w:rPr>
        <w:t xml:space="preserve">C.  </w:t>
      </w:r>
      <w:r>
        <w:t>CCMP256</w:t>
      </w:r>
    </w:p>
    <w:p>
      <w:r>
        <w:rPr>
          <w:b/>
          <w:color w:val="1A365D"/>
        </w:rPr>
        <w:t xml:space="preserve">D.  </w:t>
      </w:r>
      <w:r>
        <w:t>CCMP128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977  (Topic 4)  —  Multiple Choice  [V80.2]</w:t>
      </w:r>
    </w:p>
    <w:p>
      <w:r>
        <w:t>Which two wireless security stewards use Counter Mode Cipher Block Chaining Message Authentication</w:t>
      </w:r>
    </w:p>
    <w:p>
      <w:r>
        <w:t>Code Protocol for encryption and data integrity'? (Choose two.)</w:t>
      </w:r>
    </w:p>
    <w:p/>
    <w:p>
      <w:r>
        <w:rPr>
          <w:b/>
          <w:color w:val="1A365D"/>
        </w:rPr>
        <w:t xml:space="preserve">A.  </w:t>
      </w:r>
      <w:r>
        <w:t>WPA2</w:t>
      </w:r>
    </w:p>
    <w:p>
      <w:r>
        <w:rPr>
          <w:b/>
          <w:color w:val="1A365D"/>
        </w:rPr>
        <w:t xml:space="preserve">B.  </w:t>
      </w:r>
      <w:r>
        <w:t>WPA3</w:t>
      </w:r>
    </w:p>
    <w:p>
      <w:r>
        <w:rPr>
          <w:b/>
          <w:color w:val="1A365D"/>
        </w:rPr>
        <w:t xml:space="preserve">C.  </w:t>
      </w:r>
      <w:r>
        <w:t>Wi-Fi 6</w:t>
      </w:r>
    </w:p>
    <w:p>
      <w:r>
        <w:rPr>
          <w:b/>
          <w:color w:val="1A365D"/>
        </w:rPr>
        <w:t xml:space="preserve">D.  </w:t>
      </w:r>
      <w:r>
        <w:t>WEP</w:t>
      </w:r>
    </w:p>
    <w:p>
      <w:r>
        <w:rPr>
          <w:b/>
          <w:color w:val="1A365D"/>
        </w:rPr>
        <w:t xml:space="preserve">E.  </w:t>
      </w:r>
      <w:r>
        <w:t>WPA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980  (Topic 4)  —  Multiple Choice  [V80.2]</w:t>
      </w:r>
    </w:p>
    <w:p>
      <w:r>
        <w:t>What is an enhancement implemented in WPA3?</w:t>
      </w:r>
    </w:p>
    <w:p/>
    <w:p>
      <w:r>
        <w:rPr>
          <w:b/>
          <w:color w:val="1A365D"/>
        </w:rPr>
        <w:t xml:space="preserve">A.  </w:t>
      </w:r>
      <w:r>
        <w:t>employs PKI and RADIUS to identify access points</w:t>
      </w:r>
    </w:p>
    <w:p>
      <w:r>
        <w:rPr>
          <w:b/>
          <w:color w:val="1A365D"/>
        </w:rPr>
        <w:t xml:space="preserve">B.  </w:t>
      </w:r>
      <w:r>
        <w:t>applies 802.1x authentication and AES-128 encryption</w:t>
      </w:r>
    </w:p>
    <w:p>
      <w:r>
        <w:rPr>
          <w:b/>
          <w:color w:val="1A365D"/>
        </w:rPr>
        <w:t xml:space="preserve">C.  </w:t>
      </w:r>
      <w:r>
        <w:t>uses TKIP and per-packet keying</w:t>
      </w:r>
    </w:p>
    <w:p>
      <w:r>
        <w:rPr>
          <w:b/>
          <w:color w:val="1A365D"/>
        </w:rPr>
        <w:t xml:space="preserve">D.  </w:t>
      </w:r>
      <w:r>
        <w:t>defends against deauthentication and disassociation attacks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986  (Topic 4)  —  Multiple Choice  [V80.2]</w:t>
      </w:r>
    </w:p>
    <w:p>
      <w:r>
        <w:t>When a WPA2-PSK WLAN is configured in the Wireless LAN Controller, what is the minimum number of</w:t>
      </w:r>
    </w:p>
    <w:p>
      <w:r>
        <w:t>characters that is required in ASCII format?</w:t>
      </w:r>
    </w:p>
    <w:p/>
    <w:p>
      <w:r>
        <w:rPr>
          <w:b/>
          <w:color w:val="1A365D"/>
        </w:rPr>
        <w:t xml:space="preserve">A.  </w:t>
      </w:r>
      <w:r>
        <w:t>6</w:t>
      </w:r>
    </w:p>
    <w:p>
      <w:r>
        <w:rPr>
          <w:b/>
          <w:color w:val="1A365D"/>
        </w:rPr>
        <w:t xml:space="preserve">B.  </w:t>
      </w:r>
      <w:r>
        <w:t>8</w:t>
      </w:r>
    </w:p>
    <w:p>
      <w:r>
        <w:rPr>
          <w:b/>
          <w:color w:val="1A365D"/>
        </w:rPr>
        <w:t xml:space="preserve">C.  </w:t>
      </w:r>
      <w:r>
        <w:t>12</w:t>
      </w:r>
    </w:p>
    <w:p>
      <w:r>
        <w:rPr>
          <w:b/>
          <w:color w:val="1A365D"/>
        </w:rPr>
        <w:t xml:space="preserve">D.  </w:t>
      </w:r>
      <w:r>
        <w:t>18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988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An architect is managing a wireless network with APs from several branch offices connecting to the WLC in</w:t>
      </w:r>
    </w:p>
    <w:p>
      <w:r>
        <w:t>the data center. There is a new requirement for a single WLAN to process the client data traffic without</w:t>
      </w:r>
    </w:p>
    <w:p>
      <w:r>
        <w:t>sending it to the WLC. Which action must be taken to complete the request?</w:t>
      </w:r>
    </w:p>
    <w:p/>
    <w:p>
      <w:r>
        <w:rPr>
          <w:b/>
          <w:color w:val="1A365D"/>
        </w:rPr>
        <w:t xml:space="preserve">A.  </w:t>
      </w:r>
      <w:r>
        <w:t>Enable local HTTP profiling.</w:t>
      </w:r>
    </w:p>
    <w:p>
      <w:r>
        <w:rPr>
          <w:b/>
          <w:color w:val="1A365D"/>
        </w:rPr>
        <w:t xml:space="preserve">B.  </w:t>
      </w:r>
      <w:r>
        <w:t>Enable Disassociation Imminent.</w:t>
      </w:r>
    </w:p>
    <w:p>
      <w:r>
        <w:rPr>
          <w:b/>
          <w:color w:val="1A365D"/>
        </w:rPr>
        <w:t xml:space="preserve">C.  </w:t>
      </w:r>
      <w:r>
        <w:t>Enable FlexConnect Local Switching.</w:t>
      </w:r>
    </w:p>
    <w:p>
      <w:r>
        <w:rPr>
          <w:b/>
          <w:color w:val="1A365D"/>
        </w:rPr>
        <w:t xml:space="preserve">D.  </w:t>
      </w:r>
      <w:r>
        <w:t>Enable local DHCP Profiling.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992  (Topic 4)  —  Multiple Choice  [V80.2]</w:t>
      </w:r>
    </w:p>
    <w:p>
      <w:r>
        <w:t>Which protocol must be implemented to support separate authorization and authentication solutions for</w:t>
      </w:r>
    </w:p>
    <w:p>
      <w:r>
        <w:t>wireless APs?</w:t>
      </w:r>
    </w:p>
    <w:p/>
    <w:p>
      <w:r>
        <w:rPr>
          <w:b/>
          <w:color w:val="1A365D"/>
        </w:rPr>
        <w:t xml:space="preserve">A.  </w:t>
      </w:r>
      <w:r>
        <w:t>RADIUS</w:t>
      </w:r>
    </w:p>
    <w:p>
      <w:r>
        <w:rPr>
          <w:b/>
          <w:color w:val="1A365D"/>
        </w:rPr>
        <w:t xml:space="preserve">B.  </w:t>
      </w:r>
      <w:r>
        <w:t>TACACS+</w:t>
      </w:r>
    </w:p>
    <w:p>
      <w:r>
        <w:rPr>
          <w:b/>
          <w:color w:val="1A365D"/>
        </w:rPr>
        <w:t xml:space="preserve">C.  </w:t>
      </w:r>
      <w:r>
        <w:t>802.1X</w:t>
      </w:r>
    </w:p>
    <w:p>
      <w:r>
        <w:rPr>
          <w:b/>
          <w:color w:val="1A365D"/>
        </w:rPr>
        <w:t xml:space="preserve">D.  </w:t>
      </w:r>
      <w:r>
        <w:t>Kerberos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996  (Topic 4)  —  Multiple Choice  [V80.2]</w:t>
      </w:r>
    </w:p>
    <w:p>
      <w:r>
        <w:t>What provides connection redundancy increased bandwidth and load sharing between a wireless LAN</w:t>
      </w:r>
    </w:p>
    <w:p>
      <w:r>
        <w:t>controller and a Layer 2 switch?</w:t>
      </w:r>
    </w:p>
    <w:p/>
    <w:p>
      <w:r>
        <w:rPr>
          <w:b/>
          <w:color w:val="1A365D"/>
        </w:rPr>
        <w:t xml:space="preserve">A.  </w:t>
      </w:r>
      <w:r>
        <w:t>VLAN trunking</w:t>
      </w:r>
    </w:p>
    <w:p>
      <w:r>
        <w:rPr>
          <w:b/>
          <w:color w:val="1A365D"/>
        </w:rPr>
        <w:t xml:space="preserve">B.  </w:t>
      </w:r>
      <w:r>
        <w:t>tunneling</w:t>
      </w:r>
    </w:p>
    <w:p>
      <w:r>
        <w:rPr>
          <w:b/>
          <w:color w:val="1A365D"/>
        </w:rPr>
        <w:t xml:space="preserve">C.  </w:t>
      </w:r>
      <w:r>
        <w:t>first hop redundancy</w:t>
      </w:r>
    </w:p>
    <w:p>
      <w:r>
        <w:rPr>
          <w:b/>
          <w:color w:val="1A365D"/>
        </w:rPr>
        <w:t xml:space="preserve">D.  </w:t>
      </w:r>
      <w:r>
        <w:t>link aggregation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1005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configures the Cisco WLC to authenticate local wireless clients against a RADIUS</w:t>
      </w:r>
    </w:p>
    <w:p>
      <w:r>
        <w:t>server Which task must be performed to complete the process?</w:t>
      </w:r>
    </w:p>
    <w:p/>
    <w:p>
      <w:r>
        <w:rPr>
          <w:b/>
          <w:color w:val="1A365D"/>
        </w:rPr>
        <w:t xml:space="preserve">A.  </w:t>
      </w:r>
      <w:r>
        <w:t>Change the Server Status to Disabled</w:t>
      </w:r>
    </w:p>
    <w:p>
      <w:r>
        <w:rPr>
          <w:b/>
          <w:color w:val="1A365D"/>
        </w:rPr>
        <w:t xml:space="preserve">B.  </w:t>
      </w:r>
      <w:r>
        <w:t>Select Enable next to Management</w:t>
      </w:r>
    </w:p>
    <w:p>
      <w:r>
        <w:rPr>
          <w:b/>
          <w:color w:val="1A365D"/>
        </w:rPr>
        <w:t xml:space="preserve">C.  </w:t>
      </w:r>
      <w:r>
        <w:t>Select Enable next to Network User</w:t>
      </w:r>
    </w:p>
    <w:p>
      <w:r>
        <w:rPr>
          <w:b/>
          <w:color w:val="1A365D"/>
        </w:rPr>
        <w:t xml:space="preserve">D.  </w:t>
      </w:r>
      <w:r>
        <w:t>Change the Support for CoA to Enabled.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1006  (Topic 4)  —  Multiple Choice  [V80.2]</w:t>
      </w:r>
    </w:p>
    <w:p>
      <w:r>
        <w:t>A network architect is deciding whether to implement Cisco autonomous access points or lightweight</w:t>
      </w:r>
    </w:p>
    <w:p>
      <w:r>
        <w:t>access points. Which fact about firmware updates must the architect consider? Unlike lightweight access</w:t>
      </w:r>
    </w:p>
    <w:p>
      <w:r>
        <w:t>points, which require</w:t>
      </w:r>
    </w:p>
    <w:p/>
    <w:p>
      <w:r>
        <w:rPr>
          <w:b/>
          <w:color w:val="1A365D"/>
        </w:rPr>
        <w:t xml:space="preserve">A.  </w:t>
      </w:r>
      <w:r>
        <w:t>Unlike lightweight access points, which require redundant WLCs to support firmware upgrades,</w:t>
      </w:r>
    </w:p>
    <w:p>
      <w:r>
        <w:t xml:space="preserve">    autonomous access points require only one WLC.</w:t>
      </w:r>
    </w:p>
    <w:p>
      <w:r>
        <w:rPr>
          <w:b/>
          <w:color w:val="1A365D"/>
        </w:rPr>
        <w:t xml:space="preserve">B.  </w:t>
      </w:r>
      <w:r>
        <w:t>Unlike autonomous access points, lightweight access points store a complete copy of the current</w:t>
      </w:r>
    </w:p>
    <w:p>
      <w:r>
        <w:t xml:space="preserve">    firmware for backup.</w:t>
      </w:r>
    </w:p>
    <w:p>
      <w:r>
        <w:rPr>
          <w:b/>
          <w:color w:val="1A365D"/>
        </w:rPr>
        <w:t xml:space="preserve">C.  </w:t>
      </w:r>
      <w:r>
        <w:t>Unlike lightweight access points, autonomous access points can recover automatically from a corrupt</w:t>
      </w:r>
    </w:p>
    <w:p>
      <w:r>
        <w:t xml:space="preserve">    firmware update.</w:t>
      </w:r>
    </w:p>
    <w:p>
      <w:r>
        <w:rPr>
          <w:b/>
          <w:color w:val="1A365D"/>
        </w:rPr>
        <w:t xml:space="preserve">D.  </w:t>
      </w:r>
      <w:r>
        <w:t>Unlike autonomous access points, lightweight access points require a WLC to implement remote</w:t>
      </w:r>
    </w:p>
    <w:p>
      <w:r>
        <w:t xml:space="preserve">    firmware updates.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1015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configures the CCNA WLAN so that clients must authenticate hourly and to limit the</w:t>
      </w:r>
    </w:p>
    <w:p>
      <w:r>
        <w:t>number of simultaneous connections to the WLAN to Which two actions complete this configuration?</w:t>
      </w:r>
    </w:p>
    <w:p>
      <w:r>
        <w:t>(Choose two.)</w:t>
      </w:r>
    </w:p>
    <w:p/>
    <w:p>
      <w:r>
        <w:rPr>
          <w:b/>
          <w:color w:val="1A365D"/>
        </w:rPr>
        <w:t xml:space="preserve">A.  </w:t>
      </w:r>
      <w:r>
        <w:t>Enable the Enable Session Timeout option and set the value to 3600.</w:t>
      </w:r>
    </w:p>
    <w:p>
      <w:r>
        <w:rPr>
          <w:b/>
          <w:color w:val="1A365D"/>
        </w:rPr>
        <w:t xml:space="preserve">B.  </w:t>
      </w:r>
      <w:r>
        <w:t>Set the Maximum Allowed Clients value to 10.</w:t>
      </w:r>
    </w:p>
    <w:p>
      <w:r>
        <w:rPr>
          <w:b/>
          <w:color w:val="1A365D"/>
        </w:rPr>
        <w:t xml:space="preserve">C.  </w:t>
      </w:r>
      <w:r>
        <w:t>Enable the Client Exclusion option and set the value to 3600.</w:t>
      </w:r>
    </w:p>
    <w:p>
      <w:r>
        <w:rPr>
          <w:b/>
          <w:color w:val="1A365D"/>
        </w:rPr>
        <w:t xml:space="preserve">D.  </w:t>
      </w:r>
      <w:r>
        <w:t>Enable the Wi-Fi Direct Clients Policy option.</w:t>
      </w:r>
    </w:p>
    <w:p>
      <w:r>
        <w:rPr>
          <w:b/>
          <w:color w:val="1A365D"/>
        </w:rPr>
        <w:t xml:space="preserve">E.  </w:t>
      </w:r>
      <w:r>
        <w:t>Set the Maximum Allowed Clients Per AP Radio value to 10.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1035  (Topic 4)  —  Multiple Choice  [V80.2]</w:t>
      </w:r>
    </w:p>
    <w:p>
      <w:r>
        <w:t>What is a function of Cisco Advanced Malware Protection for a Next-Generation IPS?</w:t>
      </w:r>
    </w:p>
    <w:p/>
    <w:p>
      <w:r>
        <w:rPr>
          <w:b/>
          <w:color w:val="1A365D"/>
        </w:rPr>
        <w:t xml:space="preserve">A.  </w:t>
      </w:r>
      <w:r>
        <w:t>authorizing potentially compromised wireless traffic</w:t>
      </w:r>
    </w:p>
    <w:p>
      <w:r>
        <w:rPr>
          <w:b/>
          <w:color w:val="1A365D"/>
        </w:rPr>
        <w:t xml:space="preserve">B.  </w:t>
      </w:r>
      <w:r>
        <w:t>inspecting specific files and file types for malware</w:t>
      </w:r>
    </w:p>
    <w:p>
      <w:r>
        <w:rPr>
          <w:b/>
          <w:color w:val="1A365D"/>
        </w:rPr>
        <w:t xml:space="preserve">C.  </w:t>
      </w:r>
      <w:r>
        <w:t>authenticating end users</w:t>
      </w:r>
    </w:p>
    <w:p>
      <w:r>
        <w:rPr>
          <w:b/>
          <w:color w:val="1A365D"/>
        </w:rPr>
        <w:t xml:space="preserve">D.  </w:t>
      </w:r>
      <w:r>
        <w:t>URL filtering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1038  (Topic 4)  —  Multiple Choice  [V80.2]</w:t>
      </w:r>
    </w:p>
    <w:p>
      <w:r>
        <w:t>Which enhancements were implemented as part of WPA3?</w:t>
      </w:r>
    </w:p>
    <w:p/>
    <w:p>
      <w:r>
        <w:rPr>
          <w:b/>
          <w:color w:val="1A365D"/>
        </w:rPr>
        <w:t xml:space="preserve">A.  </w:t>
      </w:r>
      <w:r>
        <w:t>802.1x authentication and AES-128 encryption</w:t>
      </w:r>
    </w:p>
    <w:p>
      <w:r>
        <w:rPr>
          <w:b/>
          <w:color w:val="1A365D"/>
        </w:rPr>
        <w:t xml:space="preserve">B.  </w:t>
      </w:r>
      <w:r>
        <w:t>TKIP encryption improving WEP and per-packet keying</w:t>
      </w:r>
    </w:p>
    <w:p>
      <w:r>
        <w:rPr>
          <w:b/>
          <w:color w:val="1A365D"/>
        </w:rPr>
        <w:t xml:space="preserve">C.  </w:t>
      </w:r>
      <w:r>
        <w:t>AES-64 m personal mode and AES-128 in enterprise mode</w:t>
      </w:r>
    </w:p>
    <w:p>
      <w:r>
        <w:rPr>
          <w:b/>
          <w:color w:val="1A365D"/>
        </w:rPr>
        <w:t xml:space="preserve">D.  </w:t>
      </w:r>
      <w:r>
        <w:t>forward secrecy and SAE in personal mode for secure initial key exchange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1042  (Topic 4)  —  Multiple Choice  [V80.2]</w:t>
      </w:r>
    </w:p>
    <w:p>
      <w:r>
        <w:t>How does encryption project the wireless network?</w:t>
      </w:r>
    </w:p>
    <w:p/>
    <w:p>
      <w:r>
        <w:rPr>
          <w:b/>
          <w:color w:val="1A365D"/>
        </w:rPr>
        <w:t xml:space="preserve">A.  </w:t>
      </w:r>
      <w:r>
        <w:t>via integrity checks to identify wireless forgery attacks in the frame</w:t>
      </w:r>
    </w:p>
    <w:p>
      <w:r>
        <w:rPr>
          <w:b/>
          <w:color w:val="1A365D"/>
        </w:rPr>
        <w:t xml:space="preserve">B.  </w:t>
      </w:r>
      <w:r>
        <w:t>via specific ciphers to detect and prevent zero-day network attacks</w:t>
      </w:r>
    </w:p>
    <w:p>
      <w:r>
        <w:rPr>
          <w:b/>
          <w:color w:val="1A365D"/>
        </w:rPr>
        <w:t xml:space="preserve">C.  </w:t>
      </w:r>
      <w:r>
        <w:t>via an algorithm to change wireless data so that only the access point and client understand it</w:t>
      </w:r>
    </w:p>
    <w:p>
      <w:r>
        <w:rPr>
          <w:b/>
          <w:color w:val="1A365D"/>
        </w:rPr>
        <w:t xml:space="preserve">D.  </w:t>
      </w:r>
      <w:r>
        <w:t>via a policy to prevent unauthorized users from communicating on the wireless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1048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A network engineer is configuring a WLAN to connect with the 172.16.10.0/24 network on VLAN 20. The</w:t>
      </w:r>
    </w:p>
    <w:p>
      <w:r>
        <w:t>engineer wants to limit the number of devices that connect to the WLAN on the USERWL SSID to 125.</w:t>
      </w:r>
    </w:p>
    <w:p>
      <w:r>
        <w:t>Which configuration must the engineer perform on the WLC?</w:t>
      </w:r>
    </w:p>
    <w:p/>
    <w:p>
      <w:r>
        <w:rPr>
          <w:b/>
          <w:color w:val="1A365D"/>
        </w:rPr>
        <w:t xml:space="preserve">A.  </w:t>
      </w:r>
      <w:r>
        <w:t>In the Management Software activation configuration, set the Clients value to 125.</w:t>
      </w:r>
    </w:p>
    <w:p>
      <w:r>
        <w:rPr>
          <w:b/>
          <w:color w:val="1A365D"/>
        </w:rPr>
        <w:t xml:space="preserve">B.  </w:t>
      </w:r>
      <w:r>
        <w:t>In the Controller IPv6 configuration, set the Throttle value to 125.</w:t>
      </w:r>
    </w:p>
    <w:p>
      <w:r>
        <w:rPr>
          <w:b/>
          <w:color w:val="1A365D"/>
        </w:rPr>
        <w:t xml:space="preserve">C.  </w:t>
      </w:r>
      <w:r>
        <w:t>In the WLAN configuration, set the Maximum Allowed Clients value to 125.</w:t>
      </w:r>
    </w:p>
    <w:p>
      <w:r>
        <w:rPr>
          <w:b/>
          <w:color w:val="1A365D"/>
        </w:rPr>
        <w:t xml:space="preserve">D.  </w:t>
      </w:r>
      <w:r>
        <w:t>In the Advanced configuration, set the DTIM value to 125.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1057  (Topic 4)  —  Multiple Choice  [V80.2]</w:t>
      </w:r>
    </w:p>
    <w:p>
      <w:r>
        <w:rPr>
          <w:i/>
          <w:color w:val="999999"/>
        </w:rPr>
        <w:t>Refer to the exhibit.</w:t>
      </w:r>
    </w:p>
    <w:p>
      <w:r>
        <w:t>The network engineer is configuring a new WLAN and is told to use a setup password for authentication</w:t>
      </w:r>
    </w:p>
    <w:p>
      <w:r>
        <w:t>instead of the RADIUS servers. Which additional set of tasks must the engineer perform to complete the</w:t>
      </w:r>
    </w:p>
    <w:p>
      <w:r>
        <w:t>configuration?</w:t>
      </w:r>
    </w:p>
    <w:p/>
    <w:p>
      <w:r>
        <w:rPr>
          <w:b/>
          <w:color w:val="1A365D"/>
        </w:rPr>
        <w:t xml:space="preserve">A.  </w:t>
      </w:r>
      <w:r>
        <w:t>Disable PMF Enable PSK Enable 802.1x</w:t>
      </w:r>
    </w:p>
    <w:p>
      <w:r>
        <w:rPr>
          <w:b/>
          <w:color w:val="1A365D"/>
        </w:rPr>
        <w:t xml:space="preserve">B.  </w:t>
      </w:r>
      <w:r>
        <w:t>Select WPA Policy Enable CCKM Enable PSK</w:t>
      </w:r>
    </w:p>
    <w:p>
      <w:r>
        <w:rPr>
          <w:b/>
          <w:color w:val="1A365D"/>
        </w:rPr>
        <w:t xml:space="preserve">C.  </w:t>
      </w:r>
      <w:r>
        <w:t>Select WPA Policy Select WPA2 Policy Enable FT PSK</w:t>
      </w:r>
    </w:p>
    <w:p>
      <w:r>
        <w:rPr>
          <w:b/>
          <w:color w:val="1A365D"/>
        </w:rPr>
        <w:t xml:space="preserve">D.  </w:t>
      </w:r>
      <w:r>
        <w:t>Select WPA2 Policy Disable PMF Enable PSK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1060  (Topic 5)  —  Multiple Choice  [V80.2]</w:t>
      </w:r>
    </w:p>
    <w:p>
      <w:r>
        <w:t>Which switch port configuration must be configured when connected to an AP running in FlexConnect</w:t>
      </w:r>
    </w:p>
    <w:p>
      <w:r>
        <w:t>mode, and the WLANs use flex local switching?</w:t>
      </w:r>
    </w:p>
    <w:p/>
    <w:p>
      <w:r>
        <w:rPr>
          <w:b/>
          <w:color w:val="1A365D"/>
        </w:rPr>
        <w:t xml:space="preserve">A.  </w:t>
      </w:r>
      <w:r>
        <w:t>access port with one VLAN</w:t>
      </w:r>
    </w:p>
    <w:p>
      <w:r>
        <w:rPr>
          <w:b/>
          <w:color w:val="1A365D"/>
        </w:rPr>
        <w:t xml:space="preserve">B.  </w:t>
      </w:r>
      <w:r>
        <w:t>trunk port with pruned VLANs</w:t>
      </w:r>
    </w:p>
    <w:p>
      <w:r>
        <w:rPr>
          <w:b/>
          <w:color w:val="1A365D"/>
        </w:rPr>
        <w:t xml:space="preserve">C.  </w:t>
      </w:r>
      <w:r>
        <w:t>Layer 3 port with an IP address</w:t>
      </w:r>
    </w:p>
    <w:p>
      <w:r>
        <w:rPr>
          <w:b/>
          <w:color w:val="1A365D"/>
        </w:rPr>
        <w:t xml:space="preserve">D.  </w:t>
      </w:r>
      <w:r>
        <w:t>tagged port with MAC Filtering enabled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1079  (Topic 5)  —  Multiple Choice  [V80.2]</w:t>
      </w:r>
    </w:p>
    <w:p>
      <w:r>
        <w:rPr>
          <w:i/>
          <w:color w:val="999999"/>
        </w:rPr>
        <w:t>Refer to the exhibit. A network engineer is configuring a wireless LAN with Web Passthrough Layer 3 Web</w:t>
      </w:r>
    </w:p>
    <w:p>
      <w:r>
        <w:t>Policy. Which action must the engineer take to complete the configuration?</w:t>
      </w:r>
    </w:p>
    <w:p/>
    <w:p>
      <w:r>
        <w:rPr>
          <w:b/>
          <w:color w:val="1A365D"/>
        </w:rPr>
        <w:t xml:space="preserve">A.  </w:t>
      </w:r>
      <w:r>
        <w:t>Set the Layer 2 Security to 802.1X.</w:t>
      </w:r>
    </w:p>
    <w:p>
      <w:r>
        <w:rPr>
          <w:b/>
          <w:color w:val="1A365D"/>
        </w:rPr>
        <w:t xml:space="preserve">B.  </w:t>
      </w:r>
      <w:r>
        <w:t>Enable TKIP and CCMP256 WPA2 Encryption.</w:t>
      </w:r>
    </w:p>
    <w:p>
      <w:r>
        <w:rPr>
          <w:b/>
          <w:color w:val="1A365D"/>
        </w:rPr>
        <w:t xml:space="preserve">C.  </w:t>
      </w:r>
      <w:r>
        <w:t>Set the Layer 2 Security to None.</w:t>
      </w:r>
    </w:p>
    <w:p>
      <w:r>
        <w:rPr>
          <w:b/>
          <w:color w:val="1A365D"/>
        </w:rPr>
        <w:t xml:space="preserve">D.  </w:t>
      </w:r>
      <w:r>
        <w:t>Enable the WPA Policy.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1085  (Topic 5)  —  Multiple Choice  [V80.2]</w:t>
      </w:r>
    </w:p>
    <w:p>
      <w:r>
        <w:t>Where are the real-time control functions processed in a split MAC architecture?</w:t>
      </w:r>
    </w:p>
    <w:p/>
    <w:p>
      <w:r>
        <w:rPr>
          <w:b/>
          <w:color w:val="1A365D"/>
        </w:rPr>
        <w:t xml:space="preserve">A.  </w:t>
      </w:r>
      <w:r>
        <w:t>Centralized cloud management platform</w:t>
      </w:r>
    </w:p>
    <w:p>
      <w:r>
        <w:rPr>
          <w:b/>
          <w:color w:val="1A365D"/>
        </w:rPr>
        <w:t xml:space="preserve">B.  </w:t>
      </w:r>
      <w:r>
        <w:t>Central WLC</w:t>
      </w:r>
    </w:p>
    <w:p>
      <w:r>
        <w:rPr>
          <w:b/>
          <w:color w:val="1A365D"/>
        </w:rPr>
        <w:t xml:space="preserve">C.  </w:t>
      </w:r>
      <w:r>
        <w:t>Individual AP</w:t>
      </w:r>
    </w:p>
    <w:p>
      <w:r>
        <w:rPr>
          <w:b/>
          <w:color w:val="1A365D"/>
        </w:rPr>
        <w:t xml:space="preserve">D.  </w:t>
      </w:r>
      <w:r>
        <w:t>Client device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1088  (Topic 5)  —  Multiple Choice  [V80.2]</w:t>
      </w:r>
    </w:p>
    <w:p>
      <w:r>
        <w:t>Which IP address is used when an administrator must open a web-based management session with a</w:t>
      </w:r>
    </w:p>
    <w:p>
      <w:r>
        <w:t>lightweight AP?</w:t>
      </w:r>
    </w:p>
    <w:p/>
    <w:p>
      <w:r>
        <w:rPr>
          <w:b/>
          <w:color w:val="1A365D"/>
        </w:rPr>
        <w:t xml:space="preserve">A.  </w:t>
      </w:r>
      <w:r>
        <w:t>WLCIP</w:t>
      </w:r>
    </w:p>
    <w:p>
      <w:r>
        <w:rPr>
          <w:b/>
          <w:color w:val="1A365D"/>
        </w:rPr>
        <w:t xml:space="preserve">B.  </w:t>
      </w:r>
      <w:r>
        <w:t>gateway IP</w:t>
      </w:r>
    </w:p>
    <w:p>
      <w:r>
        <w:rPr>
          <w:b/>
          <w:color w:val="1A365D"/>
        </w:rPr>
        <w:t xml:space="preserve">C.  </w:t>
      </w:r>
      <w:r>
        <w:t>autonomous AP IP</w:t>
      </w:r>
    </w:p>
    <w:p>
      <w:r>
        <w:rPr>
          <w:b/>
          <w:color w:val="1A365D"/>
        </w:rPr>
        <w:t xml:space="preserve">D.  </w:t>
      </w:r>
      <w:r>
        <w:t>ACS IP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1089  (Topic 5)  —  Multiple Choice  [V80.2]</w:t>
      </w:r>
    </w:p>
    <w:p>
      <w:r>
        <w:rPr>
          <w:i/>
          <w:color w:val="999999"/>
        </w:rPr>
        <w:t>Refer to the exhibit. An engineer is using the Cisco WLC GUI to configure a WLAN for WPA2 encryption</w:t>
      </w:r>
    </w:p>
    <w:p>
      <w:r>
        <w:t>with AES and preshared key Cisc0123456. After the engineer selects the WPA + WPA2 option from the</w:t>
      </w:r>
    </w:p>
    <w:p>
      <w:r>
        <w:t>Layer 2 Security drop-down, which two tasks must they perform to complete the process? (Choose two)</w:t>
      </w:r>
    </w:p>
    <w:p/>
    <w:p>
      <w:r>
        <w:rPr>
          <w:b/>
          <w:color w:val="1A365D"/>
        </w:rPr>
        <w:t xml:space="preserve">A.  </w:t>
      </w:r>
      <w:r>
        <w:t>Select the WPA2 Policy and AES check boxes</w:t>
      </w:r>
    </w:p>
    <w:p>
      <w:r>
        <w:rPr>
          <w:b/>
          <w:color w:val="1A365D"/>
        </w:rPr>
        <w:t xml:space="preserve">B.  </w:t>
      </w:r>
      <w:r>
        <w:t>Select ASCII from the PSK Format drop-down list, enter the key, and leave the Auth Key Mgmt setting</w:t>
      </w:r>
    </w:p>
    <w:p>
      <w:r>
        <w:t xml:space="preserve">    blank</w:t>
      </w:r>
    </w:p>
    <w:p>
      <w:r>
        <w:rPr>
          <w:b/>
          <w:color w:val="1A365D"/>
        </w:rPr>
        <w:t xml:space="preserve">C.  </w:t>
      </w:r>
      <w:r>
        <w:t>Select the WPA2 Policy, AES, and TKIP check boxes</w:t>
      </w:r>
    </w:p>
    <w:p>
      <w:r>
        <w:rPr>
          <w:b/>
          <w:color w:val="1A365D"/>
        </w:rPr>
        <w:t xml:space="preserve">D.  </w:t>
      </w:r>
      <w:r>
        <w:t>Select CCKM for the Auth Key Mgmt drop-down list, set the PSK Format to Hex, and enter the key</w:t>
      </w:r>
    </w:p>
    <w:p>
      <w:r>
        <w:rPr>
          <w:b/>
          <w:color w:val="1A365D"/>
        </w:rPr>
        <w:t xml:space="preserve">E.  </w:t>
      </w:r>
      <w:r>
        <w:t>Select PSK from the Auth Key Mgmt drop-down list, set the PSK Format to ASCII, and enter the key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1090  (Topic 5)  —  Multiple Choice  [V80.2]</w:t>
      </w:r>
    </w:p>
    <w:p>
      <w:r>
        <w:t>How does a network administrator securely manage an AP in lightweight mode?</w:t>
      </w:r>
    </w:p>
    <w:p/>
    <w:p>
      <w:r>
        <w:rPr>
          <w:b/>
          <w:color w:val="1A365D"/>
        </w:rPr>
        <w:t xml:space="preserve">A.  </w:t>
      </w:r>
      <w:r>
        <w:t>using the CLI via an out-of-band connection</w:t>
      </w:r>
    </w:p>
    <w:p>
      <w:r>
        <w:rPr>
          <w:b/>
          <w:color w:val="1A365D"/>
        </w:rPr>
        <w:t xml:space="preserve">B.  </w:t>
      </w:r>
      <w:r>
        <w:t>using the WLC GUI via HTTPS</w:t>
      </w:r>
    </w:p>
    <w:p>
      <w:r>
        <w:rPr>
          <w:b/>
          <w:color w:val="1A365D"/>
        </w:rPr>
        <w:t xml:space="preserve">C.  </w:t>
      </w:r>
      <w:r>
        <w:t>using the AP GUI via an in-band SSH connection</w:t>
      </w:r>
    </w:p>
    <w:p>
      <w:r>
        <w:rPr>
          <w:b/>
          <w:color w:val="1A365D"/>
        </w:rPr>
        <w:t xml:space="preserve">D.  </w:t>
      </w:r>
      <w:r>
        <w:t>using the CLI via a virtual interface with SSH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1103  (Topic 5)  —  Multiple Choice  [V80.2]</w:t>
      </w:r>
    </w:p>
    <w:p>
      <w:r>
        <w:t>What is the purpose of the service-set identifier?</w:t>
      </w:r>
    </w:p>
    <w:p/>
    <w:p>
      <w:r>
        <w:rPr>
          <w:b/>
          <w:color w:val="1A365D"/>
        </w:rPr>
        <w:t xml:space="preserve">A.  </w:t>
      </w:r>
      <w:r>
        <w:t>It identifies the wired network to which a network device is connected.</w:t>
      </w:r>
    </w:p>
    <w:p>
      <w:r>
        <w:rPr>
          <w:b/>
          <w:color w:val="1A365D"/>
        </w:rPr>
        <w:t xml:space="preserve">B.  </w:t>
      </w:r>
      <w:r>
        <w:t>It identifies a wireless network for a mobile device to connect.</w:t>
      </w:r>
    </w:p>
    <w:p>
      <w:r>
        <w:rPr>
          <w:b/>
          <w:color w:val="1A365D"/>
        </w:rPr>
        <w:t xml:space="preserve">C.  </w:t>
      </w:r>
      <w:r>
        <w:t>It identifies the wireless network to which an application must connect.</w:t>
      </w:r>
    </w:p>
    <w:p>
      <w:r>
        <w:rPr>
          <w:b/>
          <w:color w:val="1A365D"/>
        </w:rPr>
        <w:t xml:space="preserve">D.  </w:t>
      </w:r>
      <w:r>
        <w:t>It identifies the wired network to which a user device is connected.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1111  (Topic 5)  —  Multiple Choice  [V80.2]</w:t>
      </w:r>
    </w:p>
    <w:p>
      <w:r>
        <w:t>Which type of wired port is required when an AP offers one unique SSID, passes client data and</w:t>
      </w:r>
    </w:p>
    <w:p>
      <w:r>
        <w:t>management traffic, and is in autonomous mode?</w:t>
      </w:r>
    </w:p>
    <w:p/>
    <w:p>
      <w:r>
        <w:rPr>
          <w:b/>
          <w:color w:val="1A365D"/>
        </w:rPr>
        <w:t xml:space="preserve">A.  </w:t>
      </w:r>
      <w:r>
        <w:t>Default</w:t>
      </w:r>
    </w:p>
    <w:p>
      <w:r>
        <w:rPr>
          <w:b/>
          <w:color w:val="1A365D"/>
        </w:rPr>
        <w:t xml:space="preserve">B.  </w:t>
      </w:r>
      <w:r>
        <w:t>Access</w:t>
      </w:r>
    </w:p>
    <w:p>
      <w:r>
        <w:rPr>
          <w:b/>
          <w:color w:val="1A365D"/>
        </w:rPr>
        <w:t xml:space="preserve">C.  </w:t>
      </w:r>
      <w:r>
        <w:t>Trunk</w:t>
      </w:r>
    </w:p>
    <w:p>
      <w:r>
        <w:rPr>
          <w:b/>
          <w:color w:val="1A365D"/>
        </w:rPr>
        <w:t xml:space="preserve">D.  </w:t>
      </w:r>
      <w:r>
        <w:t>LAG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1114  (Topic 5)  —  Multiple Choice  [V80.2]</w:t>
      </w:r>
    </w:p>
    <w:p>
      <w:r>
        <w:t>What is the default interface for in-band wireless network management on a WLC?</w:t>
      </w:r>
    </w:p>
    <w:p/>
    <w:p>
      <w:r>
        <w:rPr>
          <w:b/>
          <w:color w:val="1A365D"/>
        </w:rPr>
        <w:t xml:space="preserve">A.  </w:t>
      </w:r>
      <w:r>
        <w:t>Redundant port</w:t>
      </w:r>
    </w:p>
    <w:p>
      <w:r>
        <w:rPr>
          <w:b/>
          <w:color w:val="1A365D"/>
        </w:rPr>
        <w:t xml:space="preserve">B.  </w:t>
      </w:r>
      <w:r>
        <w:t>Out-of-band</w:t>
      </w:r>
    </w:p>
    <w:p>
      <w:r>
        <w:rPr>
          <w:b/>
          <w:color w:val="1A365D"/>
        </w:rPr>
        <w:t xml:space="preserve">C.  </w:t>
      </w:r>
      <w:r>
        <w:t>Service port</w:t>
      </w:r>
    </w:p>
    <w:p>
      <w:r>
        <w:rPr>
          <w:b/>
          <w:color w:val="1A365D"/>
        </w:rPr>
        <w:t xml:space="preserve">D.  </w:t>
      </w:r>
      <w:r>
        <w:t>Wireless management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1123  (Topic 5)  —  Multiple Choice  [V80.2]</w:t>
      </w:r>
    </w:p>
    <w:p>
      <w:r>
        <w:t>What is a characteristic of an SSID in wireless networks?</w:t>
      </w:r>
    </w:p>
    <w:p/>
    <w:p>
      <w:r>
        <w:rPr>
          <w:b/>
          <w:color w:val="1A365D"/>
        </w:rPr>
        <w:t xml:space="preserve">A.  </w:t>
      </w:r>
      <w:r>
        <w:t>provides protection against spyware</w:t>
      </w:r>
    </w:p>
    <w:p>
      <w:r>
        <w:rPr>
          <w:b/>
          <w:color w:val="1A365D"/>
        </w:rPr>
        <w:t xml:space="preserve">B.  </w:t>
      </w:r>
      <w:r>
        <w:t>eliminates network piggybacking</w:t>
      </w:r>
    </w:p>
    <w:p>
      <w:r>
        <w:rPr>
          <w:b/>
          <w:color w:val="1A365D"/>
        </w:rPr>
        <w:t xml:space="preserve">C.  </w:t>
      </w:r>
      <w:r>
        <w:t>associates a name to a wireless network</w:t>
      </w:r>
    </w:p>
    <w:p>
      <w:r>
        <w:rPr>
          <w:b/>
          <w:color w:val="1A365D"/>
        </w:rPr>
        <w:t xml:space="preserve">D.  </w:t>
      </w:r>
      <w:r>
        <w:t>allows easy file sharing between endpoints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1124  (Topic 5)  —  Multiple Choice  [V80.2]</w:t>
      </w:r>
    </w:p>
    <w:p>
      <w:r>
        <w:t>Which interface on the WLC is used exclusively as a DHCP relay?</w:t>
      </w:r>
    </w:p>
    <w:p/>
    <w:p>
      <w:r>
        <w:rPr>
          <w:b/>
          <w:color w:val="1A365D"/>
        </w:rPr>
        <w:t xml:space="preserve">A.  </w:t>
      </w:r>
      <w:r>
        <w:t>distribution</w:t>
      </w:r>
    </w:p>
    <w:p>
      <w:r>
        <w:rPr>
          <w:b/>
          <w:color w:val="1A365D"/>
        </w:rPr>
        <w:t xml:space="preserve">B.  </w:t>
      </w:r>
      <w:r>
        <w:t>service</w:t>
      </w:r>
    </w:p>
    <w:p>
      <w:r>
        <w:rPr>
          <w:b/>
          <w:color w:val="1A365D"/>
        </w:rPr>
        <w:t xml:space="preserve">C.  </w:t>
      </w:r>
      <w:r>
        <w:t>AP-manager</w:t>
      </w:r>
    </w:p>
    <w:p>
      <w:r>
        <w:rPr>
          <w:b/>
          <w:color w:val="1A365D"/>
        </w:rPr>
        <w:t xml:space="preserve">D.  </w:t>
      </w:r>
      <w:r>
        <w:t>virtual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1126  (Topic 5)  —  Multiple Choice  [V80.2]</w:t>
      </w:r>
    </w:p>
    <w:p>
      <w:r>
        <w:t>Which feature Is mandatory when configuring a new SSID for a wireless network running WPA3-Personal</w:t>
      </w:r>
    </w:p>
    <w:p>
      <w:r>
        <w:t>mode?</w:t>
      </w:r>
    </w:p>
    <w:p/>
    <w:p>
      <w:r>
        <w:rPr>
          <w:b/>
          <w:color w:val="1A365D"/>
        </w:rPr>
        <w:t xml:space="preserve">A.  </w:t>
      </w:r>
      <w:r>
        <w:t>Opportunistic Wireless Encryption</w:t>
      </w:r>
    </w:p>
    <w:p>
      <w:r>
        <w:rPr>
          <w:b/>
          <w:color w:val="1A365D"/>
        </w:rPr>
        <w:t xml:space="preserve">B.  </w:t>
      </w:r>
      <w:r>
        <w:t>Protected Management Frame</w:t>
      </w:r>
    </w:p>
    <w:p>
      <w:r>
        <w:rPr>
          <w:b/>
          <w:color w:val="1A365D"/>
        </w:rPr>
        <w:t xml:space="preserve">C.  </w:t>
      </w:r>
      <w:r>
        <w:t>Enhanced Open</w:t>
      </w:r>
    </w:p>
    <w:p>
      <w:r>
        <w:rPr>
          <w:b/>
          <w:color w:val="1A365D"/>
        </w:rPr>
        <w:t xml:space="preserve">D.  </w:t>
      </w:r>
      <w:r>
        <w:t>Fast Transition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1129  (Topic 5)  —  Multiple Choice  [V80.2]</w:t>
      </w:r>
    </w:p>
    <w:p>
      <w:r>
        <w:rPr>
          <w:i/>
          <w:color w:val="999999"/>
        </w:rPr>
        <w:t>Refer to the exhibit. Which tasks must be performed on the Download File tab to install new software using</w:t>
      </w:r>
    </w:p>
    <w:p>
      <w:r>
        <w:t>TCP port 22?)</w:t>
      </w:r>
    </w:p>
    <w:p/>
    <w:p>
      <w:r>
        <w:rPr>
          <w:b/>
          <w:color w:val="1A365D"/>
        </w:rPr>
        <w:t xml:space="preserve">A.  </w:t>
      </w:r>
      <w:r>
        <w:t>Set the File Type to Code, set the Transfer Mode to SFTP, and specify the IP address of the WLC.</w:t>
      </w:r>
    </w:p>
    <w:p>
      <w:r>
        <w:rPr>
          <w:b/>
          <w:color w:val="1A365D"/>
        </w:rPr>
        <w:t xml:space="preserve">B.  </w:t>
      </w:r>
      <w:r>
        <w:t>Set the File Type to Configuration, set the Transfer Mode to FTP, and specify the IP address of the file</w:t>
      </w:r>
    </w:p>
    <w:p>
      <w:r>
        <w:t xml:space="preserve">    server.</w:t>
      </w:r>
    </w:p>
    <w:p>
      <w:r>
        <w:rPr>
          <w:b/>
          <w:color w:val="1A365D"/>
        </w:rPr>
        <w:t xml:space="preserve">C.  </w:t>
      </w:r>
      <w:r>
        <w:t>Set the File Type to Code, set the Transfer Mode to SFTP, and specify the IP address of the file server.</w:t>
      </w:r>
    </w:p>
    <w:p>
      <w:r>
        <w:rPr>
          <w:b/>
          <w:color w:val="1A365D"/>
        </w:rPr>
        <w:t xml:space="preserve">D.  </w:t>
      </w:r>
      <w:r>
        <w:t>Set the File Type to Configuration, set the Transfer Mode to SFTP, and specify the IP address of the</w:t>
      </w:r>
    </w:p>
    <w:p>
      <w:r>
        <w:t xml:space="preserve">    WLC.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1132  (Topic 5)  —  Multiple Choice  [V80.2]</w:t>
      </w:r>
    </w:p>
    <w:p>
      <w:r>
        <w:rPr>
          <w:i/>
          <w:color w:val="999999"/>
        </w:rPr>
        <w:t>Refer to the exhibit. After a recent internal security audit, the network administrator decided to block all</w:t>
      </w:r>
    </w:p>
    <w:p>
      <w:r>
        <w:t>P2P-capable devices from the selected SSID. Which configuration setting must the administrator apply?</w:t>
      </w:r>
    </w:p>
    <w:p/>
    <w:p>
      <w:r>
        <w:rPr>
          <w:b/>
          <w:color w:val="1A365D"/>
        </w:rPr>
        <w:t xml:space="preserve">A.  </w:t>
      </w:r>
      <w:r>
        <w:t>Set the P2P Block Action to Drop.</w:t>
      </w:r>
    </w:p>
    <w:p>
      <w:r>
        <w:rPr>
          <w:b/>
          <w:color w:val="1A365D"/>
        </w:rPr>
        <w:t xml:space="preserve">B.  </w:t>
      </w:r>
      <w:r>
        <w:t>Select a correctly configured Layer 2 ACL.</w:t>
      </w:r>
    </w:p>
    <w:p>
      <w:r>
        <w:rPr>
          <w:b/>
          <w:color w:val="1A365D"/>
        </w:rPr>
        <w:t xml:space="preserve">C.  </w:t>
      </w:r>
      <w:r>
        <w:t>Set the Wi-Fi Direct Client Policy to Not-Allow.</w:t>
      </w:r>
    </w:p>
    <w:p>
      <w:r>
        <w:rPr>
          <w:b/>
          <w:color w:val="1A365D"/>
        </w:rPr>
        <w:t xml:space="preserve">D.  </w:t>
      </w:r>
      <w:r>
        <w:t>Set the MFP Client Protection to Required.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1135  (Topic 5)  —  Multiple Choice  [V80.2]</w:t>
      </w:r>
    </w:p>
    <w:p>
      <w:r>
        <w:t>Which type of wired port is required when an AP offers one unique SSID, passes client data and</w:t>
      </w:r>
    </w:p>
    <w:p>
      <w:r>
        <w:t>management traffic, and is in autonomous mode?</w:t>
      </w:r>
    </w:p>
    <w:p/>
    <w:p>
      <w:r>
        <w:rPr>
          <w:b/>
          <w:color w:val="1A365D"/>
        </w:rPr>
        <w:t xml:space="preserve">A.  </w:t>
      </w:r>
      <w:r>
        <w:t>LAG</w:t>
      </w:r>
    </w:p>
    <w:p>
      <w:r>
        <w:rPr>
          <w:b/>
          <w:color w:val="1A365D"/>
        </w:rPr>
        <w:t xml:space="preserve">B.  </w:t>
      </w:r>
      <w:r>
        <w:t>default</w:t>
      </w:r>
    </w:p>
    <w:p>
      <w:r>
        <w:rPr>
          <w:b/>
          <w:color w:val="1A365D"/>
        </w:rPr>
        <w:t xml:space="preserve">C.  </w:t>
      </w:r>
      <w:r>
        <w:t>trunk</w:t>
      </w:r>
    </w:p>
    <w:p>
      <w:r>
        <w:rPr>
          <w:b/>
          <w:color w:val="1A365D"/>
        </w:rPr>
        <w:t xml:space="preserve">D.  </w:t>
      </w:r>
      <w:r>
        <w:t>Bopess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1160  (Topic 5)  —  Multiple Choice  [V80.2]</w:t>
      </w:r>
    </w:p>
    <w:p>
      <w:r>
        <w:rPr>
          <w:i/>
          <w:color w:val="999999"/>
        </w:rPr>
        <w:t>Refer to the exhibit. The Wi-Fi SSID "Office_WLAN" has Layer 2 Security configured with MAC filtering</w:t>
      </w:r>
    </w:p>
    <w:p>
      <w:r>
        <w:t>enabled. What additional security is provided by this specific feature?</w:t>
      </w:r>
    </w:p>
    <w:p/>
    <w:p>
      <w:r>
        <w:rPr>
          <w:b/>
          <w:color w:val="1A365D"/>
        </w:rPr>
        <w:t xml:space="preserve">A.  </w:t>
      </w:r>
      <w:r>
        <w:t>There is an extra layer of security that ensures only authorized devices with known MAC addresses</w:t>
      </w:r>
    </w:p>
    <w:p>
      <w:r>
        <w:t xml:space="preserve">    connect to the network</w:t>
      </w:r>
    </w:p>
    <w:p>
      <w:r>
        <w:rPr>
          <w:b/>
          <w:color w:val="1A365D"/>
        </w:rPr>
        <w:t xml:space="preserve">B.  </w:t>
      </w:r>
      <w:r>
        <w:t>There is strong mutual authentication used between NAC and the network devices using X.509 standard</w:t>
      </w:r>
    </w:p>
    <w:p>
      <w:r>
        <w:rPr>
          <w:b/>
          <w:color w:val="1A365D"/>
        </w:rPr>
        <w:t xml:space="preserve">C.  </w:t>
      </w:r>
      <w:r>
        <w:t>All data frames exchanged between the client and the access point are encrypted</w:t>
      </w:r>
    </w:p>
    <w:p>
      <w:r>
        <w:rPr>
          <w:b/>
          <w:color w:val="1A365D"/>
        </w:rPr>
        <w:t xml:space="preserve">D.  </w:t>
      </w:r>
      <w:r>
        <w:t>There is a Galcis cache algorithm configured that provides strong encryption and authentication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1161  (Topic 5)  —  Multiple Choice  [V80.2]</w:t>
      </w:r>
    </w:p>
    <w:p>
      <w:r>
        <w:rPr>
          <w:i/>
          <w:color w:val="999999"/>
        </w:rPr>
        <w:t>Refer to the exhibit.</w:t>
      </w:r>
    </w:p>
    <w:p>
      <w:r>
        <w:t>Users will be using a preconfigured secret key and SSID and must have a secured key hashing algorithm</w:t>
      </w:r>
    </w:p>
    <w:p>
      <w:r>
        <w:t>configured. The AAA server must not be used for the user authentication method. Which action completes</w:t>
      </w:r>
    </w:p>
    <w:p>
      <w:r>
        <w:t>the task?</w:t>
      </w:r>
    </w:p>
    <w:p/>
    <w:p>
      <w:r>
        <w:rPr>
          <w:b/>
          <w:color w:val="1A365D"/>
        </w:rPr>
        <w:t xml:space="preserve">A.  </w:t>
      </w:r>
      <w:r>
        <w:t>Enable AutoConfig iPSK.</w:t>
      </w:r>
    </w:p>
    <w:p>
      <w:r>
        <w:rPr>
          <w:b/>
          <w:color w:val="1A365D"/>
        </w:rPr>
        <w:t xml:space="preserve">B.  </w:t>
      </w:r>
      <w:r>
        <w:t>SetCCMP128(AES).</w:t>
      </w:r>
    </w:p>
    <w:p>
      <w:r>
        <w:rPr>
          <w:b/>
          <w:color w:val="1A365D"/>
        </w:rPr>
        <w:t xml:space="preserve">C.  </w:t>
      </w:r>
      <w:r>
        <w:t>Configure PSK Format HEX with key string.</w:t>
      </w:r>
    </w:p>
    <w:p>
      <w:r>
        <w:rPr>
          <w:b/>
          <w:color w:val="1A365D"/>
        </w:rPr>
        <w:t xml:space="preserve">D.  </w:t>
      </w:r>
      <w:r>
        <w:t>Configure PSK-SHA2.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1168  (Topic 5)  —  Multiple Choice  [V80.2]</w:t>
      </w:r>
    </w:p>
    <w:p>
      <w:r>
        <w:rPr>
          <w:i/>
          <w:color w:val="999999"/>
        </w:rPr>
        <w:t>Refer to the exhibit.</w:t>
      </w:r>
    </w:p>
    <w:p>
      <w:r>
        <w:t>An engineer must document all Wi-Fi services on a new wireless LAN controller. The Wi-Fi SSID</w:t>
      </w:r>
    </w:p>
    <w:p>
      <w:r>
        <w:t>"Office_WLan" has Layer 2 Security. What is determined by this configuration?</w:t>
      </w:r>
    </w:p>
    <w:p/>
    <w:p>
      <w:r>
        <w:rPr>
          <w:b/>
          <w:color w:val="1A365D"/>
        </w:rPr>
        <w:t xml:space="preserve">A.  </w:t>
      </w:r>
      <w:r>
        <w:t>There is a strong mutual authentication used between NAC and the network devices using x.509</w:t>
      </w:r>
    </w:p>
    <w:p>
      <w:r>
        <w:t xml:space="preserve">    standard.</w:t>
      </w:r>
    </w:p>
    <w:p>
      <w:r>
        <w:rPr>
          <w:b/>
          <w:color w:val="1A365D"/>
        </w:rPr>
        <w:t xml:space="preserve">B.  </w:t>
      </w:r>
      <w:r>
        <w:t>There is an extra layer of security that ensures only authorized devices with known MAC addresses</w:t>
      </w:r>
    </w:p>
    <w:p>
      <w:r>
        <w:t xml:space="preserve">    connect to the network.</w:t>
      </w:r>
    </w:p>
    <w:p>
      <w:r>
        <w:rPr>
          <w:b/>
          <w:color w:val="1A365D"/>
        </w:rPr>
        <w:t xml:space="preserve">C.  </w:t>
      </w:r>
      <w:r>
        <w:t>There is a robust security mechanism configured to protect against various Layer 2 and Layer 3 attacks.</w:t>
      </w:r>
    </w:p>
    <w:p>
      <w:r>
        <w:rPr>
          <w:b/>
          <w:color w:val="1A365D"/>
        </w:rPr>
        <w:t xml:space="preserve">D.  </w:t>
      </w:r>
      <w:r>
        <w:t>There is Galois cache algorithm configured that provides strong encryption and authentication.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1169  (Topic 5)  —  Multiple Choice  [V80.2]</w:t>
      </w:r>
    </w:p>
    <w:p>
      <w:r>
        <w:t>A network engineer starts to implement a new wireless LAN by configuring the authentication server and</w:t>
      </w:r>
    </w:p>
    <w:p>
      <w:r>
        <w:t>creating the dynamic interface. What must be performed next to complete the basic configuration?</w:t>
      </w:r>
    </w:p>
    <w:p/>
    <w:p>
      <w:r>
        <w:rPr>
          <w:b/>
          <w:color w:val="1A365D"/>
        </w:rPr>
        <w:t xml:space="preserve">A.  </w:t>
      </w:r>
      <w:r>
        <w:t>Create the new WLAN and bind the dynamic interface to it.</w:t>
      </w:r>
    </w:p>
    <w:p>
      <w:r>
        <w:rPr>
          <w:b/>
          <w:color w:val="1A365D"/>
        </w:rPr>
        <w:t xml:space="preserve">B.  </w:t>
      </w:r>
      <w:r>
        <w:t>Install the management interface and add the management IP.</w:t>
      </w:r>
    </w:p>
    <w:p>
      <w:r>
        <w:rPr>
          <w:b/>
          <w:color w:val="1A365D"/>
        </w:rPr>
        <w:t xml:space="preserve">C.  </w:t>
      </w:r>
      <w:r>
        <w:t>Enable Telnet and RADIUS access on the management interface.</w:t>
      </w:r>
    </w:p>
    <w:p>
      <w:r>
        <w:rPr>
          <w:b/>
          <w:color w:val="1A365D"/>
        </w:rPr>
        <w:t xml:space="preserve">D.  </w:t>
      </w:r>
      <w:r>
        <w:t>Configure high availability and redundancy for the access points.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1184  (Topic 5)  —  Multiple Choice  [V80.2]</w:t>
      </w:r>
    </w:p>
    <w:p>
      <w:r>
        <w:rPr>
          <w:i/>
          <w:color w:val="999999"/>
        </w:rPr>
        <w:t>Refer to the exhibit. A network engineer is configuring a WLAN to use a WPA2 PSK and allow only specific</w:t>
      </w:r>
    </w:p>
    <w:p>
      <w:r>
        <w:t>clients to join. Which two actions must be taken to complete the process? (Choose two)</w:t>
      </w:r>
    </w:p>
    <w:p/>
    <w:p>
      <w:r>
        <w:rPr>
          <w:b/>
          <w:color w:val="1A365D"/>
        </w:rPr>
        <w:t xml:space="preserve">A.  </w:t>
      </w:r>
      <w:r>
        <w:t>Enable the MAC Filtering option</w:t>
      </w:r>
    </w:p>
    <w:p>
      <w:r>
        <w:rPr>
          <w:b/>
          <w:color w:val="1A365D"/>
        </w:rPr>
        <w:t xml:space="preserve">B.  </w:t>
      </w:r>
      <w:r>
        <w:t>Enable the OSEN Policy option</w:t>
      </w:r>
    </w:p>
    <w:p>
      <w:r>
        <w:rPr>
          <w:b/>
          <w:color w:val="1A365D"/>
        </w:rPr>
        <w:t xml:space="preserve">C.  </w:t>
      </w:r>
      <w:r>
        <w:t>Enable the CCKM option for Authentication Key Management</w:t>
      </w:r>
    </w:p>
    <w:p>
      <w:r>
        <w:rPr>
          <w:b/>
          <w:color w:val="1A365D"/>
        </w:rPr>
        <w:t xml:space="preserve">D.  </w:t>
      </w:r>
      <w:r>
        <w:t>Enable the WPA2 Policy option</w:t>
      </w:r>
    </w:p>
    <w:p>
      <w:r>
        <w:rPr>
          <w:b/>
          <w:color w:val="1A365D"/>
        </w:rPr>
        <w:t xml:space="preserve">E.  </w:t>
      </w:r>
      <w:r>
        <w:t>Enable the 802.1X option for Authentication Key Management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1190  (Topic 5)  —  Multiple Choice  [V80.2]</w:t>
      </w:r>
    </w:p>
    <w:p>
      <w:r>
        <w:t>What is the maximum length of characters used in an SSID?</w:t>
      </w:r>
    </w:p>
    <w:p/>
    <w:p>
      <w:r>
        <w:rPr>
          <w:b/>
          <w:color w:val="1A365D"/>
        </w:rPr>
        <w:t xml:space="preserve">A.  </w:t>
      </w:r>
      <w:r>
        <w:t>16</w:t>
      </w:r>
    </w:p>
    <w:p>
      <w:r>
        <w:rPr>
          <w:b/>
          <w:color w:val="1A365D"/>
        </w:rPr>
        <w:t xml:space="preserve">B.  </w:t>
      </w:r>
      <w:r>
        <w:t>32</w:t>
      </w:r>
    </w:p>
    <w:p>
      <w:r>
        <w:rPr>
          <w:b/>
          <w:color w:val="1A365D"/>
        </w:rPr>
        <w:t xml:space="preserve">C.  </w:t>
      </w:r>
      <w:r>
        <w:t>48</w:t>
      </w:r>
    </w:p>
    <w:p>
      <w:r>
        <w:rPr>
          <w:b/>
          <w:color w:val="1A365D"/>
        </w:rPr>
        <w:t xml:space="preserve">D.  </w:t>
      </w:r>
      <w:r>
        <w:t>64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1207  (Topic 5)  —  Multiple Choice  [V80.2]</w:t>
      </w:r>
    </w:p>
    <w:p>
      <w:r>
        <w:rPr>
          <w:i/>
          <w:color w:val="999999"/>
        </w:rPr>
        <w:t>Refer to the exhibit. A guest WLAN must be created that prompts the client for a username and password</w:t>
      </w:r>
    </w:p>
    <w:p>
      <w:r>
        <w:t>on the local web page of the WLC. Which two actions must be performed on the Layer 2 tab before</w:t>
      </w:r>
    </w:p>
    <w:p>
      <w:r>
        <w:t>enabling the Authentication option on the Layer 3 tab? (Choose two.)</w:t>
      </w:r>
    </w:p>
    <w:p/>
    <w:p>
      <w:r>
        <w:rPr>
          <w:b/>
          <w:color w:val="1A365D"/>
        </w:rPr>
        <w:t xml:space="preserve">A.  </w:t>
      </w:r>
      <w:r>
        <w:t>Uncheck the WPA Policy option check box, and check the WPA2 Policy option check box.</w:t>
      </w:r>
    </w:p>
    <w:p>
      <w:r>
        <w:rPr>
          <w:b/>
          <w:color w:val="1A365D"/>
        </w:rPr>
        <w:t xml:space="preserve">B.  </w:t>
      </w:r>
      <w:r>
        <w:t>Uncheck the MAC Filtering option check box.</w:t>
      </w:r>
    </w:p>
    <w:p>
      <w:r>
        <w:rPr>
          <w:b/>
          <w:color w:val="1A365D"/>
        </w:rPr>
        <w:t xml:space="preserve">C.  </w:t>
      </w:r>
      <w:r>
        <w:t>Change the WPA Encryption option from TKIP to CCMP(128AES).</w:t>
      </w:r>
    </w:p>
    <w:p>
      <w:r>
        <w:rPr>
          <w:b/>
          <w:color w:val="1A365D"/>
        </w:rPr>
        <w:t xml:space="preserve">D.  </w:t>
      </w:r>
      <w:r>
        <w:t>Set the Security Type option to Personal.</w:t>
      </w:r>
    </w:p>
    <w:p>
      <w:r>
        <w:rPr>
          <w:b/>
          <w:color w:val="1A365D"/>
        </w:rPr>
        <w:t xml:space="preserve">E.  </w:t>
      </w:r>
      <w:r>
        <w:t>Set the Layer 2 Security option to None.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1220  (Topic 5)  —  Multiple Choice  [V80.2]</w:t>
      </w:r>
    </w:p>
    <w:p>
      <w:r>
        <w:rPr>
          <w:i/>
          <w:color w:val="999999"/>
        </w:rPr>
        <w:t>Refer to the exhibit.</w:t>
      </w:r>
    </w:p>
    <w:p>
      <w:r>
        <w:t>Which configuration is needed to configure a WLAN with WPA2 only and with a password that is 63</w:t>
      </w:r>
    </w:p>
    <w:p>
      <w:r>
        <w:t>characters long?</w:t>
      </w:r>
    </w:p>
    <w:p/>
    <w:p>
      <w:r>
        <w:rPr>
          <w:b/>
          <w:color w:val="1A365D"/>
        </w:rPr>
        <w:t xml:space="preserve">A.  </w:t>
      </w:r>
      <w:r>
        <w:t>Disable WPA Policy and WPA Encryption and then enable PSK using ASCII.</w:t>
      </w:r>
    </w:p>
    <w:p>
      <w:r>
        <w:rPr>
          <w:b/>
          <w:color w:val="1A365D"/>
        </w:rPr>
        <w:t xml:space="preserve">B.  </w:t>
      </w:r>
      <w:r>
        <w:t>Enable PSK and FT PSK and then disable WPA Policy.</w:t>
      </w:r>
    </w:p>
    <w:p>
      <w:r>
        <w:rPr>
          <w:b/>
          <w:color w:val="1A365D"/>
        </w:rPr>
        <w:t xml:space="preserve">C.  </w:t>
      </w:r>
      <w:r>
        <w:t>Disable WPA Encryption and then enable FT PSK.</w:t>
      </w:r>
    </w:p>
    <w:p>
      <w:r>
        <w:rPr>
          <w:b/>
          <w:color w:val="1A365D"/>
        </w:rPr>
        <w:t xml:space="preserve">D.  </w:t>
      </w:r>
      <w:r>
        <w:t>Enable PSK using Hex format and then disable WPA Policy.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1221  (Topic 5)  —  Multiple Choice  [V80.2]</w:t>
      </w:r>
    </w:p>
    <w:p>
      <w:r>
        <w:rPr>
          <w:i/>
          <w:color w:val="999999"/>
        </w:rPr>
        <w:t>Refer to the exhibit. An administrator is configuring a new WLAN for a wireless network that has these</w:t>
      </w:r>
    </w:p>
    <w:p>
      <w:r>
        <w:t>requirements:</w:t>
      </w:r>
    </w:p>
    <w:p>
      <w:r>
        <w:t>Dual-band clients that connect to the WLAN must be directed to the 5-GHz spectrum. Wireless clients on</w:t>
      </w:r>
    </w:p>
    <w:p>
      <w:r>
        <w:t>this WLAN must be able to apply VLAN settings from RADIUS attributes.</w:t>
      </w:r>
    </w:p>
    <w:p>
      <w:r>
        <w:t>Which two actions meet these requirements? (Choose two.)</w:t>
      </w:r>
    </w:p>
    <w:p/>
    <w:p>
      <w:r>
        <w:rPr>
          <w:b/>
          <w:color w:val="1A365D"/>
        </w:rPr>
        <w:t xml:space="preserve">A.  </w:t>
      </w:r>
      <w:r>
        <w:t>Enable the Aironet IE option.</w:t>
      </w:r>
    </w:p>
    <w:p>
      <w:r>
        <w:rPr>
          <w:b/>
          <w:color w:val="1A365D"/>
        </w:rPr>
        <w:t xml:space="preserve">B.  </w:t>
      </w:r>
      <w:r>
        <w:t>Enable the Coverage Hole Detection option.</w:t>
      </w:r>
    </w:p>
    <w:p>
      <w:r>
        <w:rPr>
          <w:b/>
          <w:color w:val="1A365D"/>
        </w:rPr>
        <w:t xml:space="preserve">C.  </w:t>
      </w:r>
      <w:r>
        <w:t>Set the MFP Client Protection option to Required</w:t>
      </w:r>
    </w:p>
    <w:p>
      <w:r>
        <w:rPr>
          <w:b/>
          <w:color w:val="1A365D"/>
        </w:rPr>
        <w:t xml:space="preserve">D.  </w:t>
      </w:r>
      <w:r>
        <w:t>Enable the client band select option.</w:t>
      </w:r>
    </w:p>
    <w:p>
      <w:r>
        <w:rPr>
          <w:b/>
          <w:color w:val="1A365D"/>
        </w:rPr>
        <w:t xml:space="preserve">E.  </w:t>
      </w:r>
      <w:r>
        <w:t>Enable the allow AAA Override option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D,E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1226  (Topic 5)  —  Multiple Choice  [V80.2]</w:t>
      </w:r>
    </w:p>
    <w:p>
      <w:r>
        <w:t>Which feature, when used on a WLC, allows it to bundle its distribution system ports into one 802.3ad</w:t>
      </w:r>
    </w:p>
    <w:p>
      <w:r>
        <w:t>group?</w:t>
      </w:r>
    </w:p>
    <w:p/>
    <w:p>
      <w:r>
        <w:rPr>
          <w:b/>
          <w:color w:val="1A365D"/>
        </w:rPr>
        <w:t xml:space="preserve">A.  </w:t>
      </w:r>
      <w:r>
        <w:t>QinQ</w:t>
      </w:r>
    </w:p>
    <w:p>
      <w:r>
        <w:rPr>
          <w:b/>
          <w:color w:val="1A365D"/>
        </w:rPr>
        <w:t xml:space="preserve">B.  </w:t>
      </w:r>
      <w:r>
        <w:t>ISL</w:t>
      </w:r>
    </w:p>
    <w:p>
      <w:r>
        <w:rPr>
          <w:b/>
          <w:color w:val="1A365D"/>
        </w:rPr>
        <w:t xml:space="preserve">C.  </w:t>
      </w:r>
      <w:r>
        <w:t>PAgP</w:t>
      </w:r>
    </w:p>
    <w:p>
      <w:r>
        <w:rPr>
          <w:b/>
          <w:color w:val="1A365D"/>
        </w:rPr>
        <w:t xml:space="preserve">D.  </w:t>
      </w:r>
      <w:r>
        <w:t>LAG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1234  (Topic 5)  —  Multiple Choice  [V80.2]</w:t>
      </w:r>
    </w:p>
    <w:p>
      <w:r>
        <w:t>What is a characteristic of encryption in wireless networks?</w:t>
      </w:r>
    </w:p>
    <w:p/>
    <w:p>
      <w:r>
        <w:rPr>
          <w:b/>
          <w:color w:val="1A365D"/>
        </w:rPr>
        <w:t xml:space="preserve">A.  </w:t>
      </w:r>
      <w:r>
        <w:t>uses a unidirectional handshake for authentication</w:t>
      </w:r>
    </w:p>
    <w:p>
      <w:r>
        <w:rPr>
          <w:b/>
          <w:color w:val="1A365D"/>
        </w:rPr>
        <w:t xml:space="preserve">B.  </w:t>
      </w:r>
      <w:r>
        <w:t>Intercepts data threats before they attack a network</w:t>
      </w:r>
    </w:p>
    <w:p>
      <w:r>
        <w:rPr>
          <w:b/>
          <w:color w:val="1A365D"/>
        </w:rPr>
        <w:t xml:space="preserve">C.  </w:t>
      </w:r>
      <w:r>
        <w:t>uses integrity checks to identify forgery attacks</w:t>
      </w:r>
    </w:p>
    <w:p>
      <w:r>
        <w:rPr>
          <w:b/>
          <w:color w:val="1A365D"/>
        </w:rPr>
        <w:t xml:space="preserve">D.  </w:t>
      </w:r>
      <w:r>
        <w:t>prevents intercepted data from being easily read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