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IPv6</w:t>
      </w:r>
    </w:p>
    <w:p>
      <w:pPr>
        <w:jc w:val="center"/>
      </w:pPr>
      <w:r>
        <w:rPr>
          <w:color w:val="2C7A7B"/>
          <w:sz w:val="26"/>
        </w:rPr>
        <w:t>IPv6 addressing, NDP, SLAAC, and configuration</w:t>
      </w:r>
    </w:p>
    <w:p>
      <w:pPr>
        <w:jc w:val="center"/>
      </w:pPr>
      <w:r>
        <w:rPr>
          <w:b/>
          <w:sz w:val="28"/>
        </w:rPr>
        <w:br/>
        <w:t>80 Questions</w:t>
      </w:r>
    </w:p>
    <w:p>
      <w:pPr>
        <w:jc w:val="center"/>
      </w:pPr>
      <w:r>
        <w:rPr>
          <w:color w:val="666666"/>
          <w:sz w:val="20"/>
        </w:rPr>
        <w:t>Multiple Choice: 58 | Drag &amp; Drop: 22</w:t>
      </w:r>
    </w:p>
    <w:p>
      <w:pPr>
        <w:jc w:val="center"/>
      </w:pPr>
      <w:r>
        <w:rPr>
          <w:color w:val="666666"/>
          <w:sz w:val="20"/>
        </w:rPr>
        <w:t>Sources: V7.1 (10) | V80.2 (70)</w:t>
      </w:r>
    </w:p>
    <w:p>
      <w:pPr>
        <w:jc w:val="center"/>
      </w:pPr>
      <w:r>
        <w:rPr>
          <w:color w:val="666666"/>
          <w:sz w:val="20"/>
        </w:rPr>
        <w:t>Topic 1: 13 | Topic 2: 14 | Topic 3: 8 | Topic 4: 39 | Topic 5: 6</w:t>
      </w:r>
    </w:p>
    <w:p>
      <w:r>
        <w:br w:type="page"/>
      </w:r>
    </w:p>
    <w:p>
      <w:pPr>
        <w:pStyle w:val="Heading2"/>
      </w:pPr>
      <w:r>
        <w:t>Question 18  (Topic 3)  —  Multiple Choice  [V7.1]</w:t>
      </w:r>
    </w:p>
    <w:p>
      <w:r>
        <w:t>A network engineer is installing an IPv6-only capable device. The</w:t>
      </w:r>
    </w:p>
    <w:p>
      <w:r>
        <w:t>client has requested that the device IP address be reachable only from</w:t>
      </w:r>
    </w:p>
    <w:p>
      <w:r>
        <w:t>the internal network. Which type of IPv6 address must the engineer</w:t>
      </w:r>
    </w:p>
    <w:p>
      <w:r>
        <w:t>assign?</w:t>
      </w:r>
    </w:p>
    <w:p/>
    <w:p>
      <w:r>
        <w:rPr>
          <w:b/>
          <w:color w:val="1A365D"/>
        </w:rPr>
        <w:t xml:space="preserve">A.  </w:t>
      </w:r>
      <w:r>
        <w:t>unique local address</w:t>
      </w:r>
    </w:p>
    <w:p>
      <w:r>
        <w:rPr>
          <w:b/>
          <w:color w:val="1A365D"/>
        </w:rPr>
        <w:t xml:space="preserve">B.  </w:t>
      </w:r>
      <w:r>
        <w:t>link-local address</w:t>
      </w:r>
    </w:p>
    <w:p>
      <w:r>
        <w:rPr>
          <w:b/>
          <w:color w:val="1A365D"/>
        </w:rPr>
        <w:t xml:space="preserve">C.  </w:t>
      </w:r>
      <w:r>
        <w:t>aggregatable global address</w:t>
      </w:r>
    </w:p>
    <w:p>
      <w:r>
        <w:rPr>
          <w:b/>
          <w:color w:val="1A365D"/>
        </w:rPr>
        <w:t xml:space="preserve">D.  </w:t>
      </w:r>
      <w:r>
        <w:t>IPv4-compatible IPv6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  (Topic 3)  —  Multiple Choice  [V7.1]</w:t>
      </w:r>
    </w:p>
    <w:p>
      <w:r>
        <w:t>A network engineer must implement an IPv6 configuration on the vlan</w:t>
      </w:r>
    </w:p>
    <w:p>
      <w:r>
        <w:t>2000 interface to create a routable locally-unique unicast address</w:t>
      </w:r>
    </w:p>
    <w:p>
      <w:r>
        <w:t>that is blocked from being advertised to the internet. Which</w:t>
      </w:r>
    </w:p>
    <w:p>
      <w:r>
        <w:t>configuration must the engineer apply?</w:t>
      </w:r>
    </w:p>
    <w:p/>
    <w:p>
      <w:r>
        <w:rPr>
          <w:b/>
          <w:color w:val="1A365D"/>
        </w:rPr>
        <w:t xml:space="preserve">A.  </w:t>
      </w:r>
      <w:r>
        <w:t>interface vlan 2000ipv6 address ffc0:0000:aaaa::1234:2343/64</w:t>
      </w:r>
    </w:p>
    <w:p>
      <w:r>
        <w:rPr>
          <w:b/>
          <w:color w:val="1A365D"/>
        </w:rPr>
        <w:t xml:space="preserve">B.  </w:t>
      </w:r>
      <w:r>
        <w:t>interface vlan 2000Ipv6 address</w:t>
      </w:r>
    </w:p>
    <w:p>
      <w:r>
        <w:t xml:space="preserve">    fc00:0000:aaaa:a15d:1234:2343:8aca/64</w:t>
      </w:r>
    </w:p>
    <w:p>
      <w:r>
        <w:rPr>
          <w:b/>
          <w:color w:val="1A365D"/>
        </w:rPr>
        <w:t xml:space="preserve">C.  </w:t>
      </w:r>
      <w:r>
        <w:t>interface vlan 2000ipv6 address fe80;0000:aaaa::1234:2343/64</w:t>
      </w:r>
    </w:p>
    <w:p>
      <w:r>
        <w:rPr>
          <w:b/>
          <w:color w:val="1A365D"/>
        </w:rPr>
        <w:t xml:space="preserve">D.  </w:t>
      </w:r>
      <w:r>
        <w:t>interface vlan 2000ipv6 address fd00::1234:2343/64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128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Which IPv6 configuration is required for R17 to successfully ping the</w:t>
      </w:r>
    </w:p>
    <w:p>
      <w:r>
        <w:t>WAN interface on R18? A)</w:t>
      </w:r>
    </w:p>
    <w:p>
      <w:r>
        <w:rPr>
          <w:i/>
          <w:color w:val="999999"/>
        </w:rPr>
        <w:t>[See Exhibit Image]</w:t>
      </w:r>
    </w:p>
    <w:p>
      <w:r>
        <w:t>[See Exhibit Image]B)</w:t>
      </w:r>
    </w:p>
    <w:p>
      <w:r>
        <w:t>C\)</w:t>
      </w:r>
    </w:p>
    <w:p>
      <w:r>
        <w:rPr>
          <w:i/>
          <w:color w:val="999999"/>
        </w:rPr>
        <w:t>[See Exhibit Image]</w:t>
      </w:r>
    </w:p>
    <w:p>
      <w:r>
        <w:t>[See Exhibit Image]D)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ipv6 unicast-routing statement included (IPv6 is enabled on the</w:t>
      </w:r>
    </w:p>
    <w:p>
      <w:r>
        <w:rPr>
          <w:sz w:val="20"/>
        </w:rPr>
        <w:t>router).Compared to the exhibit, Fa0/0 and Fa0/1 have correct</w:t>
      </w:r>
    </w:p>
    <w:p>
      <w:r>
        <w:rPr>
          <w:sz w:val="20"/>
        </w:rPr>
        <w:t>configurations.The route to subnet 2001:db8:4::/64 points to R18's</w:t>
      </w:r>
    </w:p>
    <w:p>
      <w:r>
        <w:rPr>
          <w:sz w:val="20"/>
        </w:rPr>
        <w:t>Fa1/0 (correct next-hop).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170  (Topic 2)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The New York router is configured with static routes pointing to the</w:t>
      </w:r>
    </w:p>
    <w:p>
      <w:r>
        <w:t>Atlanta and Washington sites. Which two tasks must be performed so</w:t>
      </w:r>
    </w:p>
    <w:p>
      <w:r>
        <w:t>that the Serial0/0/0 interfaces on the Atlanta and Washington routers</w:t>
      </w:r>
    </w:p>
    <w:p>
      <w:r>
        <w:t>can reach one another?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Configure the ipv6 route 2012::/126 2023::1 command on the</w:t>
      </w:r>
    </w:p>
    <w:p>
      <w:r>
        <w:t xml:space="preserve">    Washington router.</w:t>
      </w:r>
    </w:p>
    <w:p>
      <w:r>
        <w:rPr>
          <w:b/>
          <w:color w:val="1A365D"/>
        </w:rPr>
        <w:t xml:space="preserve">B.  </w:t>
      </w:r>
      <w:r>
        <w:t>Configure the ipv6 route 2023::/126 2012::1 command on the Atlanta</w:t>
      </w:r>
    </w:p>
    <w:p>
      <w:r>
        <w:t xml:space="preserve">    router.</w:t>
      </w:r>
    </w:p>
    <w:p>
      <w:r>
        <w:rPr>
          <w:b/>
          <w:color w:val="1A365D"/>
        </w:rPr>
        <w:t xml:space="preserve">C.  </w:t>
      </w:r>
      <w:r>
        <w:t>Configure the Ipv6 route 2012::/126 s0/0/0 command on the Atlanta</w:t>
      </w:r>
    </w:p>
    <w:p>
      <w:r>
        <w:t xml:space="preserve">    router.</w:t>
      </w:r>
    </w:p>
    <w:p>
      <w:r>
        <w:rPr>
          <w:b/>
          <w:color w:val="1A365D"/>
        </w:rPr>
        <w:t xml:space="preserve">D.  </w:t>
      </w:r>
      <w:r>
        <w:t>Configure the ipv6 route 2023::/126 2012::2 command on the Atlanta</w:t>
      </w:r>
    </w:p>
    <w:p>
      <w:r>
        <w:t xml:space="preserve">    router.</w:t>
      </w:r>
    </w:p>
    <w:p>
      <w:r>
        <w:rPr>
          <w:b/>
          <w:color w:val="1A365D"/>
        </w:rPr>
        <w:t xml:space="preserve">E.  </w:t>
      </w:r>
      <w:r>
        <w:t>Configure the ipv6 route 2012::/126 2023::2 command on the</w:t>
      </w:r>
    </w:p>
    <w:p>
      <w:r>
        <w:t xml:space="preserve">    Washington router.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DE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The short syntax of static IPv6 route is:ipv6 route</w:t>
      </w:r>
    </w:p>
    <w:p>
      <w:r>
        <w:rPr>
          <w:sz w:val="20"/>
        </w:rPr>
        <w:t>\&lt;destination-IPv6-address\&gt;</w:t>
      </w:r>
    </w:p>
    <w:p>
      <w:r>
        <w:rPr>
          <w:sz w:val="20"/>
        </w:rPr>
        <w:t>{next-hop-IPv6-address \| exit-interface}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210  (Topic 2)  —  Multiple Choice  [V7.1]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[See Exhibit Image]</w:t>
      </w:r>
    </w:p>
    <w:p>
      <w:r>
        <w:t>An engineer configured the New York router with state routes that</w:t>
      </w:r>
    </w:p>
    <w:p>
      <w:r>
        <w:t>point to the Atlanta and Washington sites. When command must be</w:t>
      </w:r>
    </w:p>
    <w:p>
      <w:r>
        <w:t>configured on the Atlanta and Washington routers so that both sites</w:t>
      </w:r>
    </w:p>
    <w:p>
      <w:r>
        <w:t>are able to reach the loopback2 interface on the New York router?</w:t>
      </w:r>
    </w:p>
    <w:p/>
    <w:p>
      <w:r>
        <w:rPr>
          <w:b/>
          <w:color w:val="1A365D"/>
        </w:rPr>
        <w:t xml:space="preserve">A.  </w:t>
      </w:r>
      <w:r>
        <w:t>ipv6 route ::/0 Serial 0/0/1</w:t>
      </w:r>
    </w:p>
    <w:p>
      <w:r>
        <w:rPr>
          <w:b/>
          <w:color w:val="1A365D"/>
        </w:rPr>
        <w:t xml:space="preserve">B.  </w:t>
      </w:r>
      <w:r>
        <w:t>ipv6 route 0/0 Serial 0/0/0</w:t>
      </w:r>
    </w:p>
    <w:p>
      <w:r>
        <w:rPr>
          <w:b/>
          <w:color w:val="1A365D"/>
        </w:rPr>
        <w:t xml:space="preserve">C.  </w:t>
      </w:r>
      <w:r>
        <w:t>ipv6 route ::/0 Serial 0/0/0</w:t>
      </w:r>
    </w:p>
    <w:p>
      <w:r>
        <w:rPr>
          <w:b/>
          <w:color w:val="1A365D"/>
        </w:rPr>
        <w:t xml:space="preserve">D.  </w:t>
      </w:r>
      <w:r>
        <w:t>ip route 0.0.0.0.0.0.0.0 Serial 0/0/0</w:t>
      </w:r>
    </w:p>
    <w:p>
      <w:r>
        <w:rPr>
          <w:b/>
          <w:color w:val="1A365D"/>
        </w:rPr>
        <w:t xml:space="preserve">E.  </w:t>
      </w:r>
      <w:r>
        <w:t>ipv6 route ::/0 2000::2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307  (Topic 2)  —  Multiple Choice  [V7.1]</w:t>
      </w:r>
    </w:p>
    <w:p>
      <w:r>
        <w:t>Which IPv6 address type provides communication between subnets and is</w:t>
      </w:r>
    </w:p>
    <w:p>
      <w:r>
        <w:t>unable to route on the Internet?</w:t>
      </w:r>
    </w:p>
    <w:p/>
    <w:p>
      <w:r>
        <w:rPr>
          <w:b/>
          <w:color w:val="1A365D"/>
        </w:rPr>
        <w:t xml:space="preserve">A.  </w:t>
      </w:r>
      <w:r>
        <w:t>global unicast</w:t>
      </w:r>
    </w:p>
    <w:p>
      <w:r>
        <w:rPr>
          <w:b/>
          <w:color w:val="1A365D"/>
        </w:rPr>
        <w:t xml:space="preserve">B.  </w:t>
      </w:r>
      <w:r>
        <w:t>unique local</w:t>
      </w:r>
    </w:p>
    <w:p>
      <w:r>
        <w:rPr>
          <w:b/>
          <w:color w:val="1A365D"/>
        </w:rPr>
        <w:t xml:space="preserve">C.  </w:t>
      </w:r>
      <w:r>
        <w:t>link-local</w:t>
      </w:r>
    </w:p>
    <w:p>
      <w:r>
        <w:rPr>
          <w:b/>
          <w:color w:val="1A365D"/>
        </w:rPr>
        <w:t xml:space="preserve">D.  </w:t>
      </w:r>
      <w:r>
        <w:t>multicast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370  (Topic 1)  —  Multiple Choice  [V7.1]</w:t>
      </w:r>
    </w:p>
    <w:p>
      <w:r>
        <w:t>Which two minimum parameters must be configured on an active interface</w:t>
      </w:r>
    </w:p>
    <w:p>
      <w:r>
        <w:t>to enable OSPFv2 to operate? (Choose two)</w:t>
      </w:r>
    </w:p>
    <w:p/>
    <w:p>
      <w:r>
        <w:rPr>
          <w:b/>
          <w:color w:val="1A365D"/>
        </w:rPr>
        <w:t xml:space="preserve">A.  </w:t>
      </w:r>
      <w:r>
        <w:t>OSPF area</w:t>
      </w:r>
    </w:p>
    <w:p>
      <w:r>
        <w:rPr>
          <w:b/>
          <w:color w:val="1A365D"/>
        </w:rPr>
        <w:t xml:space="preserve">B.  </w:t>
      </w:r>
      <w:r>
        <w:t>OSPF MD5 authentication key</w:t>
      </w:r>
    </w:p>
    <w:p>
      <w:r>
        <w:rPr>
          <w:b/>
          <w:color w:val="1A365D"/>
        </w:rPr>
        <w:t xml:space="preserve">C.  </w:t>
      </w:r>
      <w:r>
        <w:t>iPv6 address</w:t>
      </w:r>
    </w:p>
    <w:p>
      <w:r>
        <w:rPr>
          <w:b/>
          <w:color w:val="1A365D"/>
        </w:rPr>
        <w:t xml:space="preserve">D.  </w:t>
      </w:r>
      <w:r>
        <w:t>OSPf process ID</w:t>
      </w:r>
    </w:p>
    <w:p>
      <w:r>
        <w:rPr>
          <w:b/>
          <w:color w:val="1A365D"/>
        </w:rPr>
        <w:t xml:space="preserve">E.  </w:t>
      </w:r>
      <w:r>
        <w:t>OSPf stub flag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503  (Topic 1)  —  Drag &amp; Drop  [V7.1]</w:t>
      </w:r>
    </w:p>
    <w:p>
      <w:r>
        <w:t>DRAG DROP - (Topic 1)</w:t>
      </w:r>
    </w:p>
    <w:p>
      <w:r>
        <w:t>Drag and drop the IPv6 address type characteristics from the left to</w:t>
      </w:r>
    </w:p>
    <w:p>
      <w:r>
        <w:t>the right.</w:t>
      </w:r>
    </w:p>
    <w:p>
      <w:r>
        <w:rPr>
          <w:i/>
          <w:color w:val="999999"/>
        </w:rPr>
        <w:t>[See Exhibit Image]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526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Which two commands, when configured on router R1, fulfill these</w:t>
      </w:r>
    </w:p>
    <w:p>
      <w:r>
        <w:t>requirements? (Choose two.)</w:t>
      </w:r>
    </w:p>
    <w:p>
      <w:r>
        <w:t>Packets towards the entire network 2001:db8:2::/64 must be forwarded</w:t>
      </w:r>
    </w:p>
    <w:p>
      <w:r>
        <w:t>through router R2. Packets toward host 2001:db8:23::14 preferably must</w:t>
      </w:r>
    </w:p>
    <w:p>
      <w:r>
        <w:t>be forwarded through R3.</w:t>
      </w:r>
    </w:p>
    <w:p/>
    <w:p>
      <w:r>
        <w:rPr>
          <w:b/>
          <w:color w:val="1A365D"/>
        </w:rPr>
        <w:t xml:space="preserve">A.  </w:t>
      </w:r>
      <w:r>
        <w:t>Ipv6 route 2001:db8:23::/128 fd00:12::2</w:t>
      </w:r>
    </w:p>
    <w:p>
      <w:r>
        <w:rPr>
          <w:b/>
          <w:color w:val="1A365D"/>
        </w:rPr>
        <w:t xml:space="preserve">B.  </w:t>
      </w:r>
      <w:r>
        <w:t>Ipv6 route 2001:db8:23::14/128 fd00:13::3</w:t>
      </w:r>
    </w:p>
    <w:p>
      <w:r>
        <w:rPr>
          <w:b/>
          <w:color w:val="1A365D"/>
        </w:rPr>
        <w:t xml:space="preserve">C.  </w:t>
      </w:r>
      <w:r>
        <w:t>Ipv6 route 2001:db8:23::14/64 fd00:12::2</w:t>
      </w:r>
    </w:p>
    <w:p>
      <w:r>
        <w:rPr>
          <w:b/>
          <w:color w:val="1A365D"/>
        </w:rPr>
        <w:t xml:space="preserve">D.  </w:t>
      </w:r>
      <w:r>
        <w:t>Ipv6 route 2001:db8:23::/64 fd00:12::2</w:t>
      </w:r>
    </w:p>
    <w:p>
      <w:r>
        <w:rPr>
          <w:b/>
          <w:color w:val="1A365D"/>
        </w:rPr>
        <w:t xml:space="preserve">E.  </w:t>
      </w:r>
      <w:r>
        <w:t>Ipv6 route 2001:db8:23::14/64 fd00:12::2 200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623  (Topic 4)  —  Drag &amp; Drop  [V7.1]</w:t>
      </w:r>
    </w:p>
    <w:p>
      <w:r>
        <w:t>DRAG DROP - (Topic 4)</w:t>
      </w:r>
    </w:p>
    <w:p>
      <w:r>
        <w:t>[See Exhibit Image]Drag and drop the characteristic from the</w:t>
      </w:r>
    </w:p>
    <w:p>
      <w:r>
        <w:t>left onto the IPv6 address type on the right.</w:t>
      </w:r>
    </w:p>
    <w:p/>
    <w:p>
      <w:r>
        <w:rPr>
          <w:b/>
          <w:color w:val="1A365D"/>
        </w:rPr>
        <w:t xml:space="preserve">A.  </w:t>
      </w:r>
      <w:r>
        <w:t>Mastered</w:t>
      </w:r>
    </w:p>
    <w:p>
      <w:r>
        <w:rPr>
          <w:b/>
          <w:color w:val="1A365D"/>
        </w:rPr>
        <w:t xml:space="preserve">B.  </w:t>
      </w:r>
      <w:r>
        <w:t>[See Exhibit Image]Not Mastered **Answer:** 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30  (Topic 1)  —  Multiple Choice  [V80.2]</w:t>
      </w:r>
    </w:p>
    <w:p>
      <w:r>
        <w:t>Which command automatically generates an IPv6 address from a specified IPv6 prefix and MAC address of</w:t>
      </w:r>
    </w:p>
    <w:p>
      <w:r>
        <w:t>an interface?</w:t>
      </w:r>
    </w:p>
    <w:p/>
    <w:p>
      <w:r>
        <w:rPr>
          <w:b/>
          <w:color w:val="1A365D"/>
        </w:rPr>
        <w:t xml:space="preserve">A.  </w:t>
      </w:r>
      <w:r>
        <w:t>ipv6 address dhcp</w:t>
      </w:r>
    </w:p>
    <w:p>
      <w:r>
        <w:rPr>
          <w:b/>
          <w:color w:val="1A365D"/>
        </w:rPr>
        <w:t xml:space="preserve">B.  </w:t>
      </w:r>
      <w:r>
        <w:t>ipv6 address 2001:DB8:5:112::/64 eui-64</w:t>
      </w:r>
    </w:p>
    <w:p>
      <w:r>
        <w:rPr>
          <w:b/>
          <w:color w:val="1A365D"/>
        </w:rPr>
        <w:t xml:space="preserve">C.  </w:t>
      </w:r>
      <w:r>
        <w:t>ipv6 address autoconfig</w:t>
      </w:r>
    </w:p>
    <w:p>
      <w:r>
        <w:rPr>
          <w:b/>
          <w:color w:val="1A365D"/>
        </w:rPr>
        <w:t xml:space="preserve">D.  </w:t>
      </w:r>
      <w:r>
        <w:t>ipv6 address 2001:DB8:5:112::2/64 link-local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Which two commands, when configured on router R1, fulfill these requirements? (Choose two.)</w:t>
      </w:r>
    </w:p>
    <w:p>
      <w:r>
        <w:t>Packets towards the entire network 2001:db8:2::/64 must be forwarded through router R2. Packets toward</w:t>
      </w:r>
    </w:p>
    <w:p>
      <w:r>
        <w:t>host 2001:db8:23::14 preferably must be forwarded through R3.</w:t>
      </w:r>
    </w:p>
    <w:p/>
    <w:p>
      <w:r>
        <w:rPr>
          <w:b/>
          <w:color w:val="1A365D"/>
        </w:rPr>
        <w:t xml:space="preserve">A.  </w:t>
      </w:r>
      <w:r>
        <w:t>Ipv6 route 2001:db8:23::/128 fd00:12::2</w:t>
      </w:r>
    </w:p>
    <w:p>
      <w:r>
        <w:rPr>
          <w:b/>
          <w:color w:val="1A365D"/>
        </w:rPr>
        <w:t xml:space="preserve">B.  </w:t>
      </w:r>
      <w:r>
        <w:t>Ipv6 route 2001:db8:23::14/128 fd00:13::3</w:t>
      </w:r>
    </w:p>
    <w:p>
      <w:r>
        <w:rPr>
          <w:b/>
          <w:color w:val="1A365D"/>
        </w:rPr>
        <w:t xml:space="preserve">C.  </w:t>
      </w:r>
      <w:r>
        <w:t>Ipv6 route 2001:db8:23::14/64 fd00:12::2</w:t>
      </w:r>
    </w:p>
    <w:p>
      <w:r>
        <w:rPr>
          <w:b/>
          <w:color w:val="1A365D"/>
        </w:rPr>
        <w:t xml:space="preserve">D.  </w:t>
      </w:r>
      <w:r>
        <w:t>Ipv6 route 2001:db8:23::/64 fd00:12::2</w:t>
      </w:r>
    </w:p>
    <w:p>
      <w:r>
        <w:rPr>
          <w:b/>
          <w:color w:val="1A365D"/>
        </w:rPr>
        <w:t xml:space="preserve">E.  </w:t>
      </w:r>
      <w:r>
        <w:t>Ipv6 route 2001:db8:23::14/64 fd00:12::2 200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  (Topic 1)  —  Drag &amp; Drop  [V80.2]</w:t>
      </w:r>
    </w:p>
    <w:p>
      <w:r>
        <w:t>Drag the IPv6 DNS record types from the left onto the description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  (Topic 1)  —  Multiple Choice  [V80.2]</w:t>
      </w:r>
    </w:p>
    <w:p>
      <w:r>
        <w:t>Why was the RFC 1918 address space defined?</w:t>
      </w:r>
    </w:p>
    <w:p/>
    <w:p>
      <w:r>
        <w:rPr>
          <w:b/>
          <w:color w:val="1A365D"/>
        </w:rPr>
        <w:t xml:space="preserve">A.  </w:t>
      </w:r>
      <w:r>
        <w:t>conserve public IPv4 addressing</w:t>
      </w:r>
    </w:p>
    <w:p>
      <w:r>
        <w:rPr>
          <w:b/>
          <w:color w:val="1A365D"/>
        </w:rPr>
        <w:t xml:space="preserve">B.  </w:t>
      </w:r>
      <w:r>
        <w:t>preserve public IPv6 address space</w:t>
      </w:r>
    </w:p>
    <w:p>
      <w:r>
        <w:rPr>
          <w:b/>
          <w:color w:val="1A365D"/>
        </w:rPr>
        <w:t xml:space="preserve">C.  </w:t>
      </w:r>
      <w:r>
        <w:t>reduce instances of overlapping IP addresses</w:t>
      </w:r>
    </w:p>
    <w:p>
      <w:r>
        <w:rPr>
          <w:b/>
          <w:color w:val="1A365D"/>
        </w:rPr>
        <w:t xml:space="preserve">D.  </w:t>
      </w:r>
      <w:r>
        <w:t>support the NAT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  (Topic 1)  —  Drag &amp; Drop  [V80.2]</w:t>
      </w:r>
    </w:p>
    <w:p>
      <w:r>
        <w:t>Drag and drop the IPv6 address type characteristics from the left to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111  (Topic 1)  —  Multiple Choice  [V80.2]</w:t>
      </w:r>
    </w:p>
    <w:p>
      <w:r>
        <w:t>Refer to Exhibit.</w:t>
      </w:r>
    </w:p>
    <w:p>
      <w:r>
        <w:t>The loopback1 interface of the Atlanta router must reach the loopback3 interface of the Washington router.</w:t>
      </w:r>
    </w:p>
    <w:p>
      <w:r>
        <w:t>Which two static host routes must be configured on the NEW York router? (Choose two)</w:t>
      </w:r>
    </w:p>
    <w:p/>
    <w:p>
      <w:r>
        <w:rPr>
          <w:b/>
          <w:color w:val="1A365D"/>
        </w:rPr>
        <w:t xml:space="preserve">A.  </w:t>
      </w:r>
      <w:r>
        <w:t>ipv6 route 2000::1/128 2012::1</w:t>
      </w:r>
    </w:p>
    <w:p>
      <w:r>
        <w:rPr>
          <w:b/>
          <w:color w:val="1A365D"/>
        </w:rPr>
        <w:t xml:space="preserve">B.  </w:t>
      </w:r>
      <w:r>
        <w:t>ipv6 route 2000::3/128 2023::3</w:t>
      </w:r>
    </w:p>
    <w:p>
      <w:r>
        <w:rPr>
          <w:b/>
          <w:color w:val="1A365D"/>
        </w:rPr>
        <w:t xml:space="preserve">C.  </w:t>
      </w:r>
      <w:r>
        <w:t>ipv6 route 2000::3/128 s0/0/0</w:t>
      </w:r>
    </w:p>
    <w:p>
      <w:r>
        <w:rPr>
          <w:b/>
          <w:color w:val="1A365D"/>
        </w:rPr>
        <w:t xml:space="preserve">D.  </w:t>
      </w:r>
      <w:r>
        <w:t>ipv6 route 2000::1/128 2012::2</w:t>
      </w:r>
    </w:p>
    <w:p>
      <w:r>
        <w:rPr>
          <w:b/>
          <w:color w:val="1A365D"/>
        </w:rPr>
        <w:t xml:space="preserve">E.  </w:t>
      </w:r>
      <w:r>
        <w:t>ipv6 route 2000::1/128 s0/0/1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143  (Topic 1)  —  Multiple Choice  [V80.2]</w:t>
      </w:r>
    </w:p>
    <w:p>
      <w:r>
        <w:t>An engineer must configure the IPv6 address 2001:0db8:0000:0000:0700:0003:400F:572B on the serial0/0</w:t>
      </w:r>
    </w:p>
    <w:p>
      <w:r>
        <w:t>interface of the HQ router and wants to compress it for easier</w:t>
      </w:r>
    </w:p>
    <w:p>
      <w:r>
        <w:t>configuration. Which command must be issued on the router interface?</w:t>
      </w:r>
    </w:p>
    <w:p/>
    <w:p>
      <w:r>
        <w:rPr>
          <w:b/>
          <w:color w:val="1A365D"/>
        </w:rPr>
        <w:t xml:space="preserve">A.  </w:t>
      </w:r>
      <w:r>
        <w:t>ipv6 address 2001:db8::700:3:400F:572B</w:t>
      </w:r>
    </w:p>
    <w:p>
      <w:r>
        <w:rPr>
          <w:b/>
          <w:color w:val="1A365D"/>
        </w:rPr>
        <w:t xml:space="preserve">B.  </w:t>
      </w:r>
      <w:r>
        <w:t>ipv6 address 2001:db8:0::700:3:4F:572B</w:t>
      </w:r>
    </w:p>
    <w:p>
      <w:r>
        <w:rPr>
          <w:b/>
          <w:color w:val="1A365D"/>
        </w:rPr>
        <w:t xml:space="preserve">C.  </w:t>
      </w:r>
      <w:r>
        <w:t>ipv6 address 2001:Odb8::7:3:4F:572B</w:t>
      </w:r>
    </w:p>
    <w:p>
      <w:r>
        <w:rPr>
          <w:b/>
          <w:color w:val="1A365D"/>
        </w:rPr>
        <w:t xml:space="preserve">D.  </w:t>
      </w:r>
      <w:r>
        <w:t>ipv6 address 2001::db8:0000::700:3:400F:572B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198  (Topic 1)  —  Multiple Choice  [V80.2]</w:t>
      </w:r>
    </w:p>
    <w:p>
      <w:r>
        <w:t>When configuring IPv6 on an interface, which two IPv6 multicast groups are joined? (Choose two)</w:t>
      </w:r>
    </w:p>
    <w:p/>
    <w:p>
      <w:r>
        <w:rPr>
          <w:b/>
          <w:color w:val="1A365D"/>
        </w:rPr>
        <w:t xml:space="preserve">A.  </w:t>
      </w:r>
      <w:r>
        <w:t>2000::/3</w:t>
      </w:r>
    </w:p>
    <w:p>
      <w:r>
        <w:rPr>
          <w:b/>
          <w:color w:val="1A365D"/>
        </w:rPr>
        <w:t xml:space="preserve">B.  </w:t>
      </w:r>
      <w:r>
        <w:t>2002::5</w:t>
      </w:r>
    </w:p>
    <w:p>
      <w:r>
        <w:rPr>
          <w:b/>
          <w:color w:val="1A365D"/>
        </w:rPr>
        <w:t xml:space="preserve">C.  </w:t>
      </w:r>
      <w:r>
        <w:t>FC00::/7</w:t>
      </w:r>
    </w:p>
    <w:p>
      <w:r>
        <w:rPr>
          <w:b/>
          <w:color w:val="1A365D"/>
        </w:rPr>
        <w:t xml:space="preserve">D.  </w:t>
      </w:r>
      <w:r>
        <w:t>FF02::1</w:t>
      </w:r>
    </w:p>
    <w:p>
      <w:r>
        <w:rPr>
          <w:b/>
          <w:color w:val="1A365D"/>
        </w:rPr>
        <w:t xml:space="preserve">E.  </w:t>
      </w:r>
      <w:r>
        <w:t>FF02::2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206  (Topic 1)  —  Multiple Choice  [V80.2]</w:t>
      </w:r>
    </w:p>
    <w:p>
      <w:r>
        <w:t>Which IPv6 address block sends packets to a group address rather than a single address?</w:t>
      </w:r>
    </w:p>
    <w:p/>
    <w:p>
      <w:r>
        <w:rPr>
          <w:b/>
          <w:color w:val="1A365D"/>
        </w:rPr>
        <w:t xml:space="preserve">A.  </w:t>
      </w:r>
      <w:r>
        <w:t>2000::/3</w:t>
      </w:r>
    </w:p>
    <w:p>
      <w:r>
        <w:rPr>
          <w:b/>
          <w:color w:val="1A365D"/>
        </w:rPr>
        <w:t xml:space="preserve">B.  </w:t>
      </w:r>
      <w:r>
        <w:t>FC00::/7</w:t>
      </w:r>
    </w:p>
    <w:p>
      <w:r>
        <w:rPr>
          <w:b/>
          <w:color w:val="1A365D"/>
        </w:rPr>
        <w:t xml:space="preserve">C.  </w:t>
      </w:r>
      <w:r>
        <w:t>FE80::/10</w:t>
      </w:r>
    </w:p>
    <w:p>
      <w:r>
        <w:rPr>
          <w:b/>
          <w:color w:val="1A365D"/>
        </w:rPr>
        <w:t xml:space="preserve">D.  </w:t>
      </w:r>
      <w:r>
        <w:t>FF00::/8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222  (Topic 1)  —  Multiple Choice  [V80.2]</w:t>
      </w:r>
    </w:p>
    <w:p>
      <w:r>
        <w:t>Which two minimum parameters must be configured on an active interface to enable OSPFv2 to operate?</w:t>
      </w:r>
    </w:p>
    <w:p>
      <w:r>
        <w:t>(Choose two)</w:t>
      </w:r>
    </w:p>
    <w:p/>
    <w:p>
      <w:r>
        <w:rPr>
          <w:b/>
          <w:color w:val="1A365D"/>
        </w:rPr>
        <w:t xml:space="preserve">A.  </w:t>
      </w:r>
      <w:r>
        <w:t>OSPF area</w:t>
      </w:r>
    </w:p>
    <w:p>
      <w:r>
        <w:rPr>
          <w:b/>
          <w:color w:val="1A365D"/>
        </w:rPr>
        <w:t xml:space="preserve">B.  </w:t>
      </w:r>
      <w:r>
        <w:t>OSPF MD5 authentication key</w:t>
      </w:r>
    </w:p>
    <w:p>
      <w:r>
        <w:rPr>
          <w:b/>
          <w:color w:val="1A365D"/>
        </w:rPr>
        <w:t xml:space="preserve">C.  </w:t>
      </w:r>
      <w:r>
        <w:t>iPv6 address</w:t>
      </w:r>
    </w:p>
    <w:p>
      <w:r>
        <w:rPr>
          <w:b/>
          <w:color w:val="1A365D"/>
        </w:rPr>
        <w:t xml:space="preserve">D.  </w:t>
      </w:r>
      <w:r>
        <w:t>OSPf process ID</w:t>
      </w:r>
    </w:p>
    <w:p>
      <w:r>
        <w:rPr>
          <w:b/>
          <w:color w:val="1A365D"/>
        </w:rPr>
        <w:t xml:space="preserve">E.  </w:t>
      </w:r>
      <w:r>
        <w:t>OSPf stub flag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247  (Topic 2)  —  Multiple Choice  [V80.2]</w:t>
      </w:r>
    </w:p>
    <w:p>
      <w:r>
        <w:t>Which IPv6 address type provides communication between subnets and is unable to route on the Internet?</w:t>
      </w:r>
    </w:p>
    <w:p/>
    <w:p>
      <w:r>
        <w:rPr>
          <w:b/>
          <w:color w:val="1A365D"/>
        </w:rPr>
        <w:t xml:space="preserve">A.  </w:t>
      </w:r>
      <w:r>
        <w:t>global unicast</w:t>
      </w:r>
    </w:p>
    <w:p>
      <w:r>
        <w:rPr>
          <w:b/>
          <w:color w:val="1A365D"/>
        </w:rPr>
        <w:t xml:space="preserve">B.  </w:t>
      </w:r>
      <w:r>
        <w:t>unique local</w:t>
      </w:r>
    </w:p>
    <w:p>
      <w:r>
        <w:rPr>
          <w:b/>
          <w:color w:val="1A365D"/>
        </w:rPr>
        <w:t xml:space="preserve">C.  </w:t>
      </w:r>
      <w:r>
        <w:t>link-local</w:t>
      </w:r>
    </w:p>
    <w:p>
      <w:r>
        <w:rPr>
          <w:b/>
          <w:color w:val="1A365D"/>
        </w:rPr>
        <w:t xml:space="preserve">D.  </w:t>
      </w:r>
      <w:r>
        <w:t>multicast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251  (Topic 2)  —  Multiple Choice  [V80.2]</w:t>
      </w:r>
    </w:p>
    <w:p>
      <w:r>
        <w:t>Refer to Exhibit.</w:t>
      </w:r>
    </w:p>
    <w:p>
      <w:r>
        <w:t>An engineer is configuring the NEW York router to reach the Lo1 interface of the Atlanta router using</w:t>
      </w:r>
    </w:p>
    <w:p>
      <w:r>
        <w:t>interface Se0/0/0 as the primary path. Which two commands must be configured on the New York router so</w:t>
      </w:r>
    </w:p>
    <w:p>
      <w:r>
        <w:t>that it can reach the Lo1 interface of the Atlanta router via Washington when the link between New York</w:t>
      </w:r>
    </w:p>
    <w:p>
      <w:r>
        <w:t>and Atlanta goes down? (Choose two)</w:t>
      </w:r>
    </w:p>
    <w:p/>
    <w:p>
      <w:r>
        <w:rPr>
          <w:b/>
          <w:color w:val="1A365D"/>
        </w:rPr>
        <w:t xml:space="preserve">A.  </w:t>
      </w:r>
      <w:r>
        <w:t>ipv6 router 2000::1/128 2012::1</w:t>
      </w:r>
    </w:p>
    <w:p>
      <w:r>
        <w:rPr>
          <w:b/>
          <w:color w:val="1A365D"/>
        </w:rPr>
        <w:t xml:space="preserve">B.  </w:t>
      </w:r>
      <w:r>
        <w:t>ipv6 router 2000::1/128 2012::1 5</w:t>
      </w:r>
    </w:p>
    <w:p>
      <w:r>
        <w:rPr>
          <w:b/>
          <w:color w:val="1A365D"/>
        </w:rPr>
        <w:t xml:space="preserve">C.  </w:t>
      </w:r>
      <w:r>
        <w:t>ipv6 router 2000::1/128 2012::2</w:t>
      </w:r>
    </w:p>
    <w:p>
      <w:r>
        <w:rPr>
          <w:b/>
          <w:color w:val="1A365D"/>
        </w:rPr>
        <w:t xml:space="preserve">D.  </w:t>
      </w:r>
      <w:r>
        <w:t>ipv6 router 2000::1/128 2023::2 5</w:t>
      </w:r>
    </w:p>
    <w:p>
      <w:r>
        <w:rPr>
          <w:b/>
          <w:color w:val="1A365D"/>
        </w:rPr>
        <w:t xml:space="preserve">E.  </w:t>
      </w:r>
      <w:r>
        <w:t>ipv6 router 2000::1/128 2023::3 5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267  (Topic 2)  —  Multiple Choice  [V80.2]</w:t>
      </w:r>
    </w:p>
    <w:p>
      <w:r>
        <w:t>Which type of IPv6 address is publicly routable in the same way as IPv4 public address?</w:t>
      </w:r>
    </w:p>
    <w:p/>
    <w:p>
      <w:r>
        <w:rPr>
          <w:b/>
          <w:color w:val="1A365D"/>
        </w:rPr>
        <w:t xml:space="preserve">A.  </w:t>
      </w:r>
      <w:r>
        <w:t>global unicast</w:t>
      </w:r>
    </w:p>
    <w:p>
      <w:r>
        <w:rPr>
          <w:b/>
          <w:color w:val="1A365D"/>
        </w:rPr>
        <w:t xml:space="preserve">B.  </w:t>
      </w:r>
      <w:r>
        <w:t>link-local</w:t>
      </w:r>
    </w:p>
    <w:p>
      <w:r>
        <w:rPr>
          <w:b/>
          <w:color w:val="1A365D"/>
        </w:rPr>
        <w:t xml:space="preserve">C.  </w:t>
      </w:r>
      <w:r>
        <w:t>unique local</w:t>
      </w:r>
    </w:p>
    <w:p>
      <w:r>
        <w:rPr>
          <w:b/>
          <w:color w:val="1A365D"/>
        </w:rPr>
        <w:t xml:space="preserve">D.  </w:t>
      </w:r>
      <w:r>
        <w:t>multicast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277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Which IPv6 configuration is required for R17 to successfully ping the WAN interface on R18?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312  (Topic 2)  —  Multiple Choice  [V80.2]</w:t>
      </w:r>
    </w:p>
    <w:p>
      <w:r>
        <w:t>A network engineer must configure the router R1 GigabitEthernet1/1 interface to connect to the router R2</w:t>
      </w:r>
    </w:p>
    <w:p>
      <w:r>
        <w:t>GigabitEthernet1/1 interface. For the configuration to be applied the engineer must compress the address</w:t>
      </w:r>
    </w:p>
    <w:p>
      <w:r>
        <w:t>2001:0db8:0000:0000:0500:000a:400F:583B. Which command must be issued on the interface?</w:t>
      </w:r>
    </w:p>
    <w:p/>
    <w:p>
      <w:r>
        <w:rPr>
          <w:b/>
          <w:color w:val="1A365D"/>
        </w:rPr>
        <w:t xml:space="preserve">A.  </w:t>
      </w:r>
      <w:r>
        <w:t>ipv6 address 2001:0db8::5: a: 4F 583B</w:t>
      </w:r>
    </w:p>
    <w:p>
      <w:r>
        <w:rPr>
          <w:b/>
          <w:color w:val="1A365D"/>
        </w:rPr>
        <w:t xml:space="preserve">B.  </w:t>
      </w:r>
      <w:r>
        <w:t>ipv6 address 2001:db8::500:a:400F:583B</w:t>
      </w:r>
    </w:p>
    <w:p>
      <w:r>
        <w:rPr>
          <w:b/>
          <w:color w:val="1A365D"/>
        </w:rPr>
        <w:t xml:space="preserve">C.  </w:t>
      </w:r>
      <w:r>
        <w:t>ipv6 address 2001 db8:0::500:a:4F:583B</w:t>
      </w:r>
    </w:p>
    <w:p>
      <w:r>
        <w:rPr>
          <w:b/>
          <w:color w:val="1A365D"/>
        </w:rPr>
        <w:t xml:space="preserve">D.  </w:t>
      </w:r>
      <w:r>
        <w:t>ipv6 address 2001::db8:0000::500:a:400F:583B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359  (Topic 2)  —  Multiple Choice  [V80.2]</w:t>
      </w:r>
    </w:p>
    <w:p>
      <w:r>
        <w:t>What is the expected outcome when an EUI-64 address is generated?</w:t>
      </w:r>
    </w:p>
    <w:p/>
    <w:p>
      <w:r>
        <w:rPr>
          <w:b/>
          <w:color w:val="1A365D"/>
        </w:rPr>
        <w:t xml:space="preserve">A.  </w:t>
      </w:r>
      <w:r>
        <w:t>The seventh bit of the original MAC address of the interface is inverted</w:t>
      </w:r>
    </w:p>
    <w:p>
      <w:r>
        <w:rPr>
          <w:b/>
          <w:color w:val="1A365D"/>
        </w:rPr>
        <w:t xml:space="preserve">B.  </w:t>
      </w:r>
      <w:r>
        <w:t>The interface ID is configured as a random 64-bit value</w:t>
      </w:r>
    </w:p>
    <w:p>
      <w:r>
        <w:rPr>
          <w:b/>
          <w:color w:val="1A365D"/>
        </w:rPr>
        <w:t xml:space="preserve">C.  </w:t>
      </w:r>
      <w:r>
        <w:t>The characters FE80 are inserted at the beginning of the MAC address of the interface</w:t>
      </w:r>
    </w:p>
    <w:p>
      <w:r>
        <w:rPr>
          <w:b/>
          <w:color w:val="1A365D"/>
        </w:rPr>
        <w:t xml:space="preserve">D.  </w:t>
      </w:r>
      <w:r>
        <w:t>The MAC address of the interface is used as the interface ID without modification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363  (Topic 2)  —  Multiple Choice  [V80.2]</w:t>
      </w:r>
    </w:p>
    <w:p>
      <w:r>
        <w:t>which IPv6 address block forwards packets to a multicast address rather than a unicast address?</w:t>
      </w:r>
    </w:p>
    <w:p/>
    <w:p>
      <w:r>
        <w:rPr>
          <w:b/>
          <w:color w:val="1A365D"/>
        </w:rPr>
        <w:t xml:space="preserve">A.  </w:t>
      </w:r>
      <w:r>
        <w:t>2000::/3</w:t>
      </w:r>
    </w:p>
    <w:p>
      <w:r>
        <w:rPr>
          <w:b/>
          <w:color w:val="1A365D"/>
        </w:rPr>
        <w:t xml:space="preserve">B.  </w:t>
      </w:r>
      <w:r>
        <w:t>FC00::/7</w:t>
      </w:r>
    </w:p>
    <w:p>
      <w:r>
        <w:rPr>
          <w:b/>
          <w:color w:val="1A365D"/>
        </w:rPr>
        <w:t xml:space="preserve">C.  </w:t>
      </w:r>
      <w:r>
        <w:t>FE80::/10</w:t>
      </w:r>
    </w:p>
    <w:p>
      <w:r>
        <w:rPr>
          <w:b/>
          <w:color w:val="1A365D"/>
        </w:rPr>
        <w:t xml:space="preserve">D.  </w:t>
      </w:r>
      <w:r>
        <w:t>FF00::/12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371  (Topic 2)  —  Multiple Choice  [V80.2]</w:t>
      </w:r>
    </w:p>
    <w:p>
      <w:r>
        <w:t>Which action must be taken to assign a global unicast IPv6 address on an interface that is derived from the</w:t>
      </w:r>
    </w:p>
    <w:p>
      <w:r>
        <w:t>MAC address of that interface?</w:t>
      </w:r>
    </w:p>
    <w:p/>
    <w:p>
      <w:r>
        <w:rPr>
          <w:b/>
          <w:color w:val="1A365D"/>
        </w:rPr>
        <w:t xml:space="preserve">A.  </w:t>
      </w:r>
      <w:r>
        <w:t>configure a stateful DHCPv6 server on the network</w:t>
      </w:r>
    </w:p>
    <w:p>
      <w:r>
        <w:rPr>
          <w:b/>
          <w:color w:val="1A365D"/>
        </w:rPr>
        <w:t xml:space="preserve">B.  </w:t>
      </w:r>
      <w:r>
        <w:t>enable SLAAC on an interface</w:t>
      </w:r>
    </w:p>
    <w:p>
      <w:r>
        <w:rPr>
          <w:b/>
          <w:color w:val="1A365D"/>
        </w:rPr>
        <w:t xml:space="preserve">C.  </w:t>
      </w:r>
      <w:r>
        <w:t>disable the EUI-64 bit process</w:t>
      </w:r>
    </w:p>
    <w:p>
      <w:r>
        <w:rPr>
          <w:b/>
          <w:color w:val="1A365D"/>
        </w:rPr>
        <w:t xml:space="preserve">D.  </w:t>
      </w:r>
      <w:r>
        <w:t>explicitly assign a link-local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381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New York router is configured with static routes pointing to the Atlanta and Washington sites. Which</w:t>
      </w:r>
    </w:p>
    <w:p>
      <w:r>
        <w:t>two tasks must be performed so that the Serial0/0/0 interfaces on the Atlanta and Washington routers can</w:t>
      </w:r>
    </w:p>
    <w:p>
      <w:r>
        <w:t>reach one another?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Configure the ipv6 route 2012::/126 2023::1 command on the Washington router.</w:t>
      </w:r>
    </w:p>
    <w:p>
      <w:r>
        <w:rPr>
          <w:b/>
          <w:color w:val="1A365D"/>
        </w:rPr>
        <w:t xml:space="preserve">B.  </w:t>
      </w:r>
      <w:r>
        <w:t>Configure the ipv6 route 2023::/126 2012::1 command on the Atlanta router.</w:t>
      </w:r>
    </w:p>
    <w:p>
      <w:r>
        <w:rPr>
          <w:b/>
          <w:color w:val="1A365D"/>
        </w:rPr>
        <w:t xml:space="preserve">C.  </w:t>
      </w:r>
      <w:r>
        <w:t>Configure the Ipv6 route 2012::/126 s0/0/0 command on the Atlanta router.</w:t>
      </w:r>
    </w:p>
    <w:p>
      <w:r>
        <w:rPr>
          <w:b/>
          <w:color w:val="1A365D"/>
        </w:rPr>
        <w:t xml:space="preserve">D.  </w:t>
      </w:r>
      <w:r>
        <w:t>Configure the ipv6 route 2023::/126 2012::2 command on the Atlanta router.</w:t>
      </w:r>
    </w:p>
    <w:p>
      <w:r>
        <w:rPr>
          <w:b/>
          <w:color w:val="1A365D"/>
        </w:rPr>
        <w:t xml:space="preserve">E.  </w:t>
      </w:r>
      <w:r>
        <w:t>Configure the ipv6 route 2012::/126 2023::2 command on the Washington router.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386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configured the New York router with state routes that point to the Atlanta and Washington sites.</w:t>
      </w:r>
    </w:p>
    <w:p>
      <w:r>
        <w:t>When command must be configured on the Atlanta and Washington routers so that both sites are able to</w:t>
      </w:r>
    </w:p>
    <w:p>
      <w:r>
        <w:t>reach the loopback2 interface on the New York router?</w:t>
      </w:r>
    </w:p>
    <w:p/>
    <w:p>
      <w:r>
        <w:rPr>
          <w:b/>
          <w:color w:val="1A365D"/>
        </w:rPr>
        <w:t xml:space="preserve">A.  </w:t>
      </w:r>
      <w:r>
        <w:t>ipv6 route ::/0 Serial 0/0/1</w:t>
      </w:r>
    </w:p>
    <w:p>
      <w:r>
        <w:rPr>
          <w:b/>
          <w:color w:val="1A365D"/>
        </w:rPr>
        <w:t xml:space="preserve">B.  </w:t>
      </w:r>
      <w:r>
        <w:t>ipv6 route 0/0 Serial 0/0/0</w:t>
      </w:r>
    </w:p>
    <w:p>
      <w:r>
        <w:rPr>
          <w:b/>
          <w:color w:val="1A365D"/>
        </w:rPr>
        <w:t xml:space="preserve">C.  </w:t>
      </w:r>
      <w:r>
        <w:t>ipv6 route ::/0 Serial 0/0/0</w:t>
      </w:r>
    </w:p>
    <w:p>
      <w:r>
        <w:rPr>
          <w:b/>
          <w:color w:val="1A365D"/>
        </w:rPr>
        <w:t xml:space="preserve">D.  </w:t>
      </w:r>
      <w:r>
        <w:t>ip route 0.0.0.0.0.0.0.0 Serial 0/0/0</w:t>
      </w:r>
    </w:p>
    <w:p>
      <w:r>
        <w:rPr>
          <w:b/>
          <w:color w:val="1A365D"/>
        </w:rPr>
        <w:t xml:space="preserve">E.  </w:t>
      </w:r>
      <w:r>
        <w:t>ipv6 route ::/0 2000::2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450  (Topic 3)  —  Multiple Choice  [V80.2]</w:t>
      </w:r>
    </w:p>
    <w:p>
      <w:r>
        <w:t>Which type of IPv6 address is similar to a unicast address but is assigned to multiple devices on the same</w:t>
      </w:r>
    </w:p>
    <w:p>
      <w:r>
        <w:t>network at the same time?</w:t>
      </w:r>
    </w:p>
    <w:p/>
    <w:p>
      <w:r>
        <w:rPr>
          <w:b/>
          <w:color w:val="1A365D"/>
        </w:rPr>
        <w:t xml:space="preserve">A.  </w:t>
      </w:r>
      <w:r>
        <w:t>global unicast address</w:t>
      </w:r>
    </w:p>
    <w:p>
      <w:r>
        <w:rPr>
          <w:b/>
          <w:color w:val="1A365D"/>
        </w:rPr>
        <w:t xml:space="preserve">B.  </w:t>
      </w:r>
      <w:r>
        <w:t>anycast address</w:t>
      </w:r>
    </w:p>
    <w:p>
      <w:r>
        <w:rPr>
          <w:b/>
          <w:color w:val="1A365D"/>
        </w:rPr>
        <w:t xml:space="preserve">C.  </w:t>
      </w:r>
      <w:r>
        <w:t>multicast address</w:t>
      </w:r>
    </w:p>
    <w:p>
      <w:r>
        <w:rPr>
          <w:b/>
          <w:color w:val="1A365D"/>
        </w:rPr>
        <w:t xml:space="preserve">D.  </w:t>
      </w:r>
      <w:r>
        <w:t>link-local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461  (Topic 3)  —  Multiple Choice  [V80.2]</w:t>
      </w:r>
    </w:p>
    <w:p>
      <w:r>
        <w:t>What is the difference between IPv6 unicast and anycast addressing?</w:t>
      </w:r>
    </w:p>
    <w:p/>
    <w:p>
      <w:r>
        <w:rPr>
          <w:b/>
          <w:color w:val="1A365D"/>
        </w:rPr>
        <w:t xml:space="preserve">A.  </w:t>
      </w:r>
      <w:r>
        <w:t>IPv6 anycast nodes must be explicitly configured to recognize the anycast address, but IPv6 unicast</w:t>
      </w:r>
    </w:p>
    <w:p>
      <w:r>
        <w:t xml:space="preserve">    nodes require no special configuration</w:t>
      </w:r>
    </w:p>
    <w:p>
      <w:r>
        <w:rPr>
          <w:b/>
          <w:color w:val="1A365D"/>
        </w:rPr>
        <w:t xml:space="preserve">B.  </w:t>
      </w:r>
      <w:r>
        <w:t>IPv6 unicast nodes must be explicitly configured to recognize the unicast address, but IPv6 anycast</w:t>
      </w:r>
    </w:p>
    <w:p>
      <w:r>
        <w:t xml:space="preserve">    nodes require no special configuration</w:t>
      </w:r>
    </w:p>
    <w:p>
      <w:r>
        <w:rPr>
          <w:b/>
          <w:color w:val="1A365D"/>
        </w:rPr>
        <w:t xml:space="preserve">C.  </w:t>
      </w:r>
      <w:r>
        <w:t>An individual IPv6 unicast address is supported on a single interface on one node but an IPv6 anycast</w:t>
      </w:r>
    </w:p>
    <w:p>
      <w:r>
        <w:t xml:space="preserve">    address is assigned to a group of interfaces on multiple nodes.</w:t>
      </w:r>
    </w:p>
    <w:p>
      <w:r>
        <w:rPr>
          <w:b/>
          <w:color w:val="1A365D"/>
        </w:rPr>
        <w:t xml:space="preserve">D.  </w:t>
      </w:r>
      <w:r>
        <w:t>Unlike an IPv6 anycast address, an IPv6 unicast address is assigned to a group of interfaces on multiple</w:t>
      </w:r>
    </w:p>
    <w:p>
      <w:r>
        <w:t xml:space="preserve">    nodes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462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is configuring the HO router. Which IPv6 address configuration must be applied to the router</w:t>
      </w:r>
    </w:p>
    <w:p>
      <w:r>
        <w:t>fa0'1 interface for the router to assign a unique 64-brt IPv6 address to Itself?</w:t>
      </w:r>
    </w:p>
    <w:p/>
    <w:p>
      <w:r>
        <w:rPr>
          <w:b/>
          <w:color w:val="1A365D"/>
        </w:rPr>
        <w:t xml:space="preserve">A.  </w:t>
      </w:r>
      <w:r>
        <w:t>ipv6 address 2001:DB8:0:1:C601:42FF:FE0F:7/64</w:t>
      </w:r>
    </w:p>
    <w:p>
      <w:r>
        <w:rPr>
          <w:b/>
          <w:color w:val="1A365D"/>
        </w:rPr>
        <w:t xml:space="preserve">B.  </w:t>
      </w:r>
      <w:r>
        <w:t>ipv6 address 2001:DB8:0:1:C601:42FE:800F:7/64</w:t>
      </w:r>
    </w:p>
    <w:p>
      <w:r>
        <w:rPr>
          <w:b/>
          <w:color w:val="1A365D"/>
        </w:rPr>
        <w:t xml:space="preserve">C.  </w:t>
      </w:r>
      <w:r>
        <w:t>ipv6 address 2001 :DB8:0:1:FFFF:C601:420F:7/64</w:t>
      </w:r>
    </w:p>
    <w:p>
      <w:r>
        <w:rPr>
          <w:b/>
          <w:color w:val="1A365D"/>
        </w:rPr>
        <w:t xml:space="preserve">D.  </w:t>
      </w:r>
      <w:r>
        <w:t>iov6 address 2001 :DB8:0:1:FE80:C601:420F:7/64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464  (Topic 3)  —  Multiple Choice  [V80.2]</w:t>
      </w:r>
    </w:p>
    <w:p>
      <w:r>
        <w:t>A network engineer is installing an IPv6-only capable device. The client has requested that the device IP</w:t>
      </w:r>
    </w:p>
    <w:p>
      <w:r>
        <w:t>address be reachable only from the internal network. Which type of IPv6 address must the engineer</w:t>
      </w:r>
    </w:p>
    <w:p>
      <w:r>
        <w:t>assign?</w:t>
      </w:r>
    </w:p>
    <w:p/>
    <w:p>
      <w:r>
        <w:rPr>
          <w:b/>
          <w:color w:val="1A365D"/>
        </w:rPr>
        <w:t xml:space="preserve">A.  </w:t>
      </w:r>
      <w:r>
        <w:t>unique local address</w:t>
      </w:r>
    </w:p>
    <w:p>
      <w:r>
        <w:rPr>
          <w:b/>
          <w:color w:val="1A365D"/>
        </w:rPr>
        <w:t xml:space="preserve">B.  </w:t>
      </w:r>
      <w:r>
        <w:t>link-local address</w:t>
      </w:r>
    </w:p>
    <w:p>
      <w:r>
        <w:rPr>
          <w:b/>
          <w:color w:val="1A365D"/>
        </w:rPr>
        <w:t xml:space="preserve">C.  </w:t>
      </w:r>
      <w:r>
        <w:t>aggregatable global address</w:t>
      </w:r>
    </w:p>
    <w:p>
      <w:r>
        <w:rPr>
          <w:b/>
          <w:color w:val="1A365D"/>
        </w:rPr>
        <w:t xml:space="preserve">D.  </w:t>
      </w:r>
      <w:r>
        <w:t>IPv4-compatible IPv6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503  (Topic 3)  —  Multiple Choice  [V80.2]</w:t>
      </w:r>
    </w:p>
    <w:p>
      <w:r>
        <w:t>A network administrator is setting up a new IPv6 network using the 64-bit address 2001 0EB8 00C1</w:t>
      </w:r>
    </w:p>
    <w:p>
      <w:r>
        <w:t>2200:0001 0000 0000 0331/64 To simplify the configuration the administrator has decided to compress the</w:t>
      </w:r>
    </w:p>
    <w:p>
      <w:r>
        <w:t>address Which IP address must the administrator configure?</w:t>
      </w:r>
    </w:p>
    <w:p/>
    <w:p>
      <w:r>
        <w:rPr>
          <w:b/>
          <w:color w:val="1A365D"/>
        </w:rPr>
        <w:t xml:space="preserve">A.  </w:t>
      </w:r>
      <w:r>
        <w:t>ipv6 address 21:EB8:C1:2200:1::331/64</w:t>
      </w:r>
    </w:p>
    <w:p>
      <w:r>
        <w:rPr>
          <w:b/>
          <w:color w:val="1A365D"/>
        </w:rPr>
        <w:t xml:space="preserve">B.  </w:t>
      </w:r>
      <w:r>
        <w:t>ipv6 address 2001:EB8:C1:22:1::331/64</w:t>
      </w:r>
    </w:p>
    <w:p>
      <w:r>
        <w:rPr>
          <w:b/>
          <w:color w:val="1A365D"/>
        </w:rPr>
        <w:t xml:space="preserve">C.  </w:t>
      </w:r>
      <w:r>
        <w:t>ipv6 address 2001 :EB8:C 1:2200.1 ::331-64</w:t>
      </w:r>
    </w:p>
    <w:p>
      <w:r>
        <w:rPr>
          <w:b/>
          <w:color w:val="1A365D"/>
        </w:rPr>
        <w:t xml:space="preserve">D.  </w:t>
      </w:r>
      <w:r>
        <w:t>ipv6 address 2001:EB8:C1:2200:1:0000:331/64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510  (Topic 3)  —  Multiple Choice  [V80.2]</w:t>
      </w:r>
    </w:p>
    <w:p>
      <w:r>
        <w:t>A network engineer must implement an IPv6 configuration on the vlan 2000 interface to create a routable</w:t>
      </w:r>
    </w:p>
    <w:p>
      <w:r>
        <w:t>locally-unique unicast address that is blocked from being advertised to the internet. Which configuration</w:t>
      </w:r>
    </w:p>
    <w:p>
      <w:r>
        <w:t>must the engineer apply?</w:t>
      </w:r>
    </w:p>
    <w:p/>
    <w:p>
      <w:r>
        <w:rPr>
          <w:b/>
          <w:color w:val="1A365D"/>
        </w:rPr>
        <w:t xml:space="preserve">A.  </w:t>
      </w:r>
      <w:r>
        <w:t>interface vlan 2000ipv6 address ffc0:0000:aaaa::1234:2343/64</w:t>
      </w:r>
    </w:p>
    <w:p>
      <w:r>
        <w:rPr>
          <w:b/>
          <w:color w:val="1A365D"/>
        </w:rPr>
        <w:t xml:space="preserve">B.  </w:t>
      </w:r>
      <w:r>
        <w:t>interface vlan 2000Ipv6 address fc00:0000:aaaa:a15d:1234:2343:8aca/64</w:t>
      </w:r>
    </w:p>
    <w:p>
      <w:r>
        <w:rPr>
          <w:b/>
          <w:color w:val="1A365D"/>
        </w:rPr>
        <w:t xml:space="preserve">C.  </w:t>
      </w:r>
      <w:r>
        <w:t>interface vlan 2000ipv6 address fe80;0000:aaaa::1234:2343/64</w:t>
      </w:r>
    </w:p>
    <w:p>
      <w:r>
        <w:rPr>
          <w:b/>
          <w:color w:val="1A365D"/>
        </w:rPr>
        <w:t xml:space="preserve">D.  </w:t>
      </w:r>
      <w:r>
        <w:t>interface vlan 2000ipv6 address fd00::1234:2343/64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580  (Topic 4)  —  Multiple Choice  [V80.2]</w:t>
      </w:r>
    </w:p>
    <w:p>
      <w:r>
        <w:t>In which circumstance would a network architect decide to implement a global unicast subnet instead of a</w:t>
      </w:r>
    </w:p>
    <w:p>
      <w:r>
        <w:t>unique local unicast subnet?</w:t>
      </w:r>
    </w:p>
    <w:p/>
    <w:p>
      <w:r>
        <w:rPr>
          <w:b/>
          <w:color w:val="1A365D"/>
        </w:rPr>
        <w:t xml:space="preserve">A.  </w:t>
      </w:r>
      <w:r>
        <w:t>when the subnet must be available only within an organization</w:t>
      </w:r>
    </w:p>
    <w:p>
      <w:r>
        <w:rPr>
          <w:b/>
          <w:color w:val="1A365D"/>
        </w:rPr>
        <w:t xml:space="preserve">B.  </w:t>
      </w:r>
      <w:r>
        <w:t>when the subnet does not need to be routable</w:t>
      </w:r>
    </w:p>
    <w:p>
      <w:r>
        <w:rPr>
          <w:b/>
          <w:color w:val="1A365D"/>
        </w:rPr>
        <w:t xml:space="preserve">C.  </w:t>
      </w:r>
      <w:r>
        <w:t>when the addresses on the subnet must be equivalent to private IPv4 addresses</w:t>
      </w:r>
    </w:p>
    <w:p>
      <w:r>
        <w:rPr>
          <w:b/>
          <w:color w:val="1A365D"/>
        </w:rPr>
        <w:t xml:space="preserve">D.  </w:t>
      </w:r>
      <w:r>
        <w:t>when the subnet must be routable over the internet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587  (Topic 4)  —  Multiple Choice  [V80.2]</w:t>
      </w:r>
    </w:p>
    <w:p>
      <w:r>
        <w:t>What is a link-local all-nodes IPv6 multicast address?</w:t>
      </w:r>
    </w:p>
    <w:p/>
    <w:p>
      <w:r>
        <w:rPr>
          <w:b/>
          <w:color w:val="1A365D"/>
        </w:rPr>
        <w:t xml:space="preserve">A.  </w:t>
      </w:r>
      <w:r>
        <w:t>ff02:0:0:0:0:0:0:1</w:t>
      </w:r>
    </w:p>
    <w:p>
      <w:r>
        <w:rPr>
          <w:b/>
          <w:color w:val="1A365D"/>
        </w:rPr>
        <w:t xml:space="preserve">B.  </w:t>
      </w:r>
      <w:r>
        <w:t>2004:31c:73d9:683e:255::</w:t>
      </w:r>
    </w:p>
    <w:p>
      <w:r>
        <w:rPr>
          <w:b/>
          <w:color w:val="1A365D"/>
        </w:rPr>
        <w:t xml:space="preserve">C.  </w:t>
      </w:r>
      <w:r>
        <w:t>fffe:034:0dd:45d6:789e::</w:t>
      </w:r>
    </w:p>
    <w:p>
      <w:r>
        <w:rPr>
          <w:b/>
          <w:color w:val="1A365D"/>
        </w:rPr>
        <w:t xml:space="preserve">D.  </w:t>
      </w:r>
      <w:r>
        <w:t>fe80:4433:034:0dd::2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638  (Topic 4)  —  Drag &amp; Drop  [V80.2]</w:t>
      </w:r>
    </w:p>
    <w:p>
      <w:r>
        <w:t>Drag and drop the IPv6 address details from the left onto the corresponding types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648  (Topic 4)  —  Multiple Choice  [V80.2]</w:t>
      </w:r>
    </w:p>
    <w:p>
      <w:r>
        <w:t>A network engineer must configure the router R1 GigabitEthernet1/1 interface to connect to the router R2</w:t>
      </w:r>
    </w:p>
    <w:p>
      <w:r>
        <w:t>GigabitEthernet1/1 interface. For the configuration to be applied, the engineer must compress the address</w:t>
      </w:r>
    </w:p>
    <w:p>
      <w:r>
        <w:t>2001:0db8:0000:0000:0500:000a:400F:583B. Which command must be issued on the interface?</w:t>
      </w:r>
    </w:p>
    <w:p/>
    <w:p>
      <w:r>
        <w:rPr>
          <w:b/>
          <w:color w:val="1A365D"/>
        </w:rPr>
        <w:t xml:space="preserve">A.  </w:t>
      </w:r>
      <w:r>
        <w:t>ipv6 address 2001:db8 :: 500:a:400F:583B</w:t>
      </w:r>
    </w:p>
    <w:p>
      <w:r>
        <w:rPr>
          <w:b/>
          <w:color w:val="1A365D"/>
        </w:rPr>
        <w:t xml:space="preserve">B.  </w:t>
      </w:r>
      <w:r>
        <w:t>ipv6 address 2001:0db8 :: 5:a:4F:583B</w:t>
      </w:r>
    </w:p>
    <w:p>
      <w:r>
        <w:rPr>
          <w:b/>
          <w:color w:val="1A365D"/>
        </w:rPr>
        <w:t xml:space="preserve">C.  </w:t>
      </w:r>
      <w:r>
        <w:t>ipv6 address 2001 :: db8:0000 :: 500:a:400F:583B</w:t>
      </w:r>
    </w:p>
    <w:p>
      <w:r>
        <w:rPr>
          <w:b/>
          <w:color w:val="1A365D"/>
        </w:rPr>
        <w:t xml:space="preserve">D.  </w:t>
      </w:r>
      <w:r>
        <w:t>ipv6 address 2001:db8:0 :: 500:a:4F:583B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657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675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683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688  (Topic 4)  —  Multiple Choice  [V80.2]</w:t>
      </w:r>
    </w:p>
    <w:p>
      <w:r>
        <w:t>What is a function of the core and distribution layers in a collapsed-core architecture?</w:t>
      </w:r>
    </w:p>
    <w:p/>
    <w:p>
      <w:r>
        <w:rPr>
          <w:b/>
          <w:color w:val="1A365D"/>
        </w:rPr>
        <w:t xml:space="preserve">A.  </w:t>
      </w:r>
      <w:r>
        <w:t>The router must use IPv4 and IPv6 addresses at Layer 3.</w:t>
      </w:r>
    </w:p>
    <w:p>
      <w:r>
        <w:rPr>
          <w:b/>
          <w:color w:val="1A365D"/>
        </w:rPr>
        <w:t xml:space="preserve">B.  </w:t>
      </w:r>
      <w:r>
        <w:t>The core and distribution layers are deployed on two different devices to enable failover.</w:t>
      </w:r>
    </w:p>
    <w:p>
      <w:r>
        <w:rPr>
          <w:b/>
          <w:color w:val="1A365D"/>
        </w:rPr>
        <w:t xml:space="preserve">C.  </w:t>
      </w:r>
      <w:r>
        <w:t>The router can support HSRP for Layer 2 redundancy in an IPv6 network.</w:t>
      </w:r>
    </w:p>
    <w:p>
      <w:r>
        <w:rPr>
          <w:b/>
          <w:color w:val="1A365D"/>
        </w:rPr>
        <w:t xml:space="preserve">D.  </w:t>
      </w:r>
      <w:r>
        <w:t>The router operates on a single device or a redundant pair.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689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loopback1 interface of the Atlanta router must reach the lookback3 interface of the Washington router.</w:t>
      </w:r>
    </w:p>
    <w:p/>
    <w:p>
      <w:r>
        <w:rPr>
          <w:b/>
          <w:color w:val="1A365D"/>
        </w:rPr>
        <w:t xml:space="preserve">A.  </w:t>
      </w:r>
      <w:r>
        <w:t>ipv6 route 2000::1/128 2012::2</w:t>
      </w:r>
    </w:p>
    <w:p>
      <w:r>
        <w:rPr>
          <w:b/>
          <w:color w:val="1A365D"/>
        </w:rPr>
        <w:t xml:space="preserve">B.  </w:t>
      </w:r>
      <w:r>
        <w:t>ipv6 route 2000::1/128 2012::1</w:t>
      </w:r>
    </w:p>
    <w:p>
      <w:r>
        <w:rPr>
          <w:b/>
          <w:color w:val="1A365D"/>
        </w:rPr>
        <w:t xml:space="preserve">C.  </w:t>
      </w:r>
      <w:r>
        <w:t>ipv6 route 2000:3 123 s0/0/0</w:t>
      </w:r>
    </w:p>
    <w:p>
      <w:r>
        <w:rPr>
          <w:b/>
          <w:color w:val="1A365D"/>
        </w:rPr>
        <w:t xml:space="preserve">D.  </w:t>
      </w:r>
      <w:r>
        <w:t>ipv6 route 2000::3/128 2023::3</w:t>
      </w:r>
    </w:p>
    <w:p>
      <w:r>
        <w:rPr>
          <w:b/>
          <w:color w:val="1A365D"/>
        </w:rPr>
        <w:t xml:space="preserve">E.  </w:t>
      </w:r>
      <w:r>
        <w:t>ipv6 route 2000::1/128 s0/0/1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726  (Topic 4)  —  Drag &amp; Drop  [V80.2]</w:t>
      </w:r>
    </w:p>
    <w:p>
      <w:r>
        <w:t>Drag and drop the IPv6 address types from the left onto their description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728  (Topic 4)  —  Multiple Choice  [V80.2]</w:t>
      </w:r>
    </w:p>
    <w:p>
      <w:r>
        <w:rPr>
          <w:i/>
          <w:color w:val="999999"/>
        </w:rPr>
        <w:t>Refer to the exhibit. An engineer configured the New York router with static routes that point to the Atlanta</w:t>
      </w:r>
    </w:p>
    <w:p>
      <w:r>
        <w:t>and Washington sites. Which command must be configured on the Atlanta and Washington routers so that</w:t>
      </w:r>
    </w:p>
    <w:p>
      <w:r>
        <w:t>both sites are able to reach the Lo2 interface on the New York router?</w:t>
      </w:r>
    </w:p>
    <w:p/>
    <w:p>
      <w:r>
        <w:rPr>
          <w:b/>
          <w:color w:val="1A365D"/>
        </w:rPr>
        <w:t xml:space="preserve">A.  </w:t>
      </w:r>
      <w:r>
        <w:t>ipv6 route ::/0 Serial 0/0/0</w:t>
      </w:r>
    </w:p>
    <w:p>
      <w:r>
        <w:rPr>
          <w:b/>
          <w:color w:val="1A365D"/>
        </w:rPr>
        <w:t xml:space="preserve">B.  </w:t>
      </w:r>
      <w:r>
        <w:t>ipv6 route 0.0.0.0 0.0.0.0 Serial 0/0/0</w:t>
      </w:r>
    </w:p>
    <w:p>
      <w:r>
        <w:rPr>
          <w:b/>
          <w:color w:val="1A365D"/>
        </w:rPr>
        <w:t xml:space="preserve">C.  </w:t>
      </w:r>
      <w:r>
        <w:t>ipv6 route ::/0 2000::2</w:t>
      </w:r>
    </w:p>
    <w:p>
      <w:r>
        <w:rPr>
          <w:b/>
          <w:color w:val="1A365D"/>
        </w:rPr>
        <w:t xml:space="preserve">D.  </w:t>
      </w:r>
      <w:r>
        <w:t>ipv6 route ::/0 Serial 0/0/1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732  (Topic 4)  —  Multiple Choice  [V80.2]</w:t>
      </w:r>
    </w:p>
    <w:p>
      <w:r>
        <w:rPr>
          <w:i/>
          <w:color w:val="999999"/>
        </w:rPr>
        <w:t>Refer to the exhibit.</w:t>
      </w:r>
    </w:p>
    <w:p>
      <w:r>
        <w:rPr>
          <w:i/>
          <w:color w:val="999999"/>
        </w:rPr>
        <w:t>Refer to the exhibit. The IPv6 address for the LAN segment on router R1 must be configured using the</w:t>
      </w:r>
    </w:p>
    <w:p>
      <w:r>
        <w:t>EUI-64 format. When configured which ipv6 address is produced by the router?</w:t>
      </w:r>
    </w:p>
    <w:p/>
    <w:p>
      <w:r>
        <w:rPr>
          <w:b/>
          <w:color w:val="1A365D"/>
        </w:rPr>
        <w:t xml:space="preserve">A.  </w:t>
      </w:r>
      <w:r>
        <w:t>2001:db8:1a44:41a4:C801:BEFF:FE4A:1</w:t>
      </w:r>
    </w:p>
    <w:p>
      <w:r>
        <w:rPr>
          <w:b/>
          <w:color w:val="1A365D"/>
        </w:rPr>
        <w:t xml:space="preserve">B.  </w:t>
      </w:r>
      <w:r>
        <w:t>2001:db8:1a44:41a4:C081:BFFF:FE4A:1</w:t>
      </w:r>
    </w:p>
    <w:p>
      <w:r>
        <w:rPr>
          <w:b/>
          <w:color w:val="1A365D"/>
        </w:rPr>
        <w:t xml:space="preserve">C.  </w:t>
      </w:r>
      <w:r>
        <w:t>2001:db8:1a44:41a4:4562:098F:FE36:1</w:t>
      </w:r>
    </w:p>
    <w:p>
      <w:r>
        <w:rPr>
          <w:b/>
          <w:color w:val="1A365D"/>
        </w:rPr>
        <w:t xml:space="preserve">D.  </w:t>
      </w:r>
      <w:r>
        <w:t>2001:db8:1a44:41a4:C800:BAFE:FF00:1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Which format matches the Modified EUI-64 IPv6 interface address for the network 2001:db8::/64?</w:t>
      </w:r>
    </w:p>
    <w:p/>
    <w:p>
      <w:r>
        <w:rPr>
          <w:b/>
          <w:color w:val="1A365D"/>
        </w:rPr>
        <w:t xml:space="preserve">A.  </w:t>
      </w:r>
      <w:r>
        <w:t>2001 :db8::5000:0004:5678:0090/64</w:t>
      </w:r>
    </w:p>
    <w:p>
      <w:r>
        <w:rPr>
          <w:b/>
          <w:color w:val="1A365D"/>
        </w:rPr>
        <w:t xml:space="preserve">B.  </w:t>
      </w:r>
      <w:r>
        <w:t>2001 :db8:4425:5400:77ft:fe07:/64</w:t>
      </w:r>
    </w:p>
    <w:p>
      <w:r>
        <w:rPr>
          <w:b/>
          <w:color w:val="1A365D"/>
        </w:rPr>
        <w:t xml:space="preserve">C.  </w:t>
      </w:r>
      <w:r>
        <w:t>2001 :db8::5000:00ff:fe04 0000/64</w:t>
      </w:r>
    </w:p>
    <w:p>
      <w:r>
        <w:rPr>
          <w:b/>
          <w:color w:val="1A365D"/>
        </w:rPr>
        <w:t xml:space="preserve">D.  </w:t>
      </w:r>
      <w:r>
        <w:t>2001 :db8::5200:00ff:fe04:0000/64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761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763  (Topic 4)  —  Multiple Choice  [V80.2]</w:t>
      </w:r>
    </w:p>
    <w:p>
      <w:r>
        <w:rPr>
          <w:i/>
          <w:color w:val="999999"/>
        </w:rPr>
        <w:t>Refer to the exhibit. IPv6 must be implemented on R1 to the ISP The uplink between R1 and the ISP must</w:t>
      </w:r>
    </w:p>
    <w:p>
      <w:r>
        <w:t>be configured with a manual assignment, and the LAN interface must be self-provisioned Both connections</w:t>
      </w:r>
    </w:p>
    <w:p>
      <w:r>
        <w:t>must use the applicable IPv6 networks Which two configurations must be applied to R1? (Choose two.)</w:t>
      </w:r>
    </w:p>
    <w:p/>
    <w:p>
      <w:r>
        <w:rPr>
          <w:b/>
          <w:color w:val="1A365D"/>
        </w:rPr>
        <w:t xml:space="preserve">A.  </w:t>
      </w:r>
      <w:r>
        <w:t>interface Gi0/1ipv6 address 2001:db8:0F1B:FCCB:ACCE:FCED:ABCD:FA02:/127</w:t>
      </w:r>
    </w:p>
    <w:p>
      <w:r>
        <w:rPr>
          <w:b/>
          <w:color w:val="1A365D"/>
        </w:rPr>
        <w:t xml:space="preserve">B.  </w:t>
      </w:r>
      <w:r>
        <w:t>interface Gi0/0ipv6 address 2001:db8:1:AFFF::/64 eui-64</w:t>
      </w:r>
    </w:p>
    <w:p>
      <w:r>
        <w:rPr>
          <w:b/>
          <w:color w:val="1A365D"/>
        </w:rPr>
        <w:t xml:space="preserve">C.  </w:t>
      </w:r>
      <w:r>
        <w:t>interface Gi0/1ipv6 address 2001:db8:0F1B:FCCB:ACCE:FCED:ABCD:FA00:/127</w:t>
      </w:r>
    </w:p>
    <w:p>
      <w:r>
        <w:rPr>
          <w:b/>
          <w:color w:val="1A365D"/>
        </w:rPr>
        <w:t xml:space="preserve">D.  </w:t>
      </w:r>
      <w:r>
        <w:t>interface Gi0/0ipv6 address 2001:db8:0:AFFF::/64 eui-64</w:t>
      </w:r>
    </w:p>
    <w:p>
      <w:r>
        <w:rPr>
          <w:b/>
          <w:color w:val="1A365D"/>
        </w:rPr>
        <w:t xml:space="preserve">E.  </w:t>
      </w:r>
      <w:r>
        <w:t>interface Gi0/0ipv6 address 2001:db8:0F1B:FCCB:ACCE:FCED:ABCD:FA03;/127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794  (Topic 4)  —  Multiple Choice  [V80.2]</w:t>
      </w:r>
    </w:p>
    <w:p>
      <w:r>
        <w:t>Which IPv6 address range is suitable for anycast addresses for distributed services such DHCP or DNS?</w:t>
      </w:r>
    </w:p>
    <w:p/>
    <w:p>
      <w:r>
        <w:rPr>
          <w:b/>
          <w:color w:val="1A365D"/>
        </w:rPr>
        <w:t xml:space="preserve">A.  </w:t>
      </w:r>
      <w:r>
        <w:t>FF00:1/12</w:t>
      </w:r>
    </w:p>
    <w:p>
      <w:r>
        <w:rPr>
          <w:b/>
          <w:color w:val="1A365D"/>
        </w:rPr>
        <w:t xml:space="preserve">B.  </w:t>
      </w:r>
      <w:r>
        <w:t>2001:db8:0234:ca3e::1/128</w:t>
      </w:r>
    </w:p>
    <w:p>
      <w:r>
        <w:rPr>
          <w:b/>
          <w:color w:val="1A365D"/>
        </w:rPr>
        <w:t xml:space="preserve">C.  </w:t>
      </w:r>
      <w:r>
        <w:t>2002:db84:3f37:ca98:be05:8/64</w:t>
      </w:r>
    </w:p>
    <w:p>
      <w:r>
        <w:rPr>
          <w:b/>
          <w:color w:val="1A365D"/>
        </w:rPr>
        <w:t xml:space="preserve">D.  </w:t>
      </w:r>
      <w:r>
        <w:t>FE80::1/10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795  (Topic 4)  —  Drag &amp; Drop  [V80.2]</w:t>
      </w:r>
    </w:p>
    <w:p>
      <w:r>
        <w:t>Drag and drop the IPv6 address description from the left onto the IPv6 address types on the right. Not all</w:t>
      </w:r>
    </w:p>
    <w:p>
      <w:r>
        <w:t>options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796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New York router is configured with static routes pointing to the Atlanta and Washington sites. Which</w:t>
      </w:r>
    </w:p>
    <w:p>
      <w:r>
        <w:t>two tasks must be performed so that the Se0/0/0 interfaces on the Atlanta and Washington routers reach</w:t>
      </w:r>
    </w:p>
    <w:p>
      <w:r>
        <w:t>one another? (Choose two.)</w:t>
      </w:r>
    </w:p>
    <w:p/>
    <w:p>
      <w:r>
        <w:rPr>
          <w:b/>
          <w:color w:val="1A365D"/>
        </w:rPr>
        <w:t xml:space="preserve">A.  </w:t>
      </w:r>
      <w:r>
        <w:t>Configure the ipv6 route 2023::/126 2012::2 command on the Atlanta router.</w:t>
      </w:r>
    </w:p>
    <w:p>
      <w:r>
        <w:rPr>
          <w:b/>
          <w:color w:val="1A365D"/>
        </w:rPr>
        <w:t xml:space="preserve">B.  </w:t>
      </w:r>
      <w:r>
        <w:t>Configure the ipv6 route 2012::/126 2023::1 command on the Washington router.</w:t>
      </w:r>
    </w:p>
    <w:p>
      <w:r>
        <w:rPr>
          <w:b/>
          <w:color w:val="1A365D"/>
        </w:rPr>
        <w:t xml:space="preserve">C.  </w:t>
      </w:r>
      <w:r>
        <w:t>Configure the ipv6 route 2023::/126 2012::1 command on the Atlanta router.</w:t>
      </w:r>
    </w:p>
    <w:p>
      <w:r>
        <w:rPr>
          <w:b/>
          <w:color w:val="1A365D"/>
        </w:rPr>
        <w:t xml:space="preserve">D.  </w:t>
      </w:r>
      <w:r>
        <w:t>Configure the ipv6 route 2012::/126 s0/0/0 command on the Atlanta router.</w:t>
      </w:r>
    </w:p>
    <w:p>
      <w:r>
        <w:rPr>
          <w:b/>
          <w:color w:val="1A365D"/>
        </w:rPr>
        <w:t xml:space="preserve">E.  </w:t>
      </w:r>
      <w:r>
        <w:t>Configure the ipv6 route 2012::/126 2023::2 command on the Washington router.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822  (Topic 4)  —  Multiple Choice  [V80.2]</w:t>
      </w:r>
    </w:p>
    <w:p>
      <w:r>
        <w:t>What is a valid IPv6 address record in DNS?</w:t>
      </w:r>
    </w:p>
    <w:p/>
    <w:p>
      <w:r>
        <w:rPr>
          <w:b/>
          <w:color w:val="1A365D"/>
        </w:rPr>
        <w:t xml:space="preserve">A.  </w:t>
      </w:r>
      <w:r>
        <w:t>A</w:t>
      </w:r>
    </w:p>
    <w:p>
      <w:r>
        <w:rPr>
          <w:b/>
          <w:color w:val="1A365D"/>
        </w:rPr>
        <w:t xml:space="preserve">B.  </w:t>
      </w:r>
      <w:r>
        <w:t>MX</w:t>
      </w:r>
    </w:p>
    <w:p>
      <w:r>
        <w:rPr>
          <w:b/>
          <w:color w:val="1A365D"/>
        </w:rPr>
        <w:t xml:space="preserve">C.  </w:t>
      </w:r>
      <w:r>
        <w:t>AAAA</w:t>
      </w:r>
    </w:p>
    <w:p>
      <w:r>
        <w:rPr>
          <w:b/>
          <w:color w:val="1A365D"/>
        </w:rPr>
        <w:t xml:space="preserve">D.  </w:t>
      </w:r>
      <w:r>
        <w:t>CNAME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826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836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administrator must configure a floating sialic default route that points to 2001:db8:1234:2::1 and</w:t>
      </w:r>
    </w:p>
    <w:p>
      <w:r>
        <w:t>replaces the current default route only if it fails. Which command must the engineer configure on the CPE?</w:t>
      </w:r>
    </w:p>
    <w:p/>
    <w:p>
      <w:r>
        <w:rPr>
          <w:b/>
          <w:color w:val="1A365D"/>
        </w:rPr>
        <w:t xml:space="preserve">A.  </w:t>
      </w:r>
      <w:r>
        <w:t>ipv6 route ::/0 2001:db8:1234:2::1 3</w:t>
      </w:r>
    </w:p>
    <w:p>
      <w:r>
        <w:rPr>
          <w:b/>
          <w:color w:val="1A365D"/>
        </w:rPr>
        <w:t xml:space="preserve">B.  </w:t>
      </w:r>
      <w:r>
        <w:t>ipv6 route ::/128 2001 :db8:1234:2::1 3</w:t>
      </w:r>
    </w:p>
    <w:p>
      <w:r>
        <w:rPr>
          <w:b/>
          <w:color w:val="1A365D"/>
        </w:rPr>
        <w:t xml:space="preserve">C.  </w:t>
      </w:r>
      <w:r>
        <w:t>ipv6 route ::/0 2001:db8:1234:2::1 1</w:t>
      </w:r>
    </w:p>
    <w:p>
      <w:r>
        <w:rPr>
          <w:b/>
          <w:color w:val="1A365D"/>
        </w:rPr>
        <w:t xml:space="preserve">D.  </w:t>
      </w:r>
      <w:r>
        <w:t>ipv6 route ::/0 2001:db8:1234:2::1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839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840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862  (Topic 4)  —  Multiple Choice  [V80.2]</w:t>
      </w:r>
    </w:p>
    <w:p>
      <w:r>
        <w:t>A network engineer must migrate a router loopback interface to the IPv6 address space. If the current IPv4</w:t>
      </w:r>
    </w:p>
    <w:p>
      <w:r>
        <w:t>address of the interface is 10.54.73.1/32, and the engineer configures IPv6 address 0.0.0.0.0:ffff:a36:4901,</w:t>
      </w:r>
    </w:p>
    <w:p>
      <w:r>
        <w:t>which prefix length must be used?</w:t>
      </w:r>
    </w:p>
    <w:p/>
    <w:p>
      <w:r>
        <w:rPr>
          <w:b/>
          <w:color w:val="1A365D"/>
        </w:rPr>
        <w:t xml:space="preserve">A.  </w:t>
      </w:r>
      <w:r>
        <w:t>/64</w:t>
      </w:r>
    </w:p>
    <w:p>
      <w:r>
        <w:rPr>
          <w:b/>
          <w:color w:val="1A365D"/>
        </w:rPr>
        <w:t xml:space="preserve">B.  </w:t>
      </w:r>
      <w:r>
        <w:t>/96</w:t>
      </w:r>
    </w:p>
    <w:p>
      <w:r>
        <w:rPr>
          <w:b/>
          <w:color w:val="1A365D"/>
        </w:rPr>
        <w:t xml:space="preserve">C.  </w:t>
      </w:r>
      <w:r>
        <w:t>/124</w:t>
      </w:r>
    </w:p>
    <w:p>
      <w:r>
        <w:rPr>
          <w:b/>
          <w:color w:val="1A365D"/>
        </w:rPr>
        <w:t xml:space="preserve">D.  </w:t>
      </w:r>
      <w:r>
        <w:t>/128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881  (Topic 4)  —  Multiple Choice  [V80.2]</w:t>
      </w:r>
    </w:p>
    <w:p>
      <w:r>
        <w:rPr>
          <w:i/>
          <w:color w:val="999999"/>
        </w:rPr>
        <w:t>Refer to the exhibit An IPv6 address must be obtained automatically on the LAN interface on R1 Which</w:t>
      </w:r>
    </w:p>
    <w:p>
      <w:r>
        <w:t>command must be implemented to accomplish the task?</w:t>
      </w:r>
    </w:p>
    <w:p/>
    <w:p>
      <w:r>
        <w:rPr>
          <w:b/>
          <w:color w:val="1A365D"/>
        </w:rPr>
        <w:t xml:space="preserve">A.  </w:t>
      </w:r>
      <w:r>
        <w:t>Ipv6 address 2001:dbB:d8d2:1008:4343:61:0010::/64</w:t>
      </w:r>
    </w:p>
    <w:p>
      <w:r>
        <w:rPr>
          <w:b/>
          <w:color w:val="1A365D"/>
        </w:rPr>
        <w:t xml:space="preserve">B.  </w:t>
      </w:r>
      <w:r>
        <w:t>Ipv6 address autoconfig</w:t>
      </w:r>
    </w:p>
    <w:p>
      <w:r>
        <w:rPr>
          <w:b/>
          <w:color w:val="1A365D"/>
        </w:rPr>
        <w:t xml:space="preserve">C.  </w:t>
      </w:r>
      <w:r>
        <w:t>Ipv6 address fe80::/10</w:t>
      </w:r>
    </w:p>
    <w:p>
      <w:r>
        <w:rPr>
          <w:b/>
          <w:color w:val="1A365D"/>
        </w:rPr>
        <w:t xml:space="preserve">D.  </w:t>
      </w:r>
      <w:r>
        <w:t>Ipv6 address dhcp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888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894  (Topic 4)  —  Multiple Choice  [V80.2]</w:t>
      </w:r>
    </w:p>
    <w:p>
      <w:r>
        <w:t>What is the difference between an IPv6 link-local address and a unique local address?</w:t>
      </w:r>
    </w:p>
    <w:p/>
    <w:p>
      <w:r>
        <w:rPr>
          <w:b/>
          <w:color w:val="1A365D"/>
        </w:rPr>
        <w:t xml:space="preserve">A.  </w:t>
      </w:r>
      <w:r>
        <w:t>The scope of an IPv6 link-local address is limited to a loopback address, and an IPv6 unique local</w:t>
      </w:r>
    </w:p>
    <w:p>
      <w:r>
        <w:t xml:space="preserve">    address is limited to a directly attached interface.</w:t>
      </w:r>
    </w:p>
    <w:p>
      <w:r>
        <w:rPr>
          <w:b/>
          <w:color w:val="1A365D"/>
        </w:rPr>
        <w:t xml:space="preserve">B.  </w:t>
      </w:r>
      <w:r>
        <w:t>The scope of an IPv6 link-local address can be used throughout a company site or network, but an IPv6</w:t>
      </w:r>
    </w:p>
    <w:p>
      <w:r>
        <w:t xml:space="preserve">    unique local address is limited to a loopback address.</w:t>
      </w:r>
    </w:p>
    <w:p>
      <w:r>
        <w:rPr>
          <w:b/>
          <w:color w:val="1A365D"/>
        </w:rPr>
        <w:t xml:space="preserve">C.  </w:t>
      </w:r>
      <w:r>
        <w:t>The scope of an IPv6 link-local address is global, but the scope of an IPv6 unique local address is limited</w:t>
      </w:r>
    </w:p>
    <w:p>
      <w:r>
        <w:t xml:space="preserve">    to a loopback address.</w:t>
      </w:r>
    </w:p>
    <w:p>
      <w:r>
        <w:rPr>
          <w:b/>
          <w:color w:val="1A365D"/>
        </w:rPr>
        <w:t xml:space="preserve">D.  </w:t>
      </w:r>
      <w:r>
        <w:t>The scope of an IPv6 link-local address is limited to a directly attached interface, but an IPv6 unique</w:t>
      </w:r>
    </w:p>
    <w:p>
      <w:r>
        <w:t xml:space="preserve">    local address is used throughout a company site or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908  (Topic 4)  —  Multiple Choice  [V80.2]</w:t>
      </w:r>
    </w:p>
    <w:p>
      <w:r>
        <w:t>An engineer is configuring router R1 with an IPv6 static route for prefix 2019:C15C:0CAF:E001::/64. The</w:t>
      </w:r>
    </w:p>
    <w:p>
      <w:r>
        <w:t>next hop must be 2019:C15C:0CAF:E002::1 The route must be reachable via the R1 Gigabit 0/0 interface.</w:t>
      </w:r>
    </w:p>
    <w:p>
      <w:r>
        <w:t>Which command configures the designated route?</w:t>
      </w:r>
    </w:p>
    <w:p/>
    <w:p>
      <w:r>
        <w:rPr>
          <w:b/>
          <w:color w:val="1A365D"/>
        </w:rPr>
        <w:t xml:space="preserve">A.  </w:t>
      </w:r>
      <w:r>
        <w:t>R1(config)#ipv6 route 2019:C15C:0CAF:E001::/64 2019:C15C:0CAF:E002::1</w:t>
      </w:r>
    </w:p>
    <w:p>
      <w:r>
        <w:rPr>
          <w:b/>
          <w:color w:val="1A365D"/>
        </w:rPr>
        <w:t xml:space="preserve">B.  </w:t>
      </w:r>
      <w:r>
        <w:t>R1(config-if)#ipv6 route 2019:C15C:0CAF:E001::/64 2019:C15C:0CAF:E002::1</w:t>
      </w:r>
    </w:p>
    <w:p>
      <w:r>
        <w:rPr>
          <w:b/>
          <w:color w:val="1A365D"/>
        </w:rPr>
        <w:t xml:space="preserve">C.  </w:t>
      </w:r>
      <w:r>
        <w:t>R1(config-if)#ip route 2019:C15C:0CAF:E001::/64 GigabitEthernet0/0</w:t>
      </w:r>
    </w:p>
    <w:p>
      <w:r>
        <w:rPr>
          <w:b/>
          <w:color w:val="1A365D"/>
        </w:rPr>
        <w:t xml:space="preserve">D.  </w:t>
      </w:r>
      <w:r>
        <w:t>R1(config)#ip route 2019:C15C:0CAF:E001::/64 GigabitEthernet0/0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927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987  (Topic 4)  —  Drag &amp; Drop  [V80.2]</w:t>
      </w:r>
    </w:p>
    <w:p>
      <w:r>
        <w:t>Drag and drop the IPv6 addresses from the left onto the corresponding address types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1000  (Topic 4)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1016  (Topic 4)  —  Multiple Choice  [V80.2]</w:t>
      </w:r>
    </w:p>
    <w:p>
      <w:r>
        <w:rPr>
          <w:i/>
          <w:color w:val="999999"/>
        </w:rPr>
        <w:t>Refer to the exhibit. IPv6 is being Implemented within the enterprise. The command Ipv6 unlcast-routing is</w:t>
      </w:r>
    </w:p>
    <w:p>
      <w:r>
        <w:t>configure. Interlace GlgO/0 on R1 must be configured to provide a dynamic assignment using the assigned</w:t>
      </w:r>
    </w:p>
    <w:p>
      <w:r>
        <w:t>IPv6 block Which command accomplishes this task?</w:t>
      </w:r>
    </w:p>
    <w:p/>
    <w:p>
      <w:r>
        <w:rPr>
          <w:b/>
          <w:color w:val="1A365D"/>
        </w:rPr>
        <w:t xml:space="preserve">A.  </w:t>
      </w:r>
      <w:r>
        <w:t>ipv6 address 2001:DB8:FFFF:FCF3::1/64</w:t>
      </w:r>
    </w:p>
    <w:p>
      <w:r>
        <w:rPr>
          <w:b/>
          <w:color w:val="1A365D"/>
        </w:rPr>
        <w:t xml:space="preserve">B.  </w:t>
      </w:r>
      <w:r>
        <w:t>ipv6 address autoconfig 2001:DB8:FFFF:FCF2::/64</w:t>
      </w:r>
    </w:p>
    <w:p>
      <w:r>
        <w:rPr>
          <w:b/>
          <w:color w:val="1A365D"/>
        </w:rPr>
        <w:t xml:space="preserve">C.  </w:t>
      </w:r>
      <w:r>
        <w:t>ipv6 address 2001:DB8:FFFF:FCF3::/64 eui-64</w:t>
      </w:r>
    </w:p>
    <w:p>
      <w:r>
        <w:rPr>
          <w:b/>
          <w:color w:val="1A365D"/>
        </w:rPr>
        <w:t xml:space="preserve">D.  </w:t>
      </w:r>
      <w:r>
        <w:t>ipv6 address 2001:DB8:FFFF:FCF3::/64 link-local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1043  (Topic 4)  —  Multiple Choice  [V80.2]</w:t>
      </w:r>
    </w:p>
    <w:p>
      <w:r>
        <w:t>Which type of IPv4 address must be assigned to a server to protect it from external access and allow only</w:t>
      </w:r>
    </w:p>
    <w:p>
      <w:r>
        <w:t>internal users access while restricting internet access?</w:t>
      </w:r>
    </w:p>
    <w:p/>
    <w:p>
      <w:r>
        <w:rPr>
          <w:b/>
          <w:color w:val="1A365D"/>
        </w:rPr>
        <w:t xml:space="preserve">A.  </w:t>
      </w:r>
      <w:r>
        <w:t>global unicast</w:t>
      </w:r>
    </w:p>
    <w:p>
      <w:r>
        <w:rPr>
          <w:b/>
          <w:color w:val="1A365D"/>
        </w:rPr>
        <w:t xml:space="preserve">B.  </w:t>
      </w:r>
      <w:r>
        <w:t>public</w:t>
      </w:r>
    </w:p>
    <w:p>
      <w:r>
        <w:rPr>
          <w:b/>
          <w:color w:val="1A365D"/>
        </w:rPr>
        <w:t xml:space="preserve">C.  </w:t>
      </w:r>
      <w:r>
        <w:t>private</w:t>
      </w:r>
    </w:p>
    <w:p>
      <w:r>
        <w:rPr>
          <w:b/>
          <w:color w:val="1A365D"/>
        </w:rPr>
        <w:t xml:space="preserve">D.  </w:t>
      </w:r>
      <w:r>
        <w:t>multicast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1048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is configuring a WLAN to connect with the 172.16.10.0/24 network on VLAN 20. The</w:t>
      </w:r>
    </w:p>
    <w:p>
      <w:r>
        <w:t>engineer wants to limit the number of devices that connect to the WLAN on the USERWL SSID to 125.</w:t>
      </w:r>
    </w:p>
    <w:p>
      <w:r>
        <w:t>Which configuration must the engineer perform on the WLC?</w:t>
      </w:r>
    </w:p>
    <w:p/>
    <w:p>
      <w:r>
        <w:rPr>
          <w:b/>
          <w:color w:val="1A365D"/>
        </w:rPr>
        <w:t xml:space="preserve">A.  </w:t>
      </w:r>
      <w:r>
        <w:t>In the Management Software activation configuration, set the Clients value to 125.</w:t>
      </w:r>
    </w:p>
    <w:p>
      <w:r>
        <w:rPr>
          <w:b/>
          <w:color w:val="1A365D"/>
        </w:rPr>
        <w:t xml:space="preserve">B.  </w:t>
      </w:r>
      <w:r>
        <w:t>In the Controller IPv6 configuration, set the Throttle value to 125.</w:t>
      </w:r>
    </w:p>
    <w:p>
      <w:r>
        <w:rPr>
          <w:b/>
          <w:color w:val="1A365D"/>
        </w:rPr>
        <w:t xml:space="preserve">C.  </w:t>
      </w:r>
      <w:r>
        <w:t>In the WLAN configuration, set the Maximum Allowed Clients value to 125.</w:t>
      </w:r>
    </w:p>
    <w:p>
      <w:r>
        <w:rPr>
          <w:b/>
          <w:color w:val="1A365D"/>
        </w:rPr>
        <w:t xml:space="preserve">D.  </w:t>
      </w:r>
      <w:r>
        <w:t>In the Advanced configuration, set the DTIM value to 125.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1049  (Topic 4)  —  Multiple Choice  [V80.2]</w:t>
      </w:r>
    </w:p>
    <w:p>
      <w:r>
        <w:t>Which two IPv6 addresses are used to provide connectivity between two routers on a shared link? (Choose</w:t>
      </w:r>
    </w:p>
    <w:p>
      <w:r>
        <w:t>two)</w:t>
      </w:r>
    </w:p>
    <w:p/>
    <w:p>
      <w:r>
        <w:rPr>
          <w:b/>
          <w:color w:val="1A365D"/>
        </w:rPr>
        <w:t xml:space="preserve">A.  </w:t>
      </w:r>
      <w:r>
        <w:t>::ffif 1014 1011/96</w:t>
      </w:r>
    </w:p>
    <w:p>
      <w:r>
        <w:rPr>
          <w:b/>
          <w:color w:val="1A365D"/>
        </w:rPr>
        <w:t xml:space="preserve">B.  </w:t>
      </w:r>
      <w:r>
        <w:t>2001 7011046:1111:1/64</w:t>
      </w:r>
    </w:p>
    <w:p>
      <w:r>
        <w:rPr>
          <w:b/>
          <w:color w:val="1A365D"/>
        </w:rPr>
        <w:t xml:space="preserve">C.  </w:t>
      </w:r>
      <w:r>
        <w:t>;jff06bb43cd4dd111bbff02 4545234d</w:t>
      </w:r>
    </w:p>
    <w:p>
      <w:r>
        <w:rPr>
          <w:b/>
          <w:color w:val="1A365D"/>
        </w:rPr>
        <w:t xml:space="preserve">D.  </w:t>
      </w:r>
      <w:r>
        <w:t>2002 5121204b 1111:1/64</w:t>
      </w:r>
    </w:p>
    <w:p>
      <w:r>
        <w:rPr>
          <w:b/>
          <w:color w:val="1A365D"/>
        </w:rPr>
        <w:t xml:space="preserve">E.  </w:t>
      </w:r>
      <w:r>
        <w:t>FF02::0WlFF00:0l)00/104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1050  (Topic 4)  —  Multiple Choice  [V80.2]</w:t>
      </w:r>
    </w:p>
    <w:p>
      <w:r>
        <w:t>What is a difference between an IPv6 multicast address and an IPv6 anycast address?</w:t>
      </w:r>
    </w:p>
    <w:p/>
    <w:p>
      <w:r>
        <w:rPr>
          <w:b/>
          <w:color w:val="1A365D"/>
        </w:rPr>
        <w:t xml:space="preserve">A.  </w:t>
      </w:r>
      <w:r>
        <w:t>A packet sent to an IPv6 multicast address is delivered to one or more destinations at once, but a packet</w:t>
      </w:r>
    </w:p>
    <w:p>
      <w:r>
        <w:t xml:space="preserve">    sent to an IPv6 anycast address is routed to the closest interface with that address.</w:t>
      </w:r>
    </w:p>
    <w:p>
      <w:r>
        <w:rPr>
          <w:b/>
          <w:color w:val="1A365D"/>
        </w:rPr>
        <w:t xml:space="preserve">B.  </w:t>
      </w:r>
      <w:r>
        <w:t>An IPv6 multicast address uses the prefix 2002::/15 and forwards to one destination, and an IPv6</w:t>
      </w:r>
    </w:p>
    <w:p>
      <w:r>
        <w:t xml:space="preserve">    anycast address uses the prefix ff00::/8 and forwards to any destination in a group.</w:t>
      </w:r>
    </w:p>
    <w:p>
      <w:r>
        <w:rPr>
          <w:b/>
          <w:color w:val="1A365D"/>
        </w:rPr>
        <w:t xml:space="preserve">C.  </w:t>
      </w:r>
      <w:r>
        <w:t>IPv6 multicast addresses are used to transition from IPv4 to IPv6, and IPv6 anycast addresses are used</w:t>
      </w:r>
    </w:p>
    <w:p>
      <w:r>
        <w:t xml:space="preserve">    for address aggregation in an IPv6-only environment.</w:t>
      </w:r>
    </w:p>
    <w:p>
      <w:r>
        <w:rPr>
          <w:b/>
          <w:color w:val="1A365D"/>
        </w:rPr>
        <w:t xml:space="preserve">D.  </w:t>
      </w:r>
      <w:r>
        <w:t>An IPv6 multicast address is assigned to numerous interfaces within a subnet, but an IPv6 anycast</w:t>
      </w:r>
    </w:p>
    <w:p>
      <w:r>
        <w:t xml:space="preserve">    address is used for a predefined group of nodes in an all-IPv6 routers group.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1054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New York router must be configured so that traffic to 2000::1 is sent primarily via the Atlanta site, with a</w:t>
      </w:r>
    </w:p>
    <w:p>
      <w:r>
        <w:t>secondary path via Washington that has an administrative distance of 2. Which two commands must be</w:t>
      </w:r>
    </w:p>
    <w:p>
      <w:r>
        <w:t>configured on the New York router? (Choose two.)</w:t>
      </w:r>
    </w:p>
    <w:p/>
    <w:p>
      <w:r>
        <w:rPr>
          <w:b/>
          <w:color w:val="1A365D"/>
        </w:rPr>
        <w:t xml:space="preserve">A.  </w:t>
      </w:r>
      <w:r>
        <w:t>ipv6 route 2000::1/128 2012::1</w:t>
      </w:r>
    </w:p>
    <w:p>
      <w:r>
        <w:rPr>
          <w:b/>
          <w:color w:val="1A365D"/>
        </w:rPr>
        <w:t xml:space="preserve">B.  </w:t>
      </w:r>
      <w:r>
        <w:t>ipv6 route 2000::1/128 2023::2 5</w:t>
      </w:r>
    </w:p>
    <w:p>
      <w:r>
        <w:rPr>
          <w:b/>
          <w:color w:val="1A365D"/>
        </w:rPr>
        <w:t xml:space="preserve">C.  </w:t>
      </w:r>
      <w:r>
        <w:t>ipv6 route 2000::1/128 2012::1 5</w:t>
      </w:r>
    </w:p>
    <w:p>
      <w:r>
        <w:rPr>
          <w:b/>
          <w:color w:val="1A365D"/>
        </w:rPr>
        <w:t xml:space="preserve">D.  </w:t>
      </w:r>
      <w:r>
        <w:t>ipv6 route 2000::1/128 2023::3 2</w:t>
      </w:r>
    </w:p>
    <w:p>
      <w:r>
        <w:rPr>
          <w:b/>
          <w:color w:val="1A365D"/>
        </w:rPr>
        <w:t xml:space="preserve">E.  </w:t>
      </w:r>
      <w:r>
        <w:t>ipv6 route 2000::1/128 2012::2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1070  (Topic 5)  —  Multiple Choice  [V80.2]</w:t>
      </w:r>
    </w:p>
    <w:p>
      <w:r>
        <w:rPr>
          <w:i/>
          <w:color w:val="999999"/>
        </w:rPr>
        <w:t>Refer to the exhibit. Which two commands, when configured on router R1. fulfill these requirements?</w:t>
      </w:r>
    </w:p>
    <w:p>
      <w:r>
        <w:t>(Choose two.) ' Packets toward the entire network 2001:db8:23: :/64 must be forwarded through router R2. '</w:t>
      </w:r>
    </w:p>
    <w:p>
      <w:r>
        <w:t>Packets toward host 2001: db8:23::14 preferably must be forwarded through R3.</w:t>
      </w:r>
    </w:p>
    <w:p/>
    <w:p>
      <w:r>
        <w:rPr>
          <w:b/>
          <w:color w:val="1A365D"/>
        </w:rPr>
        <w:t xml:space="preserve">A.  </w:t>
      </w:r>
      <w:r>
        <w:t>ipv6 route 2001:db8:23: :/128 fd00:12::2</w:t>
      </w:r>
    </w:p>
    <w:p>
      <w:r>
        <w:rPr>
          <w:b/>
          <w:color w:val="1A365D"/>
        </w:rPr>
        <w:t xml:space="preserve">B.  </w:t>
      </w:r>
      <w:r>
        <w:t>Ipv6 route 2001:db8:23::14/128 fd00:13::3</w:t>
      </w:r>
    </w:p>
    <w:p>
      <w:r>
        <w:rPr>
          <w:b/>
          <w:color w:val="1A365D"/>
        </w:rPr>
        <w:t xml:space="preserve">C.  </w:t>
      </w:r>
      <w:r>
        <w:t>ipv6 route 2001:db8:23::14/64 fd00:12::2 200</w:t>
      </w:r>
    </w:p>
    <w:p>
      <w:r>
        <w:rPr>
          <w:b/>
          <w:color w:val="1A365D"/>
        </w:rPr>
        <w:t xml:space="preserve">D.  </w:t>
      </w:r>
      <w:r>
        <w:t>ipv6 route 2001:db8:23: l4/64 fd00:12::2</w:t>
      </w:r>
    </w:p>
    <w:p>
      <w:r>
        <w:rPr>
          <w:b/>
          <w:color w:val="1A365D"/>
        </w:rPr>
        <w:t xml:space="preserve">E.  </w:t>
      </w:r>
      <w:r>
        <w:t>ipv6 route 2001:db8:23: :/64 fd00:12::2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1151  (Topic 5)  —  Multiple Choice  [V80.2]</w:t>
      </w:r>
    </w:p>
    <w:p>
      <w:r>
        <w:t>What is a similarity between global and unique local IPv6 addresses?</w:t>
      </w:r>
    </w:p>
    <w:p/>
    <w:p>
      <w:r>
        <w:rPr>
          <w:b/>
          <w:color w:val="1A365D"/>
        </w:rPr>
        <w:t xml:space="preserve">A.  </w:t>
      </w:r>
      <w:r>
        <w:t>They are allocated by the same organization.</w:t>
      </w:r>
    </w:p>
    <w:p>
      <w:r>
        <w:rPr>
          <w:b/>
          <w:color w:val="1A365D"/>
        </w:rPr>
        <w:t xml:space="preserve">B.  </w:t>
      </w:r>
      <w:r>
        <w:t>They are routable on the global internet.</w:t>
      </w:r>
    </w:p>
    <w:p>
      <w:r>
        <w:rPr>
          <w:b/>
          <w:color w:val="1A365D"/>
        </w:rPr>
        <w:t xml:space="preserve">C.  </w:t>
      </w:r>
      <w:r>
        <w:t>They use the same process for subnetting.</w:t>
      </w:r>
    </w:p>
    <w:p>
      <w:r>
        <w:rPr>
          <w:b/>
          <w:color w:val="1A365D"/>
        </w:rPr>
        <w:t xml:space="preserve">D.  </w:t>
      </w:r>
      <w:r>
        <w:t>They are part of the multicast IPv6 group type.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1187  (Topic 5)  —  Drag &amp; Drop  [V80.2]</w:t>
      </w:r>
    </w:p>
    <w:p>
      <w:r>
        <w:t>Drag and drop the IPv6 address from the left onto the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1198  (Topic 5)  —  Drag &amp; Drop  [V80.2]</w:t>
      </w:r>
    </w:p>
    <w:p>
      <w:r>
        <w:t>Drag and drop the characteristic from the left onto the IPv6 address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1205  (Topic 5)  —  Drag &amp; Drop  [V80.2]</w:t>
      </w:r>
    </w:p>
    <w:p>
      <w:r>
        <w:t>Drag and drop the IPv6 address from the left onto the type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1213  (Topic 5)  —  Multiple Choice  [V80.2]</w:t>
      </w:r>
    </w:p>
    <w:p>
      <w:r>
        <w:rPr>
          <w:i/>
          <w:color w:val="999999"/>
        </w:rPr>
        <w:t>Refer to the exhibit. The routers R1-LAB and R2-LAB are configured with link-local addresses. What</w:t>
      </w:r>
    </w:p>
    <w:p>
      <w:r>
        <w:t>command must be applied to interface Gi0/0 on R1-LAB for an automated address self-assignment on the</w:t>
      </w:r>
    </w:p>
    <w:p>
      <w:r>
        <w:t>IPv6 network?</w:t>
      </w:r>
    </w:p>
    <w:p/>
    <w:p>
      <w:r>
        <w:rPr>
          <w:b/>
          <w:color w:val="1A365D"/>
        </w:rPr>
        <w:t xml:space="preserve">A.  </w:t>
      </w:r>
      <w:r>
        <w:t>ipv6 address 2001:db8:1:0FFA:0::/64</w:t>
      </w:r>
    </w:p>
    <w:p>
      <w:r>
        <w:rPr>
          <w:b/>
          <w:color w:val="1A365D"/>
        </w:rPr>
        <w:t xml:space="preserve">B.  </w:t>
      </w:r>
      <w:r>
        <w:t>ipv6 address 2001:db8:0:0FFA::1/64</w:t>
      </w:r>
    </w:p>
    <w:p>
      <w:r>
        <w:rPr>
          <w:b/>
          <w:color w:val="1A365D"/>
        </w:rPr>
        <w:t xml:space="preserve">C.  </w:t>
      </w:r>
      <w:r>
        <w:t>ipv6 address 2001:db8:0:0FFA::/64 eui-64</w:t>
      </w:r>
    </w:p>
    <w:p>
      <w:r>
        <w:rPr>
          <w:b/>
          <w:color w:val="1A365D"/>
        </w:rPr>
        <w:t xml:space="preserve">D.  </w:t>
      </w:r>
      <w:r>
        <w:t>ipv6 address 2001:db8:0:0FFA::/64 anycast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