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ARP</w:t>
      </w:r>
    </w:p>
    <w:p>
      <w:pPr>
        <w:jc w:val="center"/>
      </w:pPr>
      <w:r>
        <w:rPr>
          <w:color w:val="2C7A7B"/>
          <w:sz w:val="26"/>
        </w:rPr>
        <w:t>Address Resolution Protocol</w:t>
      </w:r>
    </w:p>
    <w:p>
      <w:pPr>
        <w:jc w:val="center"/>
      </w:pPr>
      <w:r>
        <w:rPr>
          <w:b/>
          <w:sz w:val="28"/>
        </w:rPr>
        <w:br/>
        <w:t>25 Questions</w:t>
      </w:r>
    </w:p>
    <w:p>
      <w:pPr>
        <w:jc w:val="center"/>
      </w:pPr>
      <w:r>
        <w:rPr>
          <w:color w:val="666666"/>
          <w:sz w:val="20"/>
        </w:rPr>
        <w:t>Multiple Choice: 24 | Drag &amp; Drop: 1</w:t>
      </w:r>
    </w:p>
    <w:p>
      <w:pPr>
        <w:jc w:val="center"/>
      </w:pPr>
      <w:r>
        <w:rPr>
          <w:color w:val="666666"/>
          <w:sz w:val="20"/>
        </w:rPr>
        <w:t>Sources: V7.1 (7) | V80.2 (18)</w:t>
      </w:r>
    </w:p>
    <w:p>
      <w:pPr>
        <w:jc w:val="center"/>
      </w:pPr>
      <w:r>
        <w:rPr>
          <w:color w:val="666666"/>
          <w:sz w:val="20"/>
        </w:rPr>
        <w:t>Topic 1: 14 | Topic 2: 5 | Topic 4: 5 | Topic 5: 1</w:t>
      </w:r>
    </w:p>
    <w:p>
      <w:r>
        <w:br w:type="page"/>
      </w:r>
    </w:p>
    <w:p>
      <w:pPr>
        <w:pStyle w:val="Heading2"/>
      </w:pPr>
      <w:r>
        <w:t>Question 252  (Topic 2)  —  Multiple Choice  [V7.1]</w:t>
      </w:r>
    </w:p>
    <w:p>
      <w:r>
        <w:rPr>
          <w:i/>
          <w:color w:val="999999"/>
        </w:rPr>
        <w:t>Refer to the exhibit.</w:t>
      </w:r>
    </w:p>
    <w:p>
      <w:r>
        <w:rPr>
          <w:i/>
          <w:color w:val="999999"/>
        </w:rPr>
        <w:t>[See Exhibit Image]</w:t>
      </w:r>
    </w:p>
    <w:p>
      <w:r>
        <w:t>Only four switches are participating in the VLAN spanning-tree</w:t>
      </w:r>
    </w:p>
    <w:p>
      <w:r>
        <w:t>process. Branch-1 priority 614440</w:t>
      </w:r>
    </w:p>
    <w:p>
      <w:r>
        <w:t>Branch-2: priority 39082416</w:t>
      </w:r>
    </w:p>
    <w:p>
      <w:r>
        <w:t>Branch-3: priority 0 Branch-4: root primary</w:t>
      </w:r>
    </w:p>
    <w:p>
      <w:r>
        <w:t>Which switch becomes the permanent root bridge for VLAN 5?</w:t>
      </w:r>
    </w:p>
    <w:p/>
    <w:p>
      <w:r>
        <w:rPr>
          <w:b/>
          <w:color w:val="1A365D"/>
        </w:rPr>
        <w:t xml:space="preserve">A.  </w:t>
      </w:r>
      <w:r>
        <w:t>Branch-1</w:t>
      </w:r>
    </w:p>
    <w:p>
      <w:r>
        <w:rPr>
          <w:b/>
          <w:color w:val="1A365D"/>
        </w:rPr>
        <w:t xml:space="preserve">B.  </w:t>
      </w:r>
      <w:r>
        <w:t>Branch-2</w:t>
      </w:r>
    </w:p>
    <w:p>
      <w:r>
        <w:rPr>
          <w:b/>
          <w:color w:val="1A365D"/>
        </w:rPr>
        <w:t xml:space="preserve">C.  </w:t>
      </w:r>
      <w:r>
        <w:t>Branch-3</w:t>
      </w:r>
    </w:p>
    <w:p>
      <w:r>
        <w:rPr>
          <w:b/>
          <w:color w:val="1A365D"/>
        </w:rPr>
        <w:t xml:space="preserve">D.  </w:t>
      </w:r>
      <w:r>
        <w:t>Branch-4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Dynamic ARP inspection is an ingress security feature; it does not</w:t>
      </w:r>
    </w:p>
    <w:p>
      <w:r>
        <w:rPr>
          <w:sz w:val="20"/>
        </w:rPr>
        <w:t>perform any egress checking.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304  (Topic 2)  —  Multiple Choice  [V7.1]</w:t>
      </w:r>
    </w:p>
    <w:p>
      <w:r>
        <w:t>What are two recommendations for protecting network ports from being</w:t>
      </w:r>
    </w:p>
    <w:p>
      <w:r>
        <w:t>exploited when located in an office space outside of an IT closer?</w:t>
      </w:r>
    </w:p>
    <w:p>
      <w:r>
        <w:t>(Choose two.)</w:t>
      </w:r>
    </w:p>
    <w:p/>
    <w:p>
      <w:r>
        <w:rPr>
          <w:b/>
          <w:color w:val="1A365D"/>
        </w:rPr>
        <w:t xml:space="preserve">A.  </w:t>
      </w:r>
      <w:r>
        <w:t>enable the PortFast feature on ports</w:t>
      </w:r>
    </w:p>
    <w:p>
      <w:r>
        <w:rPr>
          <w:b/>
          <w:color w:val="1A365D"/>
        </w:rPr>
        <w:t xml:space="preserve">B.  </w:t>
      </w:r>
      <w:r>
        <w:t>implement port-based authentication</w:t>
      </w:r>
    </w:p>
    <w:p>
      <w:r>
        <w:rPr>
          <w:b/>
          <w:color w:val="1A365D"/>
        </w:rPr>
        <w:t xml:space="preserve">C.  </w:t>
      </w:r>
      <w:r>
        <w:t>configure static ARP entries</w:t>
      </w:r>
    </w:p>
    <w:p>
      <w:r>
        <w:rPr>
          <w:b/>
          <w:color w:val="1A365D"/>
        </w:rPr>
        <w:t xml:space="preserve">D.  </w:t>
      </w:r>
      <w:r>
        <w:t>configure ports to a fixed speed</w:t>
      </w:r>
    </w:p>
    <w:p>
      <w:r>
        <w:rPr>
          <w:b/>
          <w:color w:val="1A365D"/>
        </w:rPr>
        <w:t xml:space="preserve">E.  </w:t>
      </w:r>
      <w:r>
        <w:t>shut down unused ports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344  (Topic 1)  —  Drag &amp; Drop  [V7.1]</w:t>
      </w:r>
    </w:p>
    <w:p>
      <w:r>
        <w:t>DRAG DROP - (Topic 1)</w:t>
      </w:r>
    </w:p>
    <w:p>
      <w:r>
        <w:t>[See Exhibit Image]Drag and drop the threat-mitigation techniques from</w:t>
      </w:r>
    </w:p>
    <w:p>
      <w:r>
        <w:t>the left onto the types of threat or attack they mitigate on the</w:t>
      </w:r>
    </w:p>
    <w:p>
      <w:r>
        <w:t>right.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Not Mastered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[See Exhibit Image]Double-Tagging attack:</w:t>
      </w:r>
    </w:p>
    <w:p>
      <w:r>
        <w:rPr>
          <w:sz w:val="20"/>
        </w:rPr>
        <w:t>In this attack, the attacking computer generates frames with two</w:t>
      </w:r>
    </w:p>
    <w:p>
      <w:r>
        <w:rPr>
          <w:sz w:val="20"/>
        </w:rPr>
        <w:t>802.1Q tags. The first tag matches the native VLAN of the trunk port</w:t>
      </w:r>
    </w:p>
    <w:p>
      <w:r>
        <w:rPr>
          <w:sz w:val="20"/>
        </w:rPr>
        <w:t>(VLAN 10 in this case), and the second matches the VLAN of a host it</w:t>
      </w:r>
    </w:p>
    <w:p>
      <w:r>
        <w:rPr>
          <w:sz w:val="20"/>
        </w:rPr>
        <w:t>wants to attack (VLAN 20).When the packet from the attacker reaches</w:t>
      </w:r>
    </w:p>
    <w:p>
      <w:r>
        <w:rPr>
          <w:sz w:val="20"/>
        </w:rPr>
        <w:t>Switch A, Switch A only sees the first VLAN 10 and it matches with its</w:t>
      </w:r>
    </w:p>
    <w:p>
      <w:r>
        <w:rPr>
          <w:sz w:val="20"/>
        </w:rPr>
        <w:t>native VLAN 10 so this VLAN tag is removed. Switch A forwards the</w:t>
      </w:r>
    </w:p>
    <w:p>
      <w:r>
        <w:rPr>
          <w:sz w:val="20"/>
        </w:rPr>
        <w:t>frame out all links with the same native VLAN 10. Switch B receives</w:t>
      </w:r>
    </w:p>
    <w:p>
      <w:r>
        <w:rPr>
          <w:sz w:val="20"/>
        </w:rPr>
        <w:t>the frame with an tag of VLAN 20 so it removes this tag and forwards</w:t>
      </w:r>
    </w:p>
    <w:p>
      <w:r>
        <w:rPr>
          <w:sz w:val="20"/>
        </w:rPr>
        <w:t>out to the Victim computer.Note: This attack only works if the trunk</w:t>
      </w:r>
    </w:p>
    <w:p>
      <w:r>
        <w:rPr>
          <w:sz w:val="20"/>
        </w:rPr>
        <w:t>(between two switches) has the same native VLAN as the attacker.To</w:t>
      </w:r>
    </w:p>
    <w:p>
      <w:r>
        <w:rPr>
          <w:sz w:val="20"/>
        </w:rPr>
        <w:t>mitigate this type of attack, you can use VLAN access control lists</w:t>
      </w:r>
    </w:p>
    <w:p>
      <w:r>
        <w:rPr>
          <w:sz w:val="20"/>
        </w:rPr>
        <w:t>(VACLs, which applies to all traffic within a VLAN. We can use VACL to</w:t>
      </w:r>
    </w:p>
    <w:p>
      <w:r>
        <w:rPr>
          <w:sz w:val="20"/>
        </w:rPr>
        <w:t>drop attacker traffic to specific victims/servers) or implement</w:t>
      </w:r>
    </w:p>
    <w:p>
      <w:r>
        <w:rPr>
          <w:sz w:val="20"/>
        </w:rPr>
        <w:t>Private VLANs.ARP attack (like ARP poisoning/spoofing) is a type of</w:t>
      </w:r>
    </w:p>
    <w:p>
      <w:r>
        <w:rPr>
          <w:sz w:val="20"/>
        </w:rPr>
        <w:t>attack in which a malicious actor sends falsified ARP messages over a</w:t>
      </w:r>
    </w:p>
    <w:p>
      <w:r>
        <w:rPr>
          <w:sz w:val="20"/>
        </w:rPr>
        <w:t>local area network as ARP allows a gratuitous reply from a host even</w:t>
      </w:r>
    </w:p>
    <w:p>
      <w:r>
        <w:rPr>
          <w:sz w:val="20"/>
        </w:rPr>
        <w:t>if an ARP request was not received. This results in the linking of an</w:t>
      </w:r>
    </w:p>
    <w:p>
      <w:r>
        <w:rPr>
          <w:sz w:val="20"/>
        </w:rPr>
        <w:t>attacker's MAC address with the IP address of a legitimate computer or</w:t>
      </w:r>
    </w:p>
    <w:p>
      <w:r>
        <w:rPr>
          <w:sz w:val="20"/>
        </w:rPr>
        <w:t>server on the network. This is an attack based on ARP which is at</w:t>
      </w:r>
    </w:p>
    <w:p>
      <w:r>
        <w:rPr>
          <w:sz w:val="20"/>
        </w:rPr>
        <w:t>Layer 2.Dynamic ARP inspection (DAI) is a security feature that</w:t>
      </w:r>
    </w:p>
    <w:p>
      <w:r>
        <w:rPr>
          <w:sz w:val="20"/>
        </w:rPr>
        <w:t>validates ARP packets in a network which can be used to mitigate this</w:t>
      </w:r>
    </w:p>
    <w:p>
      <w:r>
        <w:rPr>
          <w:sz w:val="20"/>
        </w:rPr>
        <w:t>type of attack.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403  (Topic 1)  —  Multiple Choice  [V7.1]</w:t>
      </w:r>
    </w:p>
    <w:p>
      <w:r>
        <w:t>Which type of attack can be mitigated by dynamic ARP inspection?</w:t>
      </w:r>
    </w:p>
    <w:p/>
    <w:p>
      <w:r>
        <w:rPr>
          <w:b/>
          <w:color w:val="1A365D"/>
        </w:rPr>
        <w:t xml:space="preserve">A.  </w:t>
      </w:r>
      <w:r>
        <w:t>worm</w:t>
      </w:r>
    </w:p>
    <w:p>
      <w:r>
        <w:rPr>
          <w:b/>
          <w:color w:val="1A365D"/>
        </w:rPr>
        <w:t xml:space="preserve">B.  </w:t>
      </w:r>
      <w:r>
        <w:t>malware</w:t>
      </w:r>
    </w:p>
    <w:p>
      <w:r>
        <w:rPr>
          <w:b/>
          <w:color w:val="1A365D"/>
        </w:rPr>
        <w:t xml:space="preserve">C.  </w:t>
      </w:r>
      <w:r>
        <w:t>DDoS</w:t>
      </w:r>
    </w:p>
    <w:p>
      <w:r>
        <w:rPr>
          <w:b/>
          <w:color w:val="1A365D"/>
        </w:rPr>
        <w:t xml:space="preserve">D.  </w:t>
      </w:r>
      <w:r>
        <w:t>man-in-the-middle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441  (Topic 1)  —  Multiple Choice  [V7.1]</w:t>
      </w:r>
    </w:p>
    <w:p>
      <w:r>
        <w:t>A network engineer must back up 20 network router configurations</w:t>
      </w:r>
    </w:p>
    <w:p>
      <w:r>
        <w:t>globally within a customer environment. Which protocol allows the</w:t>
      </w:r>
    </w:p>
    <w:p>
      <w:r>
        <w:t>engineer to perform this function using the Cisco IOS MIB?</w:t>
      </w:r>
    </w:p>
    <w:p/>
    <w:p>
      <w:r>
        <w:rPr>
          <w:b/>
          <w:color w:val="1A365D"/>
        </w:rPr>
        <w:t xml:space="preserve">A.  </w:t>
      </w:r>
      <w:r>
        <w:t>CDP</w:t>
      </w:r>
    </w:p>
    <w:p>
      <w:r>
        <w:rPr>
          <w:b/>
          <w:color w:val="1A365D"/>
        </w:rPr>
        <w:t xml:space="preserve">B.  </w:t>
      </w:r>
      <w:r>
        <w:t>SNMP</w:t>
      </w:r>
    </w:p>
    <w:p>
      <w:r>
        <w:rPr>
          <w:b/>
          <w:color w:val="1A365D"/>
        </w:rPr>
        <w:t xml:space="preserve">C.  </w:t>
      </w:r>
      <w:r>
        <w:t>SMTP</w:t>
      </w:r>
    </w:p>
    <w:p>
      <w:r>
        <w:rPr>
          <w:b/>
          <w:color w:val="1A365D"/>
        </w:rPr>
        <w:t xml:space="preserve">D.  </w:t>
      </w:r>
      <w:r>
        <w:t>ARP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SNMP is an application-layer protocol that provides a message format</w:t>
      </w:r>
    </w:p>
    <w:p>
      <w:r>
        <w:rPr>
          <w:sz w:val="20"/>
        </w:rPr>
        <w:t>for communication between SNMP managers and agents. SNMP provides a</w:t>
      </w:r>
    </w:p>
    <w:p>
      <w:r>
        <w:rPr>
          <w:sz w:val="20"/>
        </w:rPr>
        <w:t>standardized framework and a common language used for the monitoring</w:t>
      </w:r>
    </w:p>
    <w:p>
      <w:r>
        <w:rPr>
          <w:sz w:val="20"/>
        </w:rPr>
        <w:t>and management of devices in a network.The SNMP framework has three</w:t>
      </w:r>
    </w:p>
    <w:p>
      <w:r>
        <w:rPr>
          <w:sz w:val="20"/>
        </w:rPr>
        <w:t>parts:+ An SNMP manager+ An SNMP agent+ A Management Information Base</w:t>
      </w:r>
    </w:p>
    <w:p>
      <w:r>
        <w:rPr>
          <w:sz w:val="20"/>
        </w:rPr>
        <w:t>(MIB)The Management Information Base (MIB) is a virtual information</w:t>
      </w:r>
    </w:p>
    <w:p>
      <w:r>
        <w:rPr>
          <w:sz w:val="20"/>
        </w:rPr>
        <w:t>storage area for network management information, which consists of</w:t>
      </w:r>
    </w:p>
    <w:p>
      <w:r>
        <w:rPr>
          <w:sz w:val="20"/>
        </w:rPr>
        <w:t>collections of managed objects.With SNMP, the network administrator</w:t>
      </w:r>
    </w:p>
    <w:p>
      <w:r>
        <w:rPr>
          <w:sz w:val="20"/>
        </w:rPr>
        <w:t>can send commands to multiple routers to do the backup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477  (Topic 1)  —  Multiple Choice  [V7.1]</w:t>
      </w:r>
    </w:p>
    <w:p>
      <w:r>
        <w:t>What is the benefit of using FHRP?</w:t>
      </w:r>
    </w:p>
    <w:p/>
    <w:p>
      <w:r>
        <w:rPr>
          <w:b/>
          <w:color w:val="1A365D"/>
        </w:rPr>
        <w:t xml:space="preserve">A.  </w:t>
      </w:r>
      <w:r>
        <w:t>reduced management overhead on network routers</w:t>
      </w:r>
    </w:p>
    <w:p>
      <w:r>
        <w:rPr>
          <w:b/>
          <w:color w:val="1A365D"/>
        </w:rPr>
        <w:t xml:space="preserve">B.  </w:t>
      </w:r>
      <w:r>
        <w:t>balancing traffic across multiple gateways in proportion to their</w:t>
      </w:r>
    </w:p>
    <w:p>
      <w:r>
        <w:t xml:space="preserve">    loads</w:t>
      </w:r>
    </w:p>
    <w:p>
      <w:r>
        <w:rPr>
          <w:b/>
          <w:color w:val="1A365D"/>
        </w:rPr>
        <w:t xml:space="preserve">C.  </w:t>
      </w:r>
      <w:r>
        <w:t>higher degree of availability</w:t>
      </w:r>
    </w:p>
    <w:p>
      <w:r>
        <w:rPr>
          <w:b/>
          <w:color w:val="1A365D"/>
        </w:rPr>
        <w:t xml:space="preserve">D.  </w:t>
      </w:r>
      <w:r>
        <w:t>reduced ARP traffic on the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586  (Topic 1)  —  Multiple Choice  [V7.1]</w:t>
      </w:r>
    </w:p>
    <w:p>
      <w:r>
        <w:t>If a notice-level messaging is sent to a syslog server, which event</w:t>
      </w:r>
    </w:p>
    <w:p>
      <w:r>
        <w:t>has occurred?</w:t>
      </w:r>
    </w:p>
    <w:p/>
    <w:p>
      <w:r>
        <w:rPr>
          <w:b/>
          <w:color w:val="1A365D"/>
        </w:rPr>
        <w:t xml:space="preserve">A.  </w:t>
      </w:r>
      <w:r>
        <w:t>A network device has restarted</w:t>
      </w:r>
    </w:p>
    <w:p>
      <w:r>
        <w:rPr>
          <w:b/>
          <w:color w:val="1A365D"/>
        </w:rPr>
        <w:t xml:space="preserve">B.  </w:t>
      </w:r>
      <w:r>
        <w:t>An ARP inspection has failed</w:t>
      </w:r>
    </w:p>
    <w:p>
      <w:r>
        <w:rPr>
          <w:b/>
          <w:color w:val="1A365D"/>
        </w:rPr>
        <w:t xml:space="preserve">C.  </w:t>
      </w:r>
      <w:r>
        <w:t>A routing instance has flapped</w:t>
      </w:r>
    </w:p>
    <w:p>
      <w:r>
        <w:rPr>
          <w:b/>
          <w:color w:val="1A365D"/>
        </w:rPr>
        <w:t xml:space="preserve">D.  </w:t>
      </w:r>
      <w:r>
        <w:t>A debug operation is running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Usually no action is required when a route flaps so it generates the</w:t>
      </w:r>
    </w:p>
    <w:p>
      <w:r>
        <w:rPr>
          <w:sz w:val="20"/>
        </w:rPr>
        <w:t>notification syslog level message (level 5).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18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PC1 is trying to ping PC3 for the first time and sends out an ARP to S1 Which action is taken by S1?</w:t>
      </w:r>
    </w:p>
    <w:p/>
    <w:p>
      <w:r>
        <w:rPr>
          <w:b/>
          <w:color w:val="1A365D"/>
        </w:rPr>
        <w:t xml:space="preserve">A.  </w:t>
      </w:r>
      <w:r>
        <w:t>It forwards it out G0/3 only</w:t>
      </w:r>
    </w:p>
    <w:p>
      <w:r>
        <w:rPr>
          <w:b/>
          <w:color w:val="1A365D"/>
        </w:rPr>
        <w:t xml:space="preserve">B.  </w:t>
      </w:r>
      <w:r>
        <w:t>It is flooded out every port except G0/0.</w:t>
      </w:r>
    </w:p>
    <w:p>
      <w:r>
        <w:rPr>
          <w:b/>
          <w:color w:val="1A365D"/>
        </w:rPr>
        <w:t xml:space="preserve">C.  </w:t>
      </w:r>
      <w:r>
        <w:t>It drops the frame.</w:t>
      </w:r>
    </w:p>
    <w:p>
      <w:r>
        <w:rPr>
          <w:b/>
          <w:color w:val="1A365D"/>
        </w:rPr>
        <w:t xml:space="preserve">D.  </w:t>
      </w:r>
      <w:r>
        <w:t>It forwards it out interface G0/2 only.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  (Topic 1)  —  Multiple Choice  [V80.2]</w:t>
      </w:r>
    </w:p>
    <w:p>
      <w:r>
        <w:t>A network engineer must back up 20 network router configurations globally within a customer environment.</w:t>
      </w:r>
    </w:p>
    <w:p>
      <w:r>
        <w:t>Which protocol allows the engineer to perform this function using the Cisco IOS MIB?</w:t>
      </w:r>
    </w:p>
    <w:p/>
    <w:p>
      <w:r>
        <w:rPr>
          <w:b/>
          <w:color w:val="1A365D"/>
        </w:rPr>
        <w:t xml:space="preserve">A.  </w:t>
      </w:r>
      <w:r>
        <w:t>CDP</w:t>
      </w:r>
    </w:p>
    <w:p>
      <w:r>
        <w:rPr>
          <w:b/>
          <w:color w:val="1A365D"/>
        </w:rPr>
        <w:t xml:space="preserve">B.  </w:t>
      </w:r>
      <w:r>
        <w:t>SNMP</w:t>
      </w:r>
    </w:p>
    <w:p>
      <w:r>
        <w:rPr>
          <w:b/>
          <w:color w:val="1A365D"/>
        </w:rPr>
        <w:t xml:space="preserve">C.  </w:t>
      </w:r>
      <w:r>
        <w:t>SMTP</w:t>
      </w:r>
    </w:p>
    <w:p>
      <w:r>
        <w:rPr>
          <w:b/>
          <w:color w:val="1A365D"/>
        </w:rPr>
        <w:t xml:space="preserve">D.  </w:t>
      </w:r>
      <w:r>
        <w:t>ARP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23  (Topic 1)  —  Multiple Choice  [V80.2]</w:t>
      </w:r>
    </w:p>
    <w:p>
      <w:r>
        <w:t>What is a practice that protects a network from VLAN hopping attacks?</w:t>
      </w:r>
    </w:p>
    <w:p/>
    <w:p>
      <w:r>
        <w:rPr>
          <w:b/>
          <w:color w:val="1A365D"/>
        </w:rPr>
        <w:t xml:space="preserve">A.  </w:t>
      </w:r>
      <w:r>
        <w:t>Enable dynamic ARP inspection</w:t>
      </w:r>
    </w:p>
    <w:p>
      <w:r>
        <w:rPr>
          <w:b/>
          <w:color w:val="1A365D"/>
        </w:rPr>
        <w:t xml:space="preserve">B.  </w:t>
      </w:r>
      <w:r>
        <w:t>Configure an ACL to prevent traffic from changing VLANs</w:t>
      </w:r>
    </w:p>
    <w:p>
      <w:r>
        <w:rPr>
          <w:b/>
          <w:color w:val="1A365D"/>
        </w:rPr>
        <w:t xml:space="preserve">C.  </w:t>
      </w:r>
      <w:r>
        <w:t>Change native VLAN to an unused VLAN ID</w:t>
      </w:r>
    </w:p>
    <w:p>
      <w:r>
        <w:rPr>
          <w:b/>
          <w:color w:val="1A365D"/>
        </w:rPr>
        <w:t xml:space="preserve">D.  </w:t>
      </w:r>
      <w:r>
        <w:t>Implement port security on internet-facing VLANs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24  (Topic 1)  —  Multiple Choice  [V80.2]</w:t>
      </w:r>
    </w:p>
    <w:p>
      <w:r>
        <w:t>Which access layer threat-mitigation technique provides security based on identity?</w:t>
      </w:r>
    </w:p>
    <w:p/>
    <w:p>
      <w:r>
        <w:rPr>
          <w:b/>
          <w:color w:val="1A365D"/>
        </w:rPr>
        <w:t xml:space="preserve">A.  </w:t>
      </w:r>
      <w:r>
        <w:t>Dynamic ARP Inspection</w:t>
      </w:r>
    </w:p>
    <w:p>
      <w:r>
        <w:rPr>
          <w:b/>
          <w:color w:val="1A365D"/>
        </w:rPr>
        <w:t xml:space="preserve">B.  </w:t>
      </w:r>
      <w:r>
        <w:t>using a non-default native VLAN</w:t>
      </w:r>
    </w:p>
    <w:p>
      <w:r>
        <w:rPr>
          <w:b/>
          <w:color w:val="1A365D"/>
        </w:rPr>
        <w:t xml:space="preserve">C.  </w:t>
      </w:r>
      <w:r>
        <w:t>802.1x</w:t>
      </w:r>
    </w:p>
    <w:p>
      <w:r>
        <w:rPr>
          <w:b/>
          <w:color w:val="1A365D"/>
        </w:rPr>
        <w:t xml:space="preserve">D.  </w:t>
      </w:r>
      <w:r>
        <w:t>DHCP snooping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58  (Topic 1)  —  Multiple Choice  [V80.2]</w:t>
      </w:r>
    </w:p>
    <w:p>
      <w:r>
        <w:t>How are VLAN hopping attacks mitigated?</w:t>
      </w:r>
    </w:p>
    <w:p/>
    <w:p>
      <w:r>
        <w:rPr>
          <w:b/>
          <w:color w:val="1A365D"/>
        </w:rPr>
        <w:t xml:space="preserve">A.  </w:t>
      </w:r>
      <w:r>
        <w:t>enable dynamic ARP inspection</w:t>
      </w:r>
    </w:p>
    <w:p>
      <w:r>
        <w:rPr>
          <w:b/>
          <w:color w:val="1A365D"/>
        </w:rPr>
        <w:t xml:space="preserve">B.  </w:t>
      </w:r>
      <w:r>
        <w:t>manually implement trunk ports and disable DTP</w:t>
      </w:r>
    </w:p>
    <w:p>
      <w:r>
        <w:rPr>
          <w:b/>
          <w:color w:val="1A365D"/>
        </w:rPr>
        <w:t xml:space="preserve">C.  </w:t>
      </w:r>
      <w:r>
        <w:t>activate all ports and place in the default VLAN</w:t>
      </w:r>
    </w:p>
    <w:p>
      <w:r>
        <w:rPr>
          <w:b/>
          <w:color w:val="1A365D"/>
        </w:rPr>
        <w:t xml:space="preserve">D.  </w:t>
      </w:r>
      <w:r>
        <w:t>configure extended VLANs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176  (Topic 1)  —  Multiple Choice  [V80.2]</w:t>
      </w:r>
    </w:p>
    <w:p>
      <w:r>
        <w:t>If a notice-level messaging is sent to a syslog server, which event has occurred?</w:t>
      </w:r>
    </w:p>
    <w:p/>
    <w:p>
      <w:r>
        <w:rPr>
          <w:b/>
          <w:color w:val="1A365D"/>
        </w:rPr>
        <w:t xml:space="preserve">A.  </w:t>
      </w:r>
      <w:r>
        <w:t>A network device has restarted</w:t>
      </w:r>
    </w:p>
    <w:p>
      <w:r>
        <w:rPr>
          <w:b/>
          <w:color w:val="1A365D"/>
        </w:rPr>
        <w:t xml:space="preserve">B.  </w:t>
      </w:r>
      <w:r>
        <w:t>An ARP inspection has failed</w:t>
      </w:r>
    </w:p>
    <w:p>
      <w:r>
        <w:rPr>
          <w:b/>
          <w:color w:val="1A365D"/>
        </w:rPr>
        <w:t xml:space="preserve">C.  </w:t>
      </w:r>
      <w:r>
        <w:t>A routing instance has flapped</w:t>
      </w:r>
    </w:p>
    <w:p>
      <w:r>
        <w:rPr>
          <w:b/>
          <w:color w:val="1A365D"/>
        </w:rPr>
        <w:t xml:space="preserve">D.  </w:t>
      </w:r>
      <w:r>
        <w:t>A debug operation is running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182  (Topic 1)  —  Multiple Choice  [V80.2]</w:t>
      </w:r>
    </w:p>
    <w:p>
      <w:r>
        <w:t>Which type of attack can be mitigated by dynamic ARP inspection?</w:t>
      </w:r>
    </w:p>
    <w:p/>
    <w:p>
      <w:r>
        <w:rPr>
          <w:b/>
          <w:color w:val="1A365D"/>
        </w:rPr>
        <w:t xml:space="preserve">A.  </w:t>
      </w:r>
      <w:r>
        <w:t>worm</w:t>
      </w:r>
    </w:p>
    <w:p>
      <w:r>
        <w:rPr>
          <w:b/>
          <w:color w:val="1A365D"/>
        </w:rPr>
        <w:t xml:space="preserve">B.  </w:t>
      </w:r>
      <w:r>
        <w:t>malware</w:t>
      </w:r>
    </w:p>
    <w:p>
      <w:r>
        <w:rPr>
          <w:b/>
          <w:color w:val="1A365D"/>
        </w:rPr>
        <w:t xml:space="preserve">C.  </w:t>
      </w:r>
      <w:r>
        <w:t>DDoS</w:t>
      </w:r>
    </w:p>
    <w:p>
      <w:r>
        <w:rPr>
          <w:b/>
          <w:color w:val="1A365D"/>
        </w:rPr>
        <w:t xml:space="preserve">D.  </w:t>
      </w:r>
      <w:r>
        <w:t>man-in-the-middle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213  (Topic 1)  —  Multiple Choice  [V80.2]</w:t>
      </w:r>
    </w:p>
    <w:p>
      <w:r>
        <w:t>Which protocol does an IPv4 host use to obtain a dynamically assigned IP address?</w:t>
      </w:r>
    </w:p>
    <w:p/>
    <w:p>
      <w:r>
        <w:rPr>
          <w:b/>
          <w:color w:val="1A365D"/>
        </w:rPr>
        <w:t xml:space="preserve">A.  </w:t>
      </w:r>
      <w:r>
        <w:t>ARP</w:t>
      </w:r>
    </w:p>
    <w:p>
      <w:r>
        <w:rPr>
          <w:b/>
          <w:color w:val="1A365D"/>
        </w:rPr>
        <w:t xml:space="preserve">B.  </w:t>
      </w:r>
      <w:r>
        <w:t>DHCP</w:t>
      </w:r>
    </w:p>
    <w:p>
      <w:r>
        <w:rPr>
          <w:b/>
          <w:color w:val="1A365D"/>
        </w:rPr>
        <w:t xml:space="preserve">C.  </w:t>
      </w:r>
      <w:r>
        <w:t>CDP</w:t>
      </w:r>
    </w:p>
    <w:p>
      <w:r>
        <w:rPr>
          <w:b/>
          <w:color w:val="1A365D"/>
        </w:rPr>
        <w:t xml:space="preserve">D.  </w:t>
      </w:r>
      <w:r>
        <w:t>DNS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233  (Topic 1)  —  Multiple Choice  [V80.2]</w:t>
      </w:r>
    </w:p>
    <w:p>
      <w:r>
        <w:t>What is the benefit of using FHRP?</w:t>
      </w:r>
    </w:p>
    <w:p/>
    <w:p>
      <w:r>
        <w:rPr>
          <w:b/>
          <w:color w:val="1A365D"/>
        </w:rPr>
        <w:t xml:space="preserve">A.  </w:t>
      </w:r>
      <w:r>
        <w:t>reduced management overhead on network routers</w:t>
      </w:r>
    </w:p>
    <w:p>
      <w:r>
        <w:rPr>
          <w:b/>
          <w:color w:val="1A365D"/>
        </w:rPr>
        <w:t xml:space="preserve">B.  </w:t>
      </w:r>
      <w:r>
        <w:t>balancing traffic across multiple gateways in proportion to their loads</w:t>
      </w:r>
    </w:p>
    <w:p>
      <w:r>
        <w:rPr>
          <w:b/>
          <w:color w:val="1A365D"/>
        </w:rPr>
        <w:t xml:space="preserve">C.  </w:t>
      </w:r>
      <w:r>
        <w:t>higher degree of availability</w:t>
      </w:r>
    </w:p>
    <w:p>
      <w:r>
        <w:rPr>
          <w:b/>
          <w:color w:val="1A365D"/>
        </w:rPr>
        <w:t xml:space="preserve">D.  </w:t>
      </w:r>
      <w:r>
        <w:t>reduced ARP traffic on the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250  (Topic 2)  —  Multiple Choice  [V80.2]</w:t>
      </w:r>
    </w:p>
    <w:p>
      <w:r>
        <w:t>What are two recommendations for protecting network ports from being exploited when located in an office</w:t>
      </w:r>
    </w:p>
    <w:p>
      <w:r>
        <w:t>space outside of an IT closer? (Choose two.)</w:t>
      </w:r>
    </w:p>
    <w:p/>
    <w:p>
      <w:r>
        <w:rPr>
          <w:b/>
          <w:color w:val="1A365D"/>
        </w:rPr>
        <w:t xml:space="preserve">A.  </w:t>
      </w:r>
      <w:r>
        <w:t>enable the PortFast feature on ports</w:t>
      </w:r>
    </w:p>
    <w:p>
      <w:r>
        <w:rPr>
          <w:b/>
          <w:color w:val="1A365D"/>
        </w:rPr>
        <w:t xml:space="preserve">B.  </w:t>
      </w:r>
      <w:r>
        <w:t>implement port-based authentication</w:t>
      </w:r>
    </w:p>
    <w:p>
      <w:r>
        <w:rPr>
          <w:b/>
          <w:color w:val="1A365D"/>
        </w:rPr>
        <w:t xml:space="preserve">C.  </w:t>
      </w:r>
      <w:r>
        <w:t>configure static ARP entries</w:t>
      </w:r>
    </w:p>
    <w:p>
      <w:r>
        <w:rPr>
          <w:b/>
          <w:color w:val="1A365D"/>
        </w:rPr>
        <w:t xml:space="preserve">D.  </w:t>
      </w:r>
      <w:r>
        <w:t>configure ports to a fixed speed</w:t>
      </w:r>
    </w:p>
    <w:p>
      <w:r>
        <w:rPr>
          <w:b/>
          <w:color w:val="1A365D"/>
        </w:rPr>
        <w:t xml:space="preserve">E.  </w:t>
      </w:r>
      <w:r>
        <w:t>shut down unused ports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355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What is the effect of this configuration?</w:t>
      </w:r>
    </w:p>
    <w:p/>
    <w:p>
      <w:r>
        <w:rPr>
          <w:b/>
          <w:color w:val="1A365D"/>
        </w:rPr>
        <w:t xml:space="preserve">A.  </w:t>
      </w:r>
      <w:r>
        <w:t>The switch port interface trust state becomes untrusted</w:t>
      </w:r>
    </w:p>
    <w:p>
      <w:r>
        <w:rPr>
          <w:b/>
          <w:color w:val="1A365D"/>
        </w:rPr>
        <w:t xml:space="preserve">B.  </w:t>
      </w:r>
      <w:r>
        <w:t>The switch port remains administratively down until the interface is connected to another switch</w:t>
      </w:r>
    </w:p>
    <w:p>
      <w:r>
        <w:rPr>
          <w:b/>
          <w:color w:val="1A365D"/>
        </w:rPr>
        <w:t xml:space="preserve">C.  </w:t>
      </w:r>
      <w:r>
        <w:t>Dynamic ARP inspection is disabled because the ARP ACL is missing</w:t>
      </w:r>
    </w:p>
    <w:p>
      <w:r>
        <w:rPr>
          <w:b/>
          <w:color w:val="1A365D"/>
        </w:rPr>
        <w:t xml:space="preserve">D.  </w:t>
      </w:r>
      <w:r>
        <w:t>The switch port remains down until it is configured to trust or untrust incoming packets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388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What is the effect of this configuration?</w:t>
      </w:r>
    </w:p>
    <w:p/>
    <w:p>
      <w:r>
        <w:rPr>
          <w:b/>
          <w:color w:val="1A365D"/>
        </w:rPr>
        <w:t xml:space="preserve">A.  </w:t>
      </w:r>
      <w:r>
        <w:t>All ARP packets are dropped by the switch</w:t>
      </w:r>
    </w:p>
    <w:p>
      <w:r>
        <w:rPr>
          <w:b/>
          <w:color w:val="1A365D"/>
        </w:rPr>
        <w:t xml:space="preserve">B.  </w:t>
      </w:r>
      <w:r>
        <w:t>Egress traffic is passed only if the destination is a DHCP server.</w:t>
      </w:r>
    </w:p>
    <w:p>
      <w:r>
        <w:rPr>
          <w:b/>
          <w:color w:val="1A365D"/>
        </w:rPr>
        <w:t xml:space="preserve">C.  </w:t>
      </w:r>
      <w:r>
        <w:t>All ingress and egress traffic is dropped because the interface is untrusted</w:t>
      </w:r>
    </w:p>
    <w:p>
      <w:r>
        <w:rPr>
          <w:b/>
          <w:color w:val="1A365D"/>
        </w:rPr>
        <w:t xml:space="preserve">D.  </w:t>
      </w:r>
      <w:r>
        <w:t>The switch discard all ingress ARP traffic with invalid MAC-to-IP address bindings.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590  (Topic 4)  —  Multiple Choice  [V80.2]</w:t>
      </w:r>
    </w:p>
    <w:p>
      <w:r>
        <w:rPr>
          <w:i/>
          <w:color w:val="999999"/>
        </w:rPr>
        <w:t>Refer to the exhibit. Router-WAN1 has a new connection via Gi0/0 to the ISP. Users running the web</w:t>
      </w:r>
    </w:p>
    <w:p>
      <w:r>
        <w:t>applications indicate that connectivity is unstable to the internet. What is causing the interface issue?</w:t>
      </w:r>
    </w:p>
    <w:p/>
    <w:p>
      <w:r>
        <w:rPr>
          <w:b/>
          <w:color w:val="1A365D"/>
        </w:rPr>
        <w:t xml:space="preserve">A.  </w:t>
      </w:r>
      <w:r>
        <w:t>Small frames less than 64 bytes are rejected due to size.</w:t>
      </w:r>
    </w:p>
    <w:p>
      <w:r>
        <w:rPr>
          <w:b/>
          <w:color w:val="1A365D"/>
        </w:rPr>
        <w:t xml:space="preserve">B.  </w:t>
      </w:r>
      <w:r>
        <w:t>The receive buffer is full due to a broadcast storm.</w:t>
      </w:r>
    </w:p>
    <w:p>
      <w:r>
        <w:rPr>
          <w:b/>
          <w:color w:val="1A365D"/>
        </w:rPr>
        <w:t xml:space="preserve">C.  </w:t>
      </w:r>
      <w:r>
        <w:t>Frames are discarded due to a half-duplex negotiation.</w:t>
      </w:r>
    </w:p>
    <w:p>
      <w:r>
        <w:rPr>
          <w:b/>
          <w:color w:val="1A365D"/>
        </w:rPr>
        <w:t xml:space="preserve">D.  </w:t>
      </w:r>
      <w:r>
        <w:t>Broadcast packets are rejected because ARP timeout is enabled.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765  (Topic 4)  —  Multiple Choice  [V80.2]</w:t>
      </w:r>
    </w:p>
    <w:p>
      <w:r>
        <w:t>What is the benefit of using FHRP (First Hop Redundancy Protocol)?</w:t>
      </w:r>
    </w:p>
    <w:p/>
    <w:p>
      <w:r>
        <w:rPr>
          <w:b/>
          <w:color w:val="1A365D"/>
        </w:rPr>
        <w:t xml:space="preserve">A.  </w:t>
      </w:r>
      <w:r>
        <w:t>Reduced ARP traffic on the network</w:t>
      </w:r>
    </w:p>
    <w:p>
      <w:r>
        <w:rPr>
          <w:b/>
          <w:color w:val="1A365D"/>
        </w:rPr>
        <w:t xml:space="preserve">B.  </w:t>
      </w:r>
      <w:r>
        <w:t>Balancing traffic across multiple gateways in proportion to their loads</w:t>
      </w:r>
    </w:p>
    <w:p>
      <w:r>
        <w:rPr>
          <w:b/>
          <w:color w:val="1A365D"/>
        </w:rPr>
        <w:t xml:space="preserve">C.  </w:t>
      </w:r>
      <w:r>
        <w:t>Reduced management overhead on network routers</w:t>
      </w:r>
    </w:p>
    <w:p>
      <w:r>
        <w:rPr>
          <w:b/>
          <w:color w:val="1A365D"/>
        </w:rPr>
        <w:t xml:space="preserve">D.  </w:t>
      </w:r>
      <w:r>
        <w:t>Higher degree of availability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879  (Topic 4)  —  Multiple Choice  [V80.2]</w:t>
      </w:r>
    </w:p>
    <w:p>
      <w:r>
        <w:t>A switch is a forwarding a frame out of an interfaces except the interface that received the frame. What is</w:t>
      </w:r>
    </w:p>
    <w:p>
      <w:r>
        <w:t>the technical term for this process?</w:t>
      </w:r>
    </w:p>
    <w:p/>
    <w:p>
      <w:r>
        <w:rPr>
          <w:b/>
          <w:color w:val="1A365D"/>
        </w:rPr>
        <w:t xml:space="preserve">A.  </w:t>
      </w:r>
      <w:r>
        <w:t>ARP</w:t>
      </w:r>
    </w:p>
    <w:p>
      <w:r>
        <w:rPr>
          <w:b/>
          <w:color w:val="1A365D"/>
        </w:rPr>
        <w:t xml:space="preserve">B.  </w:t>
      </w:r>
      <w:r>
        <w:t>CDP</w:t>
      </w:r>
    </w:p>
    <w:p>
      <w:r>
        <w:rPr>
          <w:b/>
          <w:color w:val="1A365D"/>
        </w:rPr>
        <w:t xml:space="preserve">C.  </w:t>
      </w:r>
      <w:r>
        <w:t>flooding</w:t>
      </w:r>
    </w:p>
    <w:p>
      <w:r>
        <w:rPr>
          <w:b/>
          <w:color w:val="1A365D"/>
        </w:rPr>
        <w:t xml:space="preserve">D.  </w:t>
      </w:r>
      <w:r>
        <w:t>multicast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1039  (Topic 4)  —  Multiple Choice  [V80.2]</w:t>
      </w:r>
    </w:p>
    <w:p>
      <w:r>
        <w:t>A switch is forwarding a frame out of all interfaces except the interface that received the frame. What is the</w:t>
      </w:r>
    </w:p>
    <w:p>
      <w:r>
        <w:t>technical term for this process?</w:t>
      </w:r>
    </w:p>
    <w:p/>
    <w:p>
      <w:r>
        <w:rPr>
          <w:b/>
          <w:color w:val="1A365D"/>
        </w:rPr>
        <w:t xml:space="preserve">A.  </w:t>
      </w:r>
      <w:r>
        <w:t>ARP</w:t>
      </w:r>
    </w:p>
    <w:p>
      <w:r>
        <w:rPr>
          <w:b/>
          <w:color w:val="1A365D"/>
        </w:rPr>
        <w:t xml:space="preserve">B.  </w:t>
      </w:r>
      <w:r>
        <w:t>Multicast</w:t>
      </w:r>
    </w:p>
    <w:p>
      <w:r>
        <w:rPr>
          <w:b/>
          <w:color w:val="1A365D"/>
        </w:rPr>
        <w:t xml:space="preserve">C.  </w:t>
      </w:r>
      <w:r>
        <w:t>CDP</w:t>
      </w:r>
    </w:p>
    <w:p>
      <w:r>
        <w:rPr>
          <w:b/>
          <w:color w:val="1A365D"/>
        </w:rPr>
        <w:t xml:space="preserve">D.  </w:t>
      </w:r>
      <w:r>
        <w:t>Flooding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1045  (Topic 4)  —  Multiple Choice  [V80.2]</w:t>
      </w:r>
    </w:p>
    <w:p>
      <w:r>
        <w:t>Why would VRRP be implemented when configuring a new subnet in a multivendor environment?</w:t>
      </w:r>
    </w:p>
    <w:p/>
    <w:p>
      <w:r>
        <w:rPr>
          <w:b/>
          <w:color w:val="1A365D"/>
        </w:rPr>
        <w:t xml:space="preserve">A.  </w:t>
      </w:r>
      <w:r>
        <w:t>when a gateway protocol is required that support more than two Cisco devices for redundancy</w:t>
      </w:r>
    </w:p>
    <w:p>
      <w:r>
        <w:rPr>
          <w:b/>
          <w:color w:val="1A365D"/>
        </w:rPr>
        <w:t xml:space="preserve">B.  </w:t>
      </w:r>
      <w:r>
        <w:t>to enable normal operations to continue after a member failure without requiring a change In a host ARP</w:t>
      </w:r>
    </w:p>
    <w:p>
      <w:r>
        <w:t xml:space="preserve">    cache</w:t>
      </w:r>
    </w:p>
    <w:p>
      <w:r>
        <w:rPr>
          <w:b/>
          <w:color w:val="1A365D"/>
        </w:rPr>
        <w:t xml:space="preserve">C.  </w:t>
      </w:r>
      <w:r>
        <w:t>to ensure that the spanning-tree forwarding path to the gateway is loop-free</w:t>
      </w:r>
    </w:p>
    <w:p>
      <w:r>
        <w:rPr>
          <w:b/>
          <w:color w:val="1A365D"/>
        </w:rPr>
        <w:t xml:space="preserve">D.  </w:t>
      </w:r>
      <w:r>
        <w:t>to interoperate normally with all vendors and provide additional security features for Cisco devices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1087  (Topic 5)  —  Multiple Choice  [V80.2]</w:t>
      </w:r>
    </w:p>
    <w:p>
      <w:r>
        <w:t>Which two transport layer protocols carry syslog messages? (Choose two.)</w:t>
      </w:r>
    </w:p>
    <w:p/>
    <w:p>
      <w:r>
        <w:rPr>
          <w:b/>
          <w:color w:val="1A365D"/>
        </w:rPr>
        <w:t xml:space="preserve">A.  </w:t>
      </w:r>
      <w:r>
        <w:t>UDP</w:t>
      </w:r>
    </w:p>
    <w:p>
      <w:r>
        <w:rPr>
          <w:b/>
          <w:color w:val="1A365D"/>
        </w:rPr>
        <w:t xml:space="preserve">B.  </w:t>
      </w:r>
      <w:r>
        <w:t>RTP</w:t>
      </w:r>
    </w:p>
    <w:p>
      <w:r>
        <w:rPr>
          <w:b/>
          <w:color w:val="1A365D"/>
        </w:rPr>
        <w:t xml:space="preserve">C.  </w:t>
      </w:r>
      <w:r>
        <w:t>TCP</w:t>
      </w:r>
    </w:p>
    <w:p>
      <w:r>
        <w:rPr>
          <w:b/>
          <w:color w:val="1A365D"/>
        </w:rPr>
        <w:t xml:space="preserve">D.  </w:t>
      </w:r>
      <w:r>
        <w:t>IP</w:t>
      </w:r>
    </w:p>
    <w:p>
      <w:r>
        <w:rPr>
          <w:b/>
          <w:color w:val="1A365D"/>
        </w:rPr>
        <w:t xml:space="preserve">E.  </w:t>
      </w:r>
      <w:r>
        <w:t>ARP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