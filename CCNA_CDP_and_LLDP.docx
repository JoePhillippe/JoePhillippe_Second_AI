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CDP and LLDP</w:t>
      </w:r>
    </w:p>
    <w:p>
      <w:pPr>
        <w:jc w:val="center"/>
      </w:pPr>
      <w:r>
        <w:rPr>
          <w:color w:val="2C7A7B"/>
          <w:sz w:val="26"/>
        </w:rPr>
        <w:t>Cisco Discovery Protocol and LLDP</w:t>
      </w:r>
    </w:p>
    <w:p>
      <w:pPr>
        <w:jc w:val="center"/>
      </w:pPr>
      <w:r>
        <w:rPr>
          <w:b/>
          <w:sz w:val="28"/>
        </w:rPr>
        <w:br/>
        <w:t>32 Questions</w:t>
      </w:r>
    </w:p>
    <w:p>
      <w:pPr>
        <w:jc w:val="center"/>
      </w:pPr>
      <w:r>
        <w:rPr>
          <w:color w:val="666666"/>
          <w:sz w:val="20"/>
        </w:rPr>
        <w:t>Multiple Choice: 32 | Drag &amp; Drop: 0</w:t>
      </w:r>
    </w:p>
    <w:p>
      <w:pPr>
        <w:jc w:val="center"/>
      </w:pPr>
      <w:r>
        <w:rPr>
          <w:color w:val="666666"/>
          <w:sz w:val="20"/>
        </w:rPr>
        <w:t>Sources: V7.1 (8) | V80.2 (24)</w:t>
      </w:r>
    </w:p>
    <w:p>
      <w:pPr>
        <w:jc w:val="center"/>
      </w:pPr>
      <w:r>
        <w:rPr>
          <w:color w:val="666666"/>
          <w:sz w:val="20"/>
        </w:rPr>
        <w:t>Topic 1: 11 | Topic 2: 9 | Topic 3: 2 | Topic 4: 9 | Topic 5: 1</w:t>
      </w:r>
    </w:p>
    <w:p>
      <w:r>
        <w:br w:type="page"/>
      </w:r>
    </w:p>
    <w:p>
      <w:pPr>
        <w:pStyle w:val="Heading2"/>
      </w:pPr>
      <w:r>
        <w:t>Question 81  (Topic 2)  —  Multiple Choice  [V7.1]</w:t>
      </w:r>
    </w:p>
    <w:p>
      <w:r>
        <w:t>Which protocol does an access point use to draw power from a connected</w:t>
      </w:r>
    </w:p>
    <w:p>
      <w:r>
        <w:t>switch?</w:t>
      </w:r>
    </w:p>
    <w:p/>
    <w:p>
      <w:r>
        <w:rPr>
          <w:b/>
          <w:color w:val="1A365D"/>
        </w:rPr>
        <w:t xml:space="preserve">A.  </w:t>
      </w:r>
      <w:r>
        <w:t>Internet Group Management Protocol</w:t>
      </w:r>
    </w:p>
    <w:p>
      <w:r>
        <w:rPr>
          <w:b/>
          <w:color w:val="1A365D"/>
        </w:rPr>
        <w:t xml:space="preserve">B.  </w:t>
      </w:r>
      <w:r>
        <w:t>Adaptive Wireless Path Protocol</w:t>
      </w:r>
    </w:p>
    <w:p>
      <w:r>
        <w:rPr>
          <w:b/>
          <w:color w:val="1A365D"/>
        </w:rPr>
        <w:t xml:space="preserve">C.  </w:t>
      </w:r>
      <w:r>
        <w:t>Cisco Discovery Protocol</w:t>
      </w:r>
    </w:p>
    <w:p>
      <w:r>
        <w:rPr>
          <w:b/>
          <w:color w:val="1A365D"/>
        </w:rPr>
        <w:t xml:space="preserve">D.  </w:t>
      </w:r>
      <w:r>
        <w:t>Neighbor Discovery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231  (Topic 2)  —  Multiple Choice  [V7.1]</w:t>
      </w:r>
    </w:p>
    <w:p>
      <w:r>
        <w:t>What Is a syslog facility?</w:t>
      </w:r>
    </w:p>
    <w:p/>
    <w:p>
      <w:r>
        <w:rPr>
          <w:b/>
          <w:color w:val="1A365D"/>
        </w:rPr>
        <w:t xml:space="preserve">A.  </w:t>
      </w:r>
      <w:r>
        <w:t>Host that is configured for the system to send log messages</w:t>
      </w:r>
    </w:p>
    <w:p>
      <w:r>
        <w:rPr>
          <w:b/>
          <w:color w:val="1A365D"/>
        </w:rPr>
        <w:t xml:space="preserve">B.  </w:t>
      </w:r>
      <w:r>
        <w:t>password that authenticates a Network Management System to receive</w:t>
      </w:r>
    </w:p>
    <w:p>
      <w:r>
        <w:t xml:space="preserve">    log messages</w:t>
      </w:r>
    </w:p>
    <w:p>
      <w:r>
        <w:rPr>
          <w:b/>
          <w:color w:val="1A365D"/>
        </w:rPr>
        <w:t xml:space="preserve">C.  </w:t>
      </w:r>
      <w:r>
        <w:t>group of log messages associated with the configured severity level</w:t>
      </w:r>
    </w:p>
    <w:p>
      <w:r>
        <w:rPr>
          <w:b/>
          <w:color w:val="1A365D"/>
        </w:rPr>
        <w:t xml:space="preserve">D.  </w:t>
      </w:r>
      <w:r>
        <w:t>set of values that represent the processes that can generate a log</w:t>
      </w:r>
    </w:p>
    <w:p>
      <w:r>
        <w:t xml:space="preserve">    message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Cisco Community -- Difference between logging level and logging</w:t>
      </w:r>
    </w:p>
    <w:p>
      <w:r>
        <w:rPr>
          <w:sz w:val="20"/>
        </w:rPr>
        <w:t>facility Post by ahmednaas</w:t>
      </w:r>
    </w:p>
    <w:p>
      <w:r>
        <w:rPr>
          <w:sz w:val="20"/>
        </w:rPr>
        <w:t>"The logging facility command basically tells the syslog server where</w:t>
      </w:r>
    </w:p>
    <w:p>
      <w:r>
        <w:rPr>
          <w:sz w:val="20"/>
        </w:rPr>
        <w:t>to put the log message. You configure the syslog server with something</w:t>
      </w:r>
    </w:p>
    <w:p>
      <w:r>
        <w:rPr>
          <w:sz w:val="20"/>
        </w:rPr>
        <w:t>like: local7.debug /var/adm/local7.log</w:t>
      </w:r>
    </w:p>
    <w:p>
      <w:r>
        <w:rPr>
          <w:sz w:val="20"/>
        </w:rPr>
        <w:t>Now, when you use the "logging facility local7" on your device, all</w:t>
      </w:r>
    </w:p>
    <w:p>
      <w:r>
        <w:rPr>
          <w:sz w:val="20"/>
        </w:rPr>
        <w:t>messages with severity "debug" or greater should be saved in</w:t>
      </w:r>
    </w:p>
    <w:p>
      <w:r>
        <w:rPr>
          <w:sz w:val="20"/>
        </w:rPr>
        <w:t>/var/adm/local7.log." Example: on a switch, any process (CDP, SNMP,</w:t>
      </w:r>
    </w:p>
    <w:p>
      <w:r>
        <w:rPr>
          <w:sz w:val="20"/>
        </w:rPr>
        <w:t>etc.) can generate a log message. On a syslog server, the logging</w:t>
      </w:r>
    </w:p>
    <w:p>
      <w:r>
        <w:rPr>
          <w:sz w:val="20"/>
        </w:rPr>
        <w:t>facility is the place where all received messages with the same</w:t>
      </w:r>
    </w:p>
    <w:p>
      <w:r>
        <w:rPr>
          <w:sz w:val="20"/>
        </w:rPr>
        <w:t>priority level are stored.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259  (Topic 2)  —  Multiple Choice  [V7.1]</w:t>
      </w:r>
    </w:p>
    <w:p>
      <w:r>
        <w:t>[See Exhibit Image]An engineer configures interface Gi1/0</w:t>
      </w:r>
    </w:p>
    <w:p>
      <w:r>
        <w:t>on the company PE router to connect to an ISP Neighbor discovery is</w:t>
      </w:r>
    </w:p>
    <w:p>
      <w:r>
        <w:t>disabled</w:t>
      </w:r>
    </w:p>
    <w:p>
      <w:r>
        <w:t>Which action is necessary to complete the configuration if the ISP</w:t>
      </w:r>
    </w:p>
    <w:p>
      <w:r>
        <w:t>uses third-party network devices?</w:t>
      </w:r>
    </w:p>
    <w:p/>
    <w:p>
      <w:r>
        <w:rPr>
          <w:b/>
          <w:color w:val="1A365D"/>
        </w:rPr>
        <w:t xml:space="preserve">A.  </w:t>
      </w:r>
      <w:r>
        <w:t>Enable LLDP globally</w:t>
      </w:r>
    </w:p>
    <w:p>
      <w:r>
        <w:rPr>
          <w:b/>
          <w:color w:val="1A365D"/>
        </w:rPr>
        <w:t xml:space="preserve">B.  </w:t>
      </w:r>
      <w:r>
        <w:t>Disable autonegotiation</w:t>
      </w:r>
    </w:p>
    <w:p>
      <w:r>
        <w:rPr>
          <w:b/>
          <w:color w:val="1A365D"/>
        </w:rPr>
        <w:t xml:space="preserve">C.  </w:t>
      </w:r>
      <w:r>
        <w:t>Disable Cisco Discovery Protocol on the interface</w:t>
      </w:r>
    </w:p>
    <w:p>
      <w:r>
        <w:rPr>
          <w:b/>
          <w:color w:val="1A365D"/>
        </w:rPr>
        <w:t xml:space="preserve">D.  </w:t>
      </w:r>
      <w:r>
        <w:t>Enable LLDP-MED on the ISP device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311  (Topic 2)  —  Multiple Choice  [V7.1]</w:t>
      </w:r>
    </w:p>
    <w:p>
      <w:r>
        <w:t>An engineer needs to configure LLDP to send the port description time</w:t>
      </w:r>
    </w:p>
    <w:p>
      <w:r>
        <w:t>length value (TLV). What command sequence must be implemented?</w:t>
      </w:r>
    </w:p>
    <w:p/>
    <w:p>
      <w:r>
        <w:rPr>
          <w:b/>
          <w:color w:val="1A365D"/>
        </w:rPr>
        <w:t xml:space="preserve">A.  </w:t>
      </w:r>
      <w:r>
        <w:t>switch(config-line)#IIdp port-description</w:t>
      </w:r>
    </w:p>
    <w:p>
      <w:r>
        <w:rPr>
          <w:b/>
          <w:color w:val="1A365D"/>
        </w:rPr>
        <w:t xml:space="preserve">B.  </w:t>
      </w:r>
      <w:r>
        <w:t>switch(config)#IIdp port-description</w:t>
      </w:r>
    </w:p>
    <w:p>
      <w:r>
        <w:rPr>
          <w:b/>
          <w:color w:val="1A365D"/>
        </w:rPr>
        <w:t xml:space="preserve">C.  </w:t>
      </w:r>
      <w:r>
        <w:t>switch(config-if)#IIdp port-description</w:t>
      </w:r>
    </w:p>
    <w:p>
      <w:r>
        <w:rPr>
          <w:b/>
          <w:color w:val="1A365D"/>
        </w:rPr>
        <w:t xml:space="preserve">D.  </w:t>
      </w:r>
      <w:r>
        <w:t>switch#IIdp port-description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421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An administrator must turn off the Cisco Discovery Protocol on the</w:t>
      </w:r>
    </w:p>
    <w:p>
      <w:r>
        <w:t>port configured with address last usable address in the 10.0.0.0/30</w:t>
      </w:r>
    </w:p>
    <w:p>
      <w:r>
        <w:t>subnet. Which command set meets the requirement?</w:t>
      </w:r>
    </w:p>
    <w:p/>
    <w:p>
      <w:r>
        <w:rPr>
          <w:b/>
          <w:color w:val="1A365D"/>
        </w:rPr>
        <w:t xml:space="preserve">A.  </w:t>
      </w:r>
      <w:r>
        <w:t>interface gi0/1 no cdp enable</w:t>
      </w:r>
    </w:p>
    <w:p>
      <w:r>
        <w:rPr>
          <w:b/>
          <w:color w:val="1A365D"/>
        </w:rPr>
        <w:t xml:space="preserve">B.  </w:t>
      </w:r>
      <w:r>
        <w:t>interface gi0/1 clear cdp table</w:t>
      </w:r>
    </w:p>
    <w:p>
      <w:r>
        <w:rPr>
          <w:b/>
          <w:color w:val="1A365D"/>
        </w:rPr>
        <w:t xml:space="preserve">C.  </w:t>
      </w:r>
      <w:r>
        <w:t>interface gi0/0no cdp advertise-v2</w:t>
      </w:r>
    </w:p>
    <w:p>
      <w:r>
        <w:rPr>
          <w:b/>
          <w:color w:val="1A365D"/>
        </w:rPr>
        <w:t xml:space="preserve">D.  </w:t>
      </w:r>
      <w:r>
        <w:t>interface gi0/0 no cdp run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441  (Topic 1)  —  Multiple Choice  [V7.1]</w:t>
      </w:r>
    </w:p>
    <w:p>
      <w:r>
        <w:t>A network engineer must back up 20 network router configurations</w:t>
      </w:r>
    </w:p>
    <w:p>
      <w:r>
        <w:t>globally within a customer environment. Which protocol allows the</w:t>
      </w:r>
    </w:p>
    <w:p>
      <w:r>
        <w:t>engineer to perform this function using the Cisco IOS MIB?</w:t>
      </w:r>
    </w:p>
    <w:p/>
    <w:p>
      <w:r>
        <w:rPr>
          <w:b/>
          <w:color w:val="1A365D"/>
        </w:rPr>
        <w:t xml:space="preserve">A.  </w:t>
      </w:r>
      <w:r>
        <w:t>CDP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SMTP</w:t>
      </w:r>
    </w:p>
    <w:p>
      <w:r>
        <w:rPr>
          <w:b/>
          <w:color w:val="1A365D"/>
        </w:rPr>
        <w:t xml:space="preserve">D.  </w:t>
      </w:r>
      <w:r>
        <w:t>ARP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SNMP is an application-layer protocol that provides a message format</w:t>
      </w:r>
    </w:p>
    <w:p>
      <w:r>
        <w:rPr>
          <w:sz w:val="20"/>
        </w:rPr>
        <w:t>for communication between SNMP managers and agents. SNMP provides a</w:t>
      </w:r>
    </w:p>
    <w:p>
      <w:r>
        <w:rPr>
          <w:sz w:val="20"/>
        </w:rPr>
        <w:t>standardized framework and a common language used for the monitoring</w:t>
      </w:r>
    </w:p>
    <w:p>
      <w:r>
        <w:rPr>
          <w:sz w:val="20"/>
        </w:rPr>
        <w:t>and management of devices in a network.The SNMP framework has three</w:t>
      </w:r>
    </w:p>
    <w:p>
      <w:r>
        <w:rPr>
          <w:sz w:val="20"/>
        </w:rPr>
        <w:t>parts:+ An SNMP manager+ An SNMP agent+ A Management Information Base</w:t>
      </w:r>
    </w:p>
    <w:p>
      <w:r>
        <w:rPr>
          <w:sz w:val="20"/>
        </w:rPr>
        <w:t>(MIB)The Management Information Base (MIB) is a virtual information</w:t>
      </w:r>
    </w:p>
    <w:p>
      <w:r>
        <w:rPr>
          <w:sz w:val="20"/>
        </w:rPr>
        <w:t>storage area for network management information, which consists of</w:t>
      </w:r>
    </w:p>
    <w:p>
      <w:r>
        <w:rPr>
          <w:sz w:val="20"/>
        </w:rPr>
        <w:t>collections of managed objects.With SNMP, the network administrator</w:t>
      </w:r>
    </w:p>
    <w:p>
      <w:r>
        <w:rPr>
          <w:sz w:val="20"/>
        </w:rPr>
        <w:t>can send commands to multiple routers to do the backup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456  (Topic 1)  —  Multiple Choice  [V7.1]</w:t>
      </w:r>
    </w:p>
    <w:p>
      <w:r>
        <w:t>An engineer is asked to protect unused ports that are configured in</w:t>
      </w:r>
    </w:p>
    <w:p>
      <w:r>
        <w:t>the default VLAN on a switch. Which two steps will fulfill the</w:t>
      </w:r>
    </w:p>
    <w:p>
      <w:r>
        <w:t>request? (Choose two)</w:t>
      </w:r>
    </w:p>
    <w:p/>
    <w:p>
      <w:r>
        <w:rPr>
          <w:b/>
          <w:color w:val="1A365D"/>
        </w:rPr>
        <w:t xml:space="preserve">A.  </w:t>
      </w:r>
      <w:r>
        <w:t>Configure the ports in an EtherChannel.</w:t>
      </w:r>
    </w:p>
    <w:p>
      <w:r>
        <w:rPr>
          <w:b/>
          <w:color w:val="1A365D"/>
        </w:rPr>
        <w:t xml:space="preserve">B.  </w:t>
      </w:r>
      <w:r>
        <w:t>Administratively shut down the ports</w:t>
      </w:r>
    </w:p>
    <w:p>
      <w:r>
        <w:rPr>
          <w:b/>
          <w:color w:val="1A365D"/>
        </w:rPr>
        <w:t xml:space="preserve">C.  </w:t>
      </w:r>
      <w:r>
        <w:t>Configure the port type as access and place in VLAN 99</w:t>
      </w:r>
    </w:p>
    <w:p>
      <w:r>
        <w:rPr>
          <w:b/>
          <w:color w:val="1A365D"/>
        </w:rPr>
        <w:t xml:space="preserve">D.  </w:t>
      </w:r>
      <w:r>
        <w:t>Configure the ports as trunk ports</w:t>
      </w:r>
    </w:p>
    <w:p>
      <w:r>
        <w:rPr>
          <w:b/>
          <w:color w:val="1A365D"/>
        </w:rPr>
        <w:t xml:space="preserve">E.  </w:t>
      </w:r>
      <w:r>
        <w:t>Enable the Cisco Discovery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535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How must router A be configured so that it only sends Cisco Discovery</w:t>
      </w:r>
    </w:p>
    <w:p>
      <w:r>
        <w:t>Protocol Information to router C?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  (Topic 1)  —  Multiple Choice  [V80.2]</w:t>
      </w:r>
    </w:p>
    <w:p>
      <w:r>
        <w:t>A network engineer must back up 20 network router configurations globally within a customer environment.</w:t>
      </w:r>
    </w:p>
    <w:p>
      <w:r>
        <w:t>Which protocol allows the engineer to perform this function using the Cisco IOS MIB?</w:t>
      </w:r>
    </w:p>
    <w:p/>
    <w:p>
      <w:r>
        <w:rPr>
          <w:b/>
          <w:color w:val="1A365D"/>
        </w:rPr>
        <w:t xml:space="preserve">A.  </w:t>
      </w:r>
      <w:r>
        <w:t>CDP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SMTP</w:t>
      </w:r>
    </w:p>
    <w:p>
      <w:r>
        <w:rPr>
          <w:b/>
          <w:color w:val="1A365D"/>
        </w:rPr>
        <w:t xml:space="preserve">D.  </w:t>
      </w:r>
      <w:r>
        <w:t>ARP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31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An administrator must turn off the Cisco Discovery Protocol on the port configured with address last usable</w:t>
      </w:r>
    </w:p>
    <w:p>
      <w:r>
        <w:t>address in the 10.0.0.0/30 subnet. Which command set meets the requirement?</w:t>
      </w:r>
    </w:p>
    <w:p/>
    <w:p>
      <w:r>
        <w:rPr>
          <w:b/>
          <w:color w:val="1A365D"/>
        </w:rPr>
        <w:t xml:space="preserve">A.  </w:t>
      </w:r>
      <w:r>
        <w:t>interface gi0/1no cdp enable</w:t>
      </w:r>
    </w:p>
    <w:p>
      <w:r>
        <w:rPr>
          <w:b/>
          <w:color w:val="1A365D"/>
        </w:rPr>
        <w:t xml:space="preserve">B.  </w:t>
      </w:r>
      <w:r>
        <w:t>interface gi0/1clear cdp table</w:t>
      </w:r>
    </w:p>
    <w:p>
      <w:r>
        <w:rPr>
          <w:b/>
          <w:color w:val="1A365D"/>
        </w:rPr>
        <w:t xml:space="preserve">C.  </w:t>
      </w:r>
      <w:r>
        <w:t>interface gi0/0no cdp advertise-v2</w:t>
      </w:r>
    </w:p>
    <w:p>
      <w:r>
        <w:rPr>
          <w:b/>
          <w:color w:val="1A365D"/>
        </w:rPr>
        <w:t xml:space="preserve">D.  </w:t>
      </w:r>
      <w:r>
        <w:t>interface gi0/0no cdp run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115  (Topic 1)  —  Multiple Choice  [V80.2]</w:t>
      </w:r>
    </w:p>
    <w:p>
      <w:r>
        <w:t>An engineer is asked to protect unused ports that are configured in the default VLAN on a switch.</w:t>
      </w:r>
    </w:p>
    <w:p>
      <w:r>
        <w:t>Which two steps will fulfill the request? (Choose two)</w:t>
      </w:r>
    </w:p>
    <w:p/>
    <w:p>
      <w:r>
        <w:rPr>
          <w:b/>
          <w:color w:val="1A365D"/>
        </w:rPr>
        <w:t xml:space="preserve">A.  </w:t>
      </w:r>
      <w:r>
        <w:t>Configure the ports in an EtherChannel.</w:t>
      </w:r>
    </w:p>
    <w:p>
      <w:r>
        <w:rPr>
          <w:b/>
          <w:color w:val="1A365D"/>
        </w:rPr>
        <w:t xml:space="preserve">B.  </w:t>
      </w:r>
      <w:r>
        <w:t>Administratively shut down the ports</w:t>
      </w:r>
    </w:p>
    <w:p>
      <w:r>
        <w:rPr>
          <w:b/>
          <w:color w:val="1A365D"/>
        </w:rPr>
        <w:t xml:space="preserve">C.  </w:t>
      </w:r>
      <w:r>
        <w:t>Configure the port type as access and place in VLAN 99</w:t>
      </w:r>
    </w:p>
    <w:p>
      <w:r>
        <w:rPr>
          <w:b/>
          <w:color w:val="1A365D"/>
        </w:rPr>
        <w:t xml:space="preserve">D.  </w:t>
      </w:r>
      <w:r>
        <w:t>Configure the ports as trunk ports</w:t>
      </w:r>
    </w:p>
    <w:p>
      <w:r>
        <w:rPr>
          <w:b/>
          <w:color w:val="1A365D"/>
        </w:rPr>
        <w:t xml:space="preserve">E.  </w:t>
      </w:r>
      <w:r>
        <w:t>Enable the Cisco Discovery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146  (Topic 1)  —  Multiple Choice  [V80.2]</w:t>
      </w:r>
    </w:p>
    <w:p>
      <w:r>
        <w:t>Which command is used to specify the delay time in seconds for LLDP to initialize on any interface?</w:t>
      </w:r>
    </w:p>
    <w:p/>
    <w:p>
      <w:r>
        <w:rPr>
          <w:b/>
          <w:color w:val="1A365D"/>
        </w:rPr>
        <w:t xml:space="preserve">A.  </w:t>
      </w:r>
      <w:r>
        <w:t>lldp timer</w:t>
      </w:r>
    </w:p>
    <w:p>
      <w:r>
        <w:rPr>
          <w:b/>
          <w:color w:val="1A365D"/>
        </w:rPr>
        <w:t xml:space="preserve">B.  </w:t>
      </w:r>
      <w:r>
        <w:t>lldp holdtimt</w:t>
      </w:r>
    </w:p>
    <w:p>
      <w:r>
        <w:rPr>
          <w:b/>
          <w:color w:val="1A365D"/>
        </w:rPr>
        <w:t xml:space="preserve">C.  </w:t>
      </w:r>
      <w:r>
        <w:t>lldp reinit</w:t>
      </w:r>
    </w:p>
    <w:p>
      <w:r>
        <w:rPr>
          <w:b/>
          <w:color w:val="1A365D"/>
        </w:rPr>
        <w:t xml:space="preserve">D.  </w:t>
      </w:r>
      <w:r>
        <w:t>lldp tlv-select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154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How must router A be configured so that it only sends Cisco Discovery Protocol Information to router C?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158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Which command provides this output?</w:t>
      </w:r>
    </w:p>
    <w:p/>
    <w:p>
      <w:r>
        <w:rPr>
          <w:b/>
          <w:color w:val="1A365D"/>
        </w:rPr>
        <w:t xml:space="preserve">A.  </w:t>
      </w:r>
      <w:r>
        <w:t>show ip route</w:t>
      </w:r>
    </w:p>
    <w:p>
      <w:r>
        <w:rPr>
          <w:b/>
          <w:color w:val="1A365D"/>
        </w:rPr>
        <w:t xml:space="preserve">B.  </w:t>
      </w:r>
      <w:r>
        <w:t>show ip interface</w:t>
      </w:r>
    </w:p>
    <w:p>
      <w:r>
        <w:rPr>
          <w:b/>
          <w:color w:val="1A365D"/>
        </w:rPr>
        <w:t xml:space="preserve">C.  </w:t>
      </w:r>
      <w:r>
        <w:t>show interface</w:t>
      </w:r>
    </w:p>
    <w:p>
      <w:r>
        <w:rPr>
          <w:b/>
          <w:color w:val="1A365D"/>
        </w:rPr>
        <w:t xml:space="preserve">D.  </w:t>
      </w:r>
      <w:r>
        <w:t>show cdp neighbor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213  (Topic 1)  —  Multiple Choice  [V80.2]</w:t>
      </w:r>
    </w:p>
    <w:p>
      <w:r>
        <w:t>Which protocol does an IPv4 host use to obtain a dynamically assigned IP address?</w:t>
      </w:r>
    </w:p>
    <w:p/>
    <w:p>
      <w:r>
        <w:rPr>
          <w:b/>
          <w:color w:val="1A365D"/>
        </w:rPr>
        <w:t xml:space="preserve">A.  </w:t>
      </w:r>
      <w:r>
        <w:t>ARP</w:t>
      </w:r>
    </w:p>
    <w:p>
      <w:r>
        <w:rPr>
          <w:b/>
          <w:color w:val="1A365D"/>
        </w:rPr>
        <w:t xml:space="preserve">B.  </w:t>
      </w:r>
      <w:r>
        <w:t>DHCP</w:t>
      </w:r>
    </w:p>
    <w:p>
      <w:r>
        <w:rPr>
          <w:b/>
          <w:color w:val="1A365D"/>
        </w:rPr>
        <w:t xml:space="preserve">C.  </w:t>
      </w:r>
      <w:r>
        <w:t>CDP</w:t>
      </w:r>
    </w:p>
    <w:p>
      <w:r>
        <w:rPr>
          <w:b/>
          <w:color w:val="1A365D"/>
        </w:rPr>
        <w:t xml:space="preserve">D.  </w:t>
      </w:r>
      <w:r>
        <w:t>DNS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256  (Topic 2)  —  Multiple Choice  [V80.2]</w:t>
      </w:r>
    </w:p>
    <w:p>
      <w:r>
        <w:t>A network engineer must create a diagram of a multivendor network. Which command must be configured</w:t>
      </w:r>
    </w:p>
    <w:p>
      <w:r>
        <w:t>on the Cisco devices so that the topology of the network can be mapped?</w:t>
      </w:r>
    </w:p>
    <w:p/>
    <w:p>
      <w:r>
        <w:rPr>
          <w:b/>
          <w:color w:val="1A365D"/>
        </w:rPr>
        <w:t xml:space="preserve">A.  </w:t>
      </w:r>
      <w:r>
        <w:t>Device(Config)#lldp run</w:t>
      </w:r>
    </w:p>
    <w:p>
      <w:r>
        <w:rPr>
          <w:b/>
          <w:color w:val="1A365D"/>
        </w:rPr>
        <w:t xml:space="preserve">B.  </w:t>
      </w:r>
      <w:r>
        <w:t>Device(Config)#cdp run</w:t>
      </w:r>
    </w:p>
    <w:p>
      <w:r>
        <w:rPr>
          <w:b/>
          <w:color w:val="1A365D"/>
        </w:rPr>
        <w:t xml:space="preserve">C.  </w:t>
      </w:r>
      <w:r>
        <w:t>Device(Config-if)#cdp enable</w:t>
      </w:r>
    </w:p>
    <w:p>
      <w:r>
        <w:rPr>
          <w:b/>
          <w:color w:val="1A365D"/>
        </w:rPr>
        <w:t xml:space="preserve">D.  </w:t>
      </w:r>
      <w:r>
        <w:t>Device(Config)#flow-sampler-map topology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361  (Topic 2)  —  Multiple Choice  [V80.2]</w:t>
      </w:r>
    </w:p>
    <w:p>
      <w:r>
        <w:t>Which protocol does an access point use to draw power from a connected switch?</w:t>
      </w:r>
    </w:p>
    <w:p/>
    <w:p>
      <w:r>
        <w:rPr>
          <w:b/>
          <w:color w:val="1A365D"/>
        </w:rPr>
        <w:t xml:space="preserve">A.  </w:t>
      </w:r>
      <w:r>
        <w:t>Internet Group Management Protocol</w:t>
      </w:r>
    </w:p>
    <w:p>
      <w:r>
        <w:rPr>
          <w:b/>
          <w:color w:val="1A365D"/>
        </w:rPr>
        <w:t xml:space="preserve">B.  </w:t>
      </w:r>
      <w:r>
        <w:t>Adaptive Wireless Path Protocol</w:t>
      </w:r>
    </w:p>
    <w:p>
      <w:r>
        <w:rPr>
          <w:b/>
          <w:color w:val="1A365D"/>
        </w:rPr>
        <w:t xml:space="preserve">C.  </w:t>
      </w:r>
      <w:r>
        <w:t>Cisco Discovery Protocol</w:t>
      </w:r>
    </w:p>
    <w:p>
      <w:r>
        <w:rPr>
          <w:b/>
          <w:color w:val="1A365D"/>
        </w:rPr>
        <w:t xml:space="preserve">D.  </w:t>
      </w:r>
      <w:r>
        <w:t>Neighbor Discovery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393  (Topic 2)  —  Multiple Choice  [V80.2]</w:t>
      </w:r>
    </w:p>
    <w:p>
      <w:r>
        <w:t>A network administrator needs to aggregate 4 ports into a single logical link which must negotiate layer 2</w:t>
      </w:r>
    </w:p>
    <w:p>
      <w:r>
        <w:t>connectivity to ports on another switch. What must be configured when using active mode on both sides of</w:t>
      </w:r>
    </w:p>
    <w:p>
      <w:r>
        <w:t>the connection?</w:t>
      </w:r>
    </w:p>
    <w:p/>
    <w:p>
      <w:r>
        <w:rPr>
          <w:b/>
          <w:color w:val="1A365D"/>
        </w:rPr>
        <w:t xml:space="preserve">A.  </w:t>
      </w:r>
      <w:r>
        <w:t>802.1q trunks</w:t>
      </w:r>
    </w:p>
    <w:p>
      <w:r>
        <w:rPr>
          <w:b/>
          <w:color w:val="1A365D"/>
        </w:rPr>
        <w:t xml:space="preserve">B.  </w:t>
      </w:r>
      <w:r>
        <w:t>Cisco vPC</w:t>
      </w:r>
    </w:p>
    <w:p>
      <w:r>
        <w:rPr>
          <w:b/>
          <w:color w:val="1A365D"/>
        </w:rPr>
        <w:t xml:space="preserve">C.  </w:t>
      </w:r>
      <w:r>
        <w:t>LLDP</w:t>
      </w:r>
    </w:p>
    <w:p>
      <w:r>
        <w:rPr>
          <w:b/>
          <w:color w:val="1A365D"/>
        </w:rPr>
        <w:t xml:space="preserve">D.  </w:t>
      </w:r>
      <w:r>
        <w:t>LACP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404  (Topic 2)  —  Multiple Choice  [V80.2]</w:t>
      </w:r>
    </w:p>
    <w:p>
      <w:r>
        <w:t>An engineer configures interface Gi1/0 on the company PE router to connect to an ISP Neighbor discovery</w:t>
      </w:r>
    </w:p>
    <w:p>
      <w:r>
        <w:t>is disabled</w:t>
      </w:r>
    </w:p>
    <w:p>
      <w:r>
        <w:t>Which action is necessary to complete the configuration if the ISP uses third-party network devices?</w:t>
      </w:r>
    </w:p>
    <w:p/>
    <w:p>
      <w:r>
        <w:rPr>
          <w:b/>
          <w:color w:val="1A365D"/>
        </w:rPr>
        <w:t xml:space="preserve">A.  </w:t>
      </w:r>
      <w:r>
        <w:t>Enable LLDP globally</w:t>
      </w:r>
    </w:p>
    <w:p>
      <w:r>
        <w:rPr>
          <w:b/>
          <w:color w:val="1A365D"/>
        </w:rPr>
        <w:t xml:space="preserve">B.  </w:t>
      </w:r>
      <w:r>
        <w:t>Disable autonegotiation</w:t>
      </w:r>
    </w:p>
    <w:p>
      <w:r>
        <w:rPr>
          <w:b/>
          <w:color w:val="1A365D"/>
        </w:rPr>
        <w:t xml:space="preserve">C.  </w:t>
      </w:r>
      <w:r>
        <w:t>Disable Cisco Discovery Protocol on the interface</w:t>
      </w:r>
    </w:p>
    <w:p>
      <w:r>
        <w:rPr>
          <w:b/>
          <w:color w:val="1A365D"/>
        </w:rPr>
        <w:t xml:space="preserve">D.  </w:t>
      </w:r>
      <w:r>
        <w:t>Enable LLDP-MED on the ISP device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431  (Topic 2)  —  Multiple Choice  [V80.2]</w:t>
      </w:r>
    </w:p>
    <w:p>
      <w:r>
        <w:t>An engineer needs to configure LLDP to send the port description time length value (TLV). What command</w:t>
      </w:r>
    </w:p>
    <w:p>
      <w:r>
        <w:t>sequence must be implemented?</w:t>
      </w:r>
    </w:p>
    <w:p/>
    <w:p>
      <w:r>
        <w:rPr>
          <w:b/>
          <w:color w:val="1A365D"/>
        </w:rPr>
        <w:t xml:space="preserve">A.  </w:t>
      </w:r>
      <w:r>
        <w:t>switch(config-line)#IIdp port-description</w:t>
      </w:r>
    </w:p>
    <w:p>
      <w:r>
        <w:rPr>
          <w:b/>
          <w:color w:val="1A365D"/>
        </w:rPr>
        <w:t xml:space="preserve">B.  </w:t>
      </w:r>
      <w:r>
        <w:t>switch(config)#IIdp port-description</w:t>
      </w:r>
    </w:p>
    <w:p>
      <w:r>
        <w:rPr>
          <w:b/>
          <w:color w:val="1A365D"/>
        </w:rPr>
        <w:t xml:space="preserve">C.  </w:t>
      </w:r>
      <w:r>
        <w:t>switch(config-if)#IIdp port-description</w:t>
      </w:r>
    </w:p>
    <w:p>
      <w:r>
        <w:rPr>
          <w:b/>
          <w:color w:val="1A365D"/>
        </w:rPr>
        <w:t xml:space="preserve">D.  </w:t>
      </w:r>
      <w:r>
        <w:t>switch#IIdp port-description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456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must update the configuration on Switch2 so that it sends LLDP packets every minute</w:t>
      </w:r>
    </w:p>
    <w:p>
      <w:r>
        <w:t>and the information sent via LLDP is refreshed every 3 minutes Which configuration must the engineer</w:t>
      </w:r>
    </w:p>
    <w:p>
      <w:r>
        <w:t>apply?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498  (Topic 3)  —  Multiple Choice  [V80.2]</w:t>
      </w:r>
    </w:p>
    <w:p>
      <w:r>
        <w:t>A Cisco engineer must configure a single switch interface to meet these requirements</w:t>
      </w:r>
    </w:p>
    <w:p>
      <w:r>
        <w:t>• accept untagged frames and place them in VLAN 20</w:t>
      </w:r>
    </w:p>
    <w:p>
      <w:r>
        <w:t>• accept tagged frames in VLAN 30 when CDP detects a Cisco IP phone Which command set must the</w:t>
      </w:r>
    </w:p>
    <w:p>
      <w:r>
        <w:t>engineer apply?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608  (Topic 4)  —  Multiple Choice  [V80.2]</w:t>
      </w:r>
    </w:p>
    <w:p>
      <w:r>
        <w:t>How does frame switching function on a switch?</w:t>
      </w:r>
    </w:p>
    <w:p/>
    <w:p>
      <w:r>
        <w:rPr>
          <w:b/>
          <w:color w:val="1A365D"/>
        </w:rPr>
        <w:t xml:space="preserve">A.  </w:t>
      </w:r>
      <w:r>
        <w:t>forwards frames to a neighbor port using CDP</w:t>
      </w:r>
    </w:p>
    <w:p>
      <w:r>
        <w:rPr>
          <w:b/>
          <w:color w:val="1A365D"/>
        </w:rPr>
        <w:t xml:space="preserve">B.  </w:t>
      </w:r>
      <w:r>
        <w:t>modifies frames that contain a known source VLAN</w:t>
      </w:r>
    </w:p>
    <w:p>
      <w:r>
        <w:rPr>
          <w:b/>
          <w:color w:val="1A365D"/>
        </w:rPr>
        <w:t xml:space="preserve">C.  </w:t>
      </w:r>
      <w:r>
        <w:t>inspects and drops frames from unknown destinations</w:t>
      </w:r>
    </w:p>
    <w:p>
      <w:r>
        <w:rPr>
          <w:b/>
          <w:color w:val="1A365D"/>
        </w:rPr>
        <w:t xml:space="preserve">D.  </w:t>
      </w:r>
      <w:r>
        <w:t>forwards known destinations to the destination port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649  (Topic 4)  —  Multiple Choice  [V80.2]</w:t>
      </w:r>
    </w:p>
    <w:p>
      <w:r>
        <w:t>An engineer must configure neighbor discovery between the company router and an ISP</w:t>
      </w:r>
    </w:p>
    <w:p>
      <w:r>
        <w:t>What is the next step to complete the configuration if the ISP uses a third-party router?</w:t>
      </w:r>
    </w:p>
    <w:p/>
    <w:p>
      <w:r>
        <w:rPr>
          <w:b/>
          <w:color w:val="1A365D"/>
        </w:rPr>
        <w:t xml:space="preserve">A.  </w:t>
      </w:r>
      <w:r>
        <w:t>Enable LLDP globally.</w:t>
      </w:r>
    </w:p>
    <w:p>
      <w:r>
        <w:rPr>
          <w:b/>
          <w:color w:val="1A365D"/>
        </w:rPr>
        <w:t xml:space="preserve">B.  </w:t>
      </w:r>
      <w:r>
        <w:t>Disable CDP on gi0/0.</w:t>
      </w:r>
    </w:p>
    <w:p>
      <w:r>
        <w:rPr>
          <w:b/>
          <w:color w:val="1A365D"/>
        </w:rPr>
        <w:t xml:space="preserve">C.  </w:t>
      </w:r>
      <w:r>
        <w:t>Enable LLDP TLVs on the ISP router.</w:t>
      </w:r>
    </w:p>
    <w:p>
      <w:r>
        <w:rPr>
          <w:b/>
          <w:color w:val="1A365D"/>
        </w:rPr>
        <w:t xml:space="preserve">D.  </w:t>
      </w:r>
      <w:r>
        <w:t>Disable auto-negotiation.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750  (Topic 4)  —  Multiple Choice  [V80.2]</w:t>
      </w:r>
    </w:p>
    <w:p>
      <w:r>
        <w:rPr>
          <w:i/>
          <w:color w:val="999999"/>
        </w:rPr>
        <w:t>Refer to the exhibit Routers R1 R2 and R3 use a protocol to identify their neighbors' IP addresses hardware</w:t>
      </w:r>
    </w:p>
    <w:p>
      <w:r>
        <w:t>platforms, and software versions. A network engineer must configure R2 to avoid sharing any neighbor</w:t>
      </w:r>
    </w:p>
    <w:p>
      <w:r>
        <w:t>information with R3, and maintain its relationship with R1. What action meets this requirement?</w:t>
      </w:r>
    </w:p>
    <w:p/>
    <w:p>
      <w:r>
        <w:rPr>
          <w:b/>
          <w:color w:val="1A365D"/>
        </w:rPr>
        <w:t xml:space="preserve">A.  </w:t>
      </w:r>
      <w:r>
        <w:t>Configure the no cdp enable command on gO/2.</w:t>
      </w:r>
    </w:p>
    <w:p>
      <w:r>
        <w:rPr>
          <w:b/>
          <w:color w:val="1A365D"/>
        </w:rPr>
        <w:t xml:space="preserve">B.  </w:t>
      </w:r>
      <w:r>
        <w:t>Configure the no cdp run command globally.</w:t>
      </w:r>
    </w:p>
    <w:p>
      <w:r>
        <w:rPr>
          <w:b/>
          <w:color w:val="1A365D"/>
        </w:rPr>
        <w:t xml:space="preserve">C.  </w:t>
      </w:r>
      <w:r>
        <w:t>Configure the no lldp run command globally.</w:t>
      </w:r>
    </w:p>
    <w:p>
      <w:r>
        <w:rPr>
          <w:b/>
          <w:color w:val="1A365D"/>
        </w:rPr>
        <w:t xml:space="preserve">D.  </w:t>
      </w:r>
      <w:r>
        <w:t>Configure the no lldp receive command on gQV1.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758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is configuring a Layer 3 port-channel interface with LACP. The configuration on the first device</w:t>
      </w:r>
    </w:p>
    <w:p>
      <w:r>
        <w:t>is complete, and it is verified that both interfaces have registered the neighbor device in the CDP table.</w:t>
      </w:r>
    </w:p>
    <w:p>
      <w:r>
        <w:t>Which task on the neighbor device enables the new port channel to come up without negotiating the</w:t>
      </w:r>
    </w:p>
    <w:p>
      <w:r>
        <w:t>channel?</w:t>
      </w:r>
    </w:p>
    <w:p/>
    <w:p>
      <w:r>
        <w:rPr>
          <w:b/>
          <w:color w:val="1A365D"/>
        </w:rPr>
        <w:t xml:space="preserve">A.  </w:t>
      </w:r>
      <w:r>
        <w:t>Change the EtherChannel mode on the neighboring interfaces to auto.</w:t>
      </w:r>
    </w:p>
    <w:p>
      <w:r>
        <w:rPr>
          <w:b/>
          <w:color w:val="1A365D"/>
        </w:rPr>
        <w:t xml:space="preserve">B.  </w:t>
      </w:r>
      <w:r>
        <w:t>Configure the IP address of the neighboring device.</w:t>
      </w:r>
    </w:p>
    <w:p>
      <w:r>
        <w:rPr>
          <w:b/>
          <w:color w:val="1A365D"/>
        </w:rPr>
        <w:t xml:space="preserve">C.  </w:t>
      </w:r>
      <w:r>
        <w:t>Bring up the neighboring interfaces using the no shutdown command.</w:t>
      </w:r>
    </w:p>
    <w:p>
      <w:r>
        <w:rPr>
          <w:b/>
          <w:color w:val="1A365D"/>
        </w:rPr>
        <w:t xml:space="preserve">D.  </w:t>
      </w:r>
      <w:r>
        <w:t>Modify the static EtherChannel configuration of the device to passive mode.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869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action must be taken so that neighbofing devices rapidly discover switch Cat9300?</w:t>
      </w:r>
    </w:p>
    <w:p/>
    <w:p>
      <w:r>
        <w:rPr>
          <w:b/>
          <w:color w:val="1A365D"/>
        </w:rPr>
        <w:t xml:space="preserve">A.  </w:t>
      </w:r>
      <w:r>
        <w:t>Configure the cdp timer 10 command on switch Cat9300.</w:t>
      </w:r>
    </w:p>
    <w:p>
      <w:r>
        <w:rPr>
          <w:b/>
          <w:color w:val="1A365D"/>
        </w:rPr>
        <w:t xml:space="preserve">B.  </w:t>
      </w:r>
      <w:r>
        <w:t>Enable portfast on the ports that connect to neighboring devices.</w:t>
      </w:r>
    </w:p>
    <w:p>
      <w:r>
        <w:rPr>
          <w:b/>
          <w:color w:val="1A365D"/>
        </w:rPr>
        <w:t xml:space="preserve">C.  </w:t>
      </w:r>
      <w:r>
        <w:t>Configure the cdp holdtime 10 command on switch Cat9300.</w:t>
      </w:r>
    </w:p>
    <w:p>
      <w:r>
        <w:rPr>
          <w:b/>
          <w:color w:val="1A365D"/>
        </w:rPr>
        <w:t xml:space="preserve">D.  </w:t>
      </w:r>
      <w:r>
        <w:t>Configure the cdp timer 10 command on the neighbors of switch Cat9300.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870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must update the configuring on switch2 so that it sends LLDP packets.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872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network administrator must prevent the switch Cat9K-2 IP address from being visible in LLDP without</w:t>
      </w:r>
    </w:p>
    <w:p>
      <w:r>
        <w:t>disabling the protocol. Which action must be taken must be taken to complete the task?</w:t>
      </w:r>
    </w:p>
    <w:p/>
    <w:p>
      <w:r>
        <w:rPr>
          <w:b/>
          <w:color w:val="1A365D"/>
        </w:rPr>
        <w:t xml:space="preserve">A.  </w:t>
      </w:r>
      <w:r>
        <w:t>Configure the no lldp tlv-select-management-address command globally on Cat9K-2</w:t>
      </w:r>
    </w:p>
    <w:p>
      <w:r>
        <w:rPr>
          <w:b/>
          <w:color w:val="1A365D"/>
        </w:rPr>
        <w:t xml:space="preserve">B.  </w:t>
      </w:r>
      <w:r>
        <w:t>Configure the no lldp transmit command on interface G1/0/21 in Cat9K-1</w:t>
      </w:r>
    </w:p>
    <w:p>
      <w:r>
        <w:rPr>
          <w:b/>
          <w:color w:val="1A365D"/>
        </w:rPr>
        <w:t xml:space="preserve">C.  </w:t>
      </w:r>
      <w:r>
        <w:t>Configure the no lldp receive command on interface G1/0/21 on Cat9K-1</w:t>
      </w:r>
    </w:p>
    <w:p>
      <w:r>
        <w:rPr>
          <w:b/>
          <w:color w:val="1A365D"/>
        </w:rPr>
        <w:t xml:space="preserve">D.  </w:t>
      </w:r>
      <w:r>
        <w:t>Configure the no lldp mac-phy-cfg command globally on Cat9K-2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879  (Topic 4)  —  Multiple Choice  [V80.2]</w:t>
      </w:r>
    </w:p>
    <w:p>
      <w:r>
        <w:t>A switch is a forwarding a frame out of an interfaces except the interface that received the frame. What is</w:t>
      </w:r>
    </w:p>
    <w:p>
      <w:r>
        <w:t>the technical term for this process?</w:t>
      </w:r>
    </w:p>
    <w:p/>
    <w:p>
      <w:r>
        <w:rPr>
          <w:b/>
          <w:color w:val="1A365D"/>
        </w:rPr>
        <w:t xml:space="preserve">A.  </w:t>
      </w:r>
      <w:r>
        <w:t>ARP</w:t>
      </w:r>
    </w:p>
    <w:p>
      <w:r>
        <w:rPr>
          <w:b/>
          <w:color w:val="1A365D"/>
        </w:rPr>
        <w:t xml:space="preserve">B.  </w:t>
      </w:r>
      <w:r>
        <w:t>CDP</w:t>
      </w:r>
    </w:p>
    <w:p>
      <w:r>
        <w:rPr>
          <w:b/>
          <w:color w:val="1A365D"/>
        </w:rPr>
        <w:t xml:space="preserve">C.  </w:t>
      </w:r>
      <w:r>
        <w:t>flooding</w:t>
      </w:r>
    </w:p>
    <w:p>
      <w:r>
        <w:rPr>
          <w:b/>
          <w:color w:val="1A365D"/>
        </w:rPr>
        <w:t xml:space="preserve">D.  </w:t>
      </w:r>
      <w:r>
        <w:t>multicast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1039  (Topic 4)  —  Multiple Choice  [V80.2]</w:t>
      </w:r>
    </w:p>
    <w:p>
      <w:r>
        <w:t>A switch is forwarding a frame out of all interfaces except the interface that received the frame. What is the</w:t>
      </w:r>
    </w:p>
    <w:p>
      <w:r>
        <w:t>technical term for this process?</w:t>
      </w:r>
    </w:p>
    <w:p/>
    <w:p>
      <w:r>
        <w:rPr>
          <w:b/>
          <w:color w:val="1A365D"/>
        </w:rPr>
        <w:t xml:space="preserve">A.  </w:t>
      </w:r>
      <w:r>
        <w:t>ARP</w:t>
      </w:r>
    </w:p>
    <w:p>
      <w:r>
        <w:rPr>
          <w:b/>
          <w:color w:val="1A365D"/>
        </w:rPr>
        <w:t xml:space="preserve">B.  </w:t>
      </w:r>
      <w:r>
        <w:t>Multicast</w:t>
      </w:r>
    </w:p>
    <w:p>
      <w:r>
        <w:rPr>
          <w:b/>
          <w:color w:val="1A365D"/>
        </w:rPr>
        <w:t xml:space="preserve">C.  </w:t>
      </w:r>
      <w:r>
        <w:t>CDP</w:t>
      </w:r>
    </w:p>
    <w:p>
      <w:r>
        <w:rPr>
          <w:b/>
          <w:color w:val="1A365D"/>
        </w:rPr>
        <w:t xml:space="preserve">D.  </w:t>
      </w:r>
      <w:r>
        <w:t>Flooding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1065  (Topic 5)  —  Multiple Choice  [V80.2]</w:t>
      </w:r>
    </w:p>
    <w:p>
      <w:r>
        <w:t>How does MAC learning function?</w:t>
      </w:r>
    </w:p>
    <w:p/>
    <w:p>
      <w:r>
        <w:rPr>
          <w:b/>
          <w:color w:val="1A365D"/>
        </w:rPr>
        <w:t xml:space="preserve">A.  </w:t>
      </w:r>
      <w:r>
        <w:t>Enabled by default on all VLANs and interfaces</w:t>
      </w:r>
    </w:p>
    <w:p>
      <w:r>
        <w:rPr>
          <w:b/>
          <w:color w:val="1A365D"/>
        </w:rPr>
        <w:t xml:space="preserve">B.  </w:t>
      </w:r>
      <w:r>
        <w:t>Forwards frames to a neighbor port using CDP</w:t>
      </w:r>
    </w:p>
    <w:p>
      <w:r>
        <w:rPr>
          <w:b/>
          <w:color w:val="1A365D"/>
        </w:rPr>
        <w:t xml:space="preserve">C.  </w:t>
      </w:r>
      <w:r>
        <w:t>Overwrites the known source MAC address in the address table</w:t>
      </w:r>
    </w:p>
    <w:p>
      <w:r>
        <w:rPr>
          <w:b/>
          <w:color w:val="1A365D"/>
        </w:rPr>
        <w:t xml:space="preserve">D.  </w:t>
      </w:r>
      <w:r>
        <w:t>Protects against denial of service attacks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