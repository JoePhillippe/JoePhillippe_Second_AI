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DHCP</w:t>
      </w:r>
    </w:p>
    <w:p>
      <w:pPr>
        <w:jc w:val="center"/>
      </w:pPr>
      <w:r>
        <w:rPr>
          <w:color w:val="2C7A7B"/>
          <w:sz w:val="26"/>
        </w:rPr>
        <w:t>Dynamic Host Configuration Protocol</w:t>
      </w:r>
    </w:p>
    <w:p>
      <w:pPr>
        <w:jc w:val="center"/>
      </w:pPr>
      <w:r>
        <w:rPr>
          <w:b/>
          <w:sz w:val="28"/>
        </w:rPr>
        <w:br/>
        <w:t>56 Questions</w:t>
      </w:r>
    </w:p>
    <w:p>
      <w:pPr>
        <w:jc w:val="center"/>
      </w:pPr>
      <w:r>
        <w:rPr>
          <w:color w:val="666666"/>
          <w:sz w:val="20"/>
        </w:rPr>
        <w:t>Multiple Choice: 54 | Drag &amp; Drop: 2</w:t>
      </w:r>
    </w:p>
    <w:p>
      <w:pPr>
        <w:jc w:val="center"/>
      </w:pPr>
      <w:r>
        <w:rPr>
          <w:color w:val="666666"/>
          <w:sz w:val="20"/>
        </w:rPr>
        <w:t>Sources: V7.1 (9) | V80.2 (47)</w:t>
      </w:r>
    </w:p>
    <w:p>
      <w:pPr>
        <w:jc w:val="center"/>
      </w:pPr>
      <w:r>
        <w:rPr>
          <w:color w:val="666666"/>
          <w:sz w:val="20"/>
        </w:rPr>
        <w:t>Topic 1: 22 | Topic 2: 9 | Topic 3: 5 | Topic 4: 17 | Topic 5: 3</w:t>
      </w:r>
    </w:p>
    <w:p>
      <w:r>
        <w:br w:type="page"/>
      </w:r>
    </w:p>
    <w:p>
      <w:pPr>
        <w:pStyle w:val="Heading2"/>
      </w:pPr>
      <w:r>
        <w:t>Question 1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DHCP server and clients are connected to the same switch. What is</w:t>
      </w:r>
    </w:p>
    <w:p>
      <w:r>
        <w:t>the next step to complete the DHCP configuration to allow clients on</w:t>
      </w:r>
    </w:p>
    <w:p>
      <w:r>
        <w:t>VLAN 1 to receive addresses from the 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</w:t>
      </w:r>
    </w:p>
    <w:p>
      <w:r>
        <w:t xml:space="preserve">   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</w:t>
      </w:r>
    </w:p>
    <w:p>
      <w:r>
        <w:t xml:space="preserve">    interface that is connected to the DHCP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</w:t>
      </w:r>
    </w:p>
    <w:p>
      <w:r>
        <w:t xml:space="preserve">   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</w:t>
      </w:r>
    </w:p>
    <w:p>
      <w:r>
        <w:t xml:space="preserve">    interface that is connected to the DHCP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125  (Topic 2)  —  Multiple Choice  [V7.1]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310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deploys a topology in which R1 obtains its IP</w:t>
      </w:r>
    </w:p>
    <w:p>
      <w:r>
        <w:t>configuration from DHCP. If the switch and DHCP server configurations</w:t>
      </w:r>
    </w:p>
    <w:p>
      <w:r>
        <w:t>are complete and correct. Which two sets of</w:t>
      </w:r>
    </w:p>
    <w:p>
      <w:r>
        <w:t>commands must be configured on R1 and R2 to complete the task?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R1(config)# interface fa0/0R1(config-if)# ip helper-address</w:t>
      </w:r>
    </w:p>
    <w:p>
      <w:r>
        <w:t xml:space="preserve">    198.51.100.100</w:t>
      </w:r>
    </w:p>
    <w:p>
      <w:r>
        <w:rPr>
          <w:b/>
          <w:color w:val="1A365D"/>
        </w:rPr>
        <w:t xml:space="preserve">B.  </w:t>
      </w:r>
      <w:r>
        <w:t>R2(config)# interface gi0/0R2(config-if)# ip helper-address</w:t>
      </w:r>
    </w:p>
    <w:p>
      <w:r>
        <w:t xml:space="preserve">    198.51.100.100</w:t>
      </w:r>
    </w:p>
    <w:p>
      <w:r>
        <w:rPr>
          <w:b/>
          <w:color w:val="1A365D"/>
        </w:rPr>
        <w:t xml:space="preserve">C.  </w:t>
      </w:r>
      <w:r>
        <w:t>R1(config)# interface fa0/0 R1(config-if)# ip address dhcp</w:t>
      </w:r>
    </w:p>
    <w:p>
      <w:r>
        <w:t xml:space="preserve">    R1(config-if)# no shutdown</w:t>
      </w:r>
    </w:p>
    <w:p>
      <w:r>
        <w:rPr>
          <w:b/>
          <w:color w:val="1A365D"/>
        </w:rPr>
        <w:t xml:space="preserve">D.  </w:t>
      </w:r>
      <w:r>
        <w:t>R2(config)# interface gi0/0 R2(config-if)# ip address dhcp</w:t>
      </w:r>
    </w:p>
    <w:p>
      <w:r>
        <w:rPr>
          <w:b/>
          <w:color w:val="1A365D"/>
        </w:rPr>
        <w:t xml:space="preserve">E.  </w:t>
      </w:r>
      <w:r>
        <w:t>R1(config)# interface fa0/0R1(config-if)# ip helper-address</w:t>
      </w:r>
    </w:p>
    <w:p>
      <w:r>
        <w:t xml:space="preserve">    192.0.2.2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330  (Topic 1)  —  Multiple Choice  [V7.1]</w:t>
      </w:r>
    </w:p>
    <w:p>
      <w:r>
        <w:t>Which type of information resides on a DHCP server?</w:t>
      </w:r>
    </w:p>
    <w:p/>
    <w:p>
      <w:r>
        <w:rPr>
          <w:b/>
          <w:color w:val="1A365D"/>
        </w:rPr>
        <w:t xml:space="preserve">A.  </w:t>
      </w:r>
      <w:r>
        <w:t>a list of the available IP addresses in a pool</w:t>
      </w:r>
    </w:p>
    <w:p>
      <w:r>
        <w:rPr>
          <w:b/>
          <w:color w:val="1A365D"/>
        </w:rPr>
        <w:t xml:space="preserve">B.  </w:t>
      </w:r>
      <w:r>
        <w:t>a list of public IP addresses and their corresponding names</w:t>
      </w:r>
    </w:p>
    <w:p>
      <w:r>
        <w:rPr>
          <w:b/>
          <w:color w:val="1A365D"/>
        </w:rPr>
        <w:t xml:space="preserve">C.  </w:t>
      </w:r>
      <w:r>
        <w:t>usernames and passwords for the end users in a domain</w:t>
      </w:r>
    </w:p>
    <w:p>
      <w:r>
        <w:rPr>
          <w:b/>
          <w:color w:val="1A365D"/>
        </w:rPr>
        <w:t xml:space="preserve">D.  </w:t>
      </w:r>
      <w:r>
        <w:t>a list of statically assigned MAC addresses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348  (Topic 1)  —  Multiple Choice  [V7.1]</w:t>
      </w:r>
    </w:p>
    <w:p>
      <w:r>
        <w:t>What are two roles of the Dynamic Host Configuration Protocol (DHCP)?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The DHCP server offers the ability to exclude specific IP addresses</w:t>
      </w:r>
    </w:p>
    <w:p>
      <w:r>
        <w:t xml:space="preserve">    from a pool of IP addresses</w:t>
      </w:r>
    </w:p>
    <w:p>
      <w:r>
        <w:rPr>
          <w:b/>
          <w:color w:val="1A365D"/>
        </w:rPr>
        <w:t xml:space="preserve">B.  </w:t>
      </w:r>
      <w:r>
        <w:t>The DHCP client can request up to four DNS server addresses</w:t>
      </w:r>
    </w:p>
    <w:p>
      <w:r>
        <w:rPr>
          <w:b/>
          <w:color w:val="1A365D"/>
        </w:rPr>
        <w:t xml:space="preserve">C.  </w:t>
      </w:r>
      <w:r>
        <w:t>The DHCP server assigns IP addresses without requiring the client to</w:t>
      </w:r>
    </w:p>
    <w:p>
      <w:r>
        <w:t xml:space="preserve">    renew them</w:t>
      </w:r>
    </w:p>
    <w:p>
      <w:r>
        <w:rPr>
          <w:b/>
          <w:color w:val="1A365D"/>
        </w:rPr>
        <w:t xml:space="preserve">D.  </w:t>
      </w:r>
      <w:r>
        <w:t>The DHCP server leases client IP addresses dynamically.</w:t>
      </w:r>
    </w:p>
    <w:p>
      <w:r>
        <w:rPr>
          <w:b/>
          <w:color w:val="1A365D"/>
        </w:rPr>
        <w:t xml:space="preserve">E.  </w:t>
      </w:r>
      <w:r>
        <w:t>The DHCP client maintains a pool of IP addresses it can assign.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415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If the network environment is operating normally, which type of device</w:t>
      </w:r>
    </w:p>
    <w:p>
      <w:r>
        <w:t>must be connected to interface FastEthernet 0/1?</w:t>
      </w:r>
    </w:p>
    <w:p/>
    <w:p>
      <w:r>
        <w:rPr>
          <w:b/>
          <w:color w:val="1A365D"/>
        </w:rPr>
        <w:t xml:space="preserve">A.  </w:t>
      </w:r>
      <w:r>
        <w:t>DHCP client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router</w:t>
      </w:r>
    </w:p>
    <w:p>
      <w:r>
        <w:rPr>
          <w:b/>
          <w:color w:val="1A365D"/>
        </w:rPr>
        <w:t xml:space="preserve">D.  </w:t>
      </w:r>
      <w:r>
        <w:t>PC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484  (Topic 1)  —  Multiple Choice  [V7.1]</w:t>
      </w:r>
    </w:p>
    <w:p>
      <w:r>
        <w:t>Which command enables a router to become a DHCP client?</w:t>
      </w:r>
    </w:p>
    <w:p/>
    <w:p>
      <w:r>
        <w:rPr>
          <w:b/>
          <w:color w:val="1A365D"/>
        </w:rPr>
        <w:t xml:space="preserve">A.  </w:t>
      </w:r>
      <w:r>
        <w:t>ip address dhcp</w:t>
      </w:r>
    </w:p>
    <w:p>
      <w:r>
        <w:rPr>
          <w:b/>
          <w:color w:val="1A365D"/>
        </w:rPr>
        <w:t xml:space="preserve">B.  </w:t>
      </w:r>
      <w:r>
        <w:t>ip helper-address</w:t>
      </w:r>
    </w:p>
    <w:p>
      <w:r>
        <w:rPr>
          <w:b/>
          <w:color w:val="1A365D"/>
        </w:rPr>
        <w:t xml:space="preserve">C.  </w:t>
      </w:r>
      <w:r>
        <w:t>ip dhcp pool</w:t>
      </w:r>
    </w:p>
    <w:p>
      <w:r>
        <w:rPr>
          <w:b/>
          <w:color w:val="1A365D"/>
        </w:rPr>
        <w:t xml:space="preserve">D.  </w:t>
      </w:r>
      <w:r>
        <w:t>ip dhcp client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[https://www.cisco.com/c/en/us/td/docs/ios-xml/ios/ipaddr_dhcp/configuration/12-4/dhcp-12-4-book/config-dhcp-client.html](http://www.cisco.com/c/en/us/td/docs/ios-xml/ios/ipaddr_dhcp/configuration/12-4/dhcp-12-4-book/config-dhcp-client.html)</w:t>
      </w:r>
    </w:p>
    <w:p>
      <w:r>
        <w:rPr>
          <w:sz w:val="20"/>
        </w:rPr>
        <w:t>If we want to get an IP address from the DHCP server on a Cisco</w:t>
      </w:r>
    </w:p>
    <w:p>
      <w:r>
        <w:rPr>
          <w:sz w:val="20"/>
        </w:rPr>
        <w:t>device, we can use the command "ip address dhcp". Note: The command</w:t>
      </w:r>
    </w:p>
    <w:p>
      <w:r>
        <w:rPr>
          <w:sz w:val="20"/>
        </w:rPr>
        <w:t>"ip helper-address" enables a router to become a DHCP Relay Agent.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594  (Topic 1)  —  Multiple Choice  [V7.1]</w:t>
      </w:r>
    </w:p>
    <w:p>
      <w:r>
        <w:t>Where does the configuration reside when a helper address Is</w:t>
      </w:r>
    </w:p>
    <w:p>
      <w:r>
        <w:t>configured lo support DHCP?</w:t>
      </w:r>
    </w:p>
    <w:p/>
    <w:p>
      <w:r>
        <w:rPr>
          <w:b/>
          <w:color w:val="1A365D"/>
        </w:rPr>
        <w:t xml:space="preserve">A.  </w:t>
      </w:r>
      <w:r>
        <w:t>on the router closest to the server</w:t>
      </w:r>
    </w:p>
    <w:p>
      <w:r>
        <w:rPr>
          <w:b/>
          <w:color w:val="1A365D"/>
        </w:rPr>
        <w:t xml:space="preserve">B.  </w:t>
      </w:r>
      <w:r>
        <w:t>on the router closest to the client</w:t>
      </w:r>
    </w:p>
    <w:p>
      <w:r>
        <w:rPr>
          <w:b/>
          <w:color w:val="1A365D"/>
        </w:rPr>
        <w:t xml:space="preserve">C.  </w:t>
      </w:r>
      <w:r>
        <w:t>on every router along the path</w:t>
      </w:r>
    </w:p>
    <w:p>
      <w:r>
        <w:rPr>
          <w:b/>
          <w:color w:val="1A365D"/>
        </w:rPr>
        <w:t xml:space="preserve">D.  </w:t>
      </w:r>
      <w:r>
        <w:t>on the switch trunk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600  (Topic 1)  —  Multiple Choice  [V7.1]</w:t>
      </w:r>
    </w:p>
    <w:p>
      <w:r>
        <w:t>On workstations running Microsoft Windows, which protocol provides the</w:t>
      </w:r>
    </w:p>
    <w:p>
      <w:r>
        <w:t>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  (Topic 1)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workstation that requests a domain name associated with its IP address</w:t>
      </w:r>
    </w:p>
    <w:p>
      <w:r>
        <w:rPr>
          <w:b/>
          <w:color w:val="1A365D"/>
        </w:rPr>
        <w:t xml:space="preserve">B.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C.  </w:t>
      </w:r>
      <w:r>
        <w:t>a server that dynamically assigns IP addresses to hosts.</w:t>
      </w:r>
    </w:p>
    <w:p>
      <w:r>
        <w:rPr>
          <w:b/>
          <w:color w:val="1A365D"/>
        </w:rPr>
        <w:t xml:space="preserve">D.  </w:t>
      </w:r>
      <w:r>
        <w:t>a router that statically assigns IP addresses to hosts.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  (Topic 1)  —  Multiple Choice  [V80.2]</w:t>
      </w:r>
    </w:p>
    <w:p>
      <w:r>
        <w:t>Which access layer threat-mitigation technique provides security based on identity?</w:t>
      </w:r>
    </w:p>
    <w:p/>
    <w:p>
      <w:r>
        <w:rPr>
          <w:b/>
          <w:color w:val="1A365D"/>
        </w:rPr>
        <w:t xml:space="preserve">A.  </w:t>
      </w:r>
      <w:r>
        <w:t>Dynamic ARP Inspection</w:t>
      </w:r>
    </w:p>
    <w:p>
      <w:r>
        <w:rPr>
          <w:b/>
          <w:color w:val="1A365D"/>
        </w:rPr>
        <w:t xml:space="preserve">B.  </w:t>
      </w:r>
      <w:r>
        <w:t>using a non-default native VLAN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  (Topic 1)  —  Multiple Choice  [V80.2]</w:t>
      </w:r>
    </w:p>
    <w:p>
      <w:r>
        <w:t>Which command automatically generates an IPv6 address from a specified IPv6 prefix and MAC address of</w:t>
      </w:r>
    </w:p>
    <w:p>
      <w:r>
        <w:t>an interface?</w:t>
      </w:r>
    </w:p>
    <w:p/>
    <w:p>
      <w:r>
        <w:rPr>
          <w:b/>
          <w:color w:val="1A365D"/>
        </w:rPr>
        <w:t xml:space="preserve">A.  </w:t>
      </w:r>
      <w:r>
        <w:t>ipv6 address dhcp</w:t>
      </w:r>
    </w:p>
    <w:p>
      <w:r>
        <w:rPr>
          <w:b/>
          <w:color w:val="1A365D"/>
        </w:rPr>
        <w:t xml:space="preserve">B.  </w:t>
      </w:r>
      <w:r>
        <w:t>ipv6 address 2001:DB8:5:112::/64 eui-64</w:t>
      </w:r>
    </w:p>
    <w:p>
      <w:r>
        <w:rPr>
          <w:b/>
          <w:color w:val="1A365D"/>
        </w:rPr>
        <w:t xml:space="preserve">C.  </w:t>
      </w:r>
      <w:r>
        <w:t>ipv6 address autoconfig</w:t>
      </w:r>
    </w:p>
    <w:p>
      <w:r>
        <w:rPr>
          <w:b/>
          <w:color w:val="1A365D"/>
        </w:rPr>
        <w:t xml:space="preserve">D.  </w:t>
      </w:r>
      <w:r>
        <w:t>ipv6 address 2001:DB8:5:112::2/64 link-local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  (Topic 1)  —  Drag &amp; Drop  [V80.2]</w:t>
      </w:r>
    </w:p>
    <w:p>
      <w:r>
        <w:t>Drag and drop the DHCP snooping terms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  (Topic 1)  —  Multiple Choice  [V80.2]</w:t>
      </w:r>
    </w:p>
    <w:p>
      <w:r>
        <w:t>A network administrator must enable DHCP services between two sites. What must be configured for the</w:t>
      </w:r>
    </w:p>
    <w:p>
      <w:r>
        <w:t>router to pass DHCPDISCOVER messages on to the server?</w:t>
      </w:r>
    </w:p>
    <w:p/>
    <w:p>
      <w:r>
        <w:rPr>
          <w:b/>
          <w:color w:val="1A365D"/>
        </w:rPr>
        <w:t xml:space="preserve">A.  </w:t>
      </w:r>
      <w:r>
        <w:t>a DHCP Relay Agent</w:t>
      </w:r>
    </w:p>
    <w:p>
      <w:r>
        <w:rPr>
          <w:b/>
          <w:color w:val="1A365D"/>
        </w:rPr>
        <w:t xml:space="preserve">B.  </w:t>
      </w:r>
      <w:r>
        <w:t>DHCP Binding</w:t>
      </w:r>
    </w:p>
    <w:p>
      <w:r>
        <w:rPr>
          <w:b/>
          <w:color w:val="1A365D"/>
        </w:rPr>
        <w:t xml:space="preserve">C.  </w:t>
      </w:r>
      <w:r>
        <w:t>a DHCP Pool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  (Topic 1)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B.  </w:t>
      </w:r>
      <w:r>
        <w:t>a server that dynamically assigns IP addresses to hosts</w:t>
      </w:r>
    </w:p>
    <w:p>
      <w:r>
        <w:rPr>
          <w:b/>
          <w:color w:val="1A365D"/>
        </w:rPr>
        <w:t xml:space="preserve">C.  </w:t>
      </w:r>
      <w:r>
        <w:t>a workstation that requests a domain name associated with its IP address</w:t>
      </w:r>
    </w:p>
    <w:p>
      <w:r>
        <w:rPr>
          <w:b/>
          <w:color w:val="1A365D"/>
        </w:rPr>
        <w:t xml:space="preserve">D.  </w:t>
      </w:r>
      <w:r>
        <w:t>a rooter that statically assigns IP addresses to hosts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85  (Topic 1)  —  Multiple Choice  [V80.2]</w:t>
      </w:r>
    </w:p>
    <w:p>
      <w:r>
        <w:t>When implementing a router as a DHCP server, which two features must be configured'? (Choose two)</w:t>
      </w:r>
    </w:p>
    <w:p/>
    <w:p>
      <w:r>
        <w:rPr>
          <w:b/>
          <w:color w:val="1A365D"/>
        </w:rPr>
        <w:t xml:space="preserve">A.  </w:t>
      </w:r>
      <w:r>
        <w:t>relay agent information</w:t>
      </w:r>
    </w:p>
    <w:p>
      <w:r>
        <w:rPr>
          <w:b/>
          <w:color w:val="1A365D"/>
        </w:rPr>
        <w:t xml:space="preserve">B.  </w:t>
      </w:r>
      <w:r>
        <w:t>database agent</w:t>
      </w:r>
    </w:p>
    <w:p>
      <w:r>
        <w:rPr>
          <w:b/>
          <w:color w:val="1A365D"/>
        </w:rPr>
        <w:t xml:space="preserve">C.  </w:t>
      </w:r>
      <w:r>
        <w:t>address pool</w:t>
      </w:r>
    </w:p>
    <w:p>
      <w:r>
        <w:rPr>
          <w:b/>
          <w:color w:val="1A365D"/>
        </w:rPr>
        <w:t xml:space="preserve">D.  </w:t>
      </w:r>
      <w:r>
        <w:t>smart-relay</w:t>
      </w:r>
    </w:p>
    <w:p>
      <w:r>
        <w:rPr>
          <w:b/>
          <w:color w:val="1A365D"/>
        </w:rPr>
        <w:t xml:space="preserve">E.  </w:t>
      </w:r>
      <w:r>
        <w:t>manual bindings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  (Topic 1)  —  Multiple Choice  [V80.2]</w:t>
      </w:r>
    </w:p>
    <w:p>
      <w:r>
        <w:t>When DHCP is configured on a router, which command must be entered so the default gateway is</w:t>
      </w:r>
    </w:p>
    <w:p>
      <w:r>
        <w:t>automatically distributed?</w:t>
      </w:r>
    </w:p>
    <w:p/>
    <w:p>
      <w:r>
        <w:rPr>
          <w:b/>
          <w:color w:val="1A365D"/>
        </w:rPr>
        <w:t xml:space="preserve">A.  </w:t>
      </w:r>
      <w:r>
        <w:t>default-router</w:t>
      </w:r>
    </w:p>
    <w:p>
      <w:r>
        <w:rPr>
          <w:b/>
          <w:color w:val="1A365D"/>
        </w:rPr>
        <w:t xml:space="preserve">B.  </w:t>
      </w:r>
      <w:r>
        <w:t>default-gateway</w:t>
      </w:r>
    </w:p>
    <w:p>
      <w:r>
        <w:rPr>
          <w:b/>
          <w:color w:val="1A365D"/>
        </w:rPr>
        <w:t xml:space="preserve">C.  </w:t>
      </w:r>
      <w:r>
        <w:t>ip helper-address</w:t>
      </w:r>
    </w:p>
    <w:p>
      <w:r>
        <w:rPr>
          <w:b/>
          <w:color w:val="1A365D"/>
        </w:rPr>
        <w:t xml:space="preserve">D.  </w:t>
      </w:r>
      <w:r>
        <w:t>dns-server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127  (Topic 1)  —  Multiple Choice  [V80.2]</w:t>
      </w:r>
    </w:p>
    <w:p>
      <w:r>
        <w:t>On workstations running Microsoft Windows, which protocol provides the 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If the network environment is operating normally, which type of device must be connected to interface</w:t>
      </w:r>
    </w:p>
    <w:p>
      <w:r>
        <w:t>FastEthernet 0/1?</w:t>
      </w:r>
    </w:p>
    <w:p/>
    <w:p>
      <w:r>
        <w:rPr>
          <w:b/>
          <w:color w:val="1A365D"/>
        </w:rPr>
        <w:t xml:space="preserve">A.  </w:t>
      </w:r>
      <w:r>
        <w:t>DHCP client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router</w:t>
      </w:r>
    </w:p>
    <w:p>
      <w:r>
        <w:rPr>
          <w:b/>
          <w:color w:val="1A365D"/>
        </w:rPr>
        <w:t xml:space="preserve">D.  </w:t>
      </w:r>
      <w:r>
        <w:t>PC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148  (Topic 1)  —  Multiple Choice  [V80.2]</w:t>
      </w:r>
    </w:p>
    <w:p>
      <w:r>
        <w:t>Which type of information resides on a DHCP server?</w:t>
      </w:r>
    </w:p>
    <w:p/>
    <w:p>
      <w:r>
        <w:rPr>
          <w:b/>
          <w:color w:val="1A365D"/>
        </w:rPr>
        <w:t xml:space="preserve">A.  </w:t>
      </w:r>
      <w:r>
        <w:t>a list of the available IP addresses in a pool</w:t>
      </w:r>
    </w:p>
    <w:p>
      <w:r>
        <w:rPr>
          <w:b/>
          <w:color w:val="1A365D"/>
        </w:rPr>
        <w:t xml:space="preserve">B.  </w:t>
      </w:r>
      <w:r>
        <w:t>a list of public IP addresses and their corresponding names</w:t>
      </w:r>
    </w:p>
    <w:p>
      <w:r>
        <w:rPr>
          <w:b/>
          <w:color w:val="1A365D"/>
        </w:rPr>
        <w:t xml:space="preserve">C.  </w:t>
      </w:r>
      <w:r>
        <w:t>usernames and passwords for the end users in a domain</w:t>
      </w:r>
    </w:p>
    <w:p>
      <w:r>
        <w:rPr>
          <w:b/>
          <w:color w:val="1A365D"/>
        </w:rPr>
        <w:t xml:space="preserve">D.  </w:t>
      </w:r>
      <w:r>
        <w:t>a list of statically assigned MAC addresses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163  (Topic 1)  —  Multiple Choice  [V80.2]</w:t>
      </w:r>
    </w:p>
    <w:p>
      <w:r>
        <w:t>What are two roles of the Dynamic Host Configuration Protocol (DHCP)? (Choose two)</w:t>
      </w:r>
    </w:p>
    <w:p/>
    <w:p>
      <w:r>
        <w:rPr>
          <w:b/>
          <w:color w:val="1A365D"/>
        </w:rPr>
        <w:t xml:space="preserve">A.  </w:t>
      </w:r>
      <w:r>
        <w:t>The DHCP server offers the ability to exclude specific IP addresses from a pool of IP addresses</w:t>
      </w:r>
    </w:p>
    <w:p>
      <w:r>
        <w:rPr>
          <w:b/>
          <w:color w:val="1A365D"/>
        </w:rPr>
        <w:t xml:space="preserve">B.  </w:t>
      </w:r>
      <w:r>
        <w:t>The DHCP client can request up to four DNS server addresses</w:t>
      </w:r>
    </w:p>
    <w:p>
      <w:r>
        <w:rPr>
          <w:b/>
          <w:color w:val="1A365D"/>
        </w:rPr>
        <w:t xml:space="preserve">C.  </w:t>
      </w:r>
      <w:r>
        <w:t>The DHCP server assigns IP addresses without requiring the client to renew them</w:t>
      </w:r>
    </w:p>
    <w:p>
      <w:r>
        <w:rPr>
          <w:b/>
          <w:color w:val="1A365D"/>
        </w:rPr>
        <w:t xml:space="preserve">D.  </w:t>
      </w:r>
      <w:r>
        <w:t>The DHCP server leases client IP addresses dynamically.</w:t>
      </w:r>
    </w:p>
    <w:p>
      <w:r>
        <w:rPr>
          <w:b/>
          <w:color w:val="1A365D"/>
        </w:rPr>
        <w:t xml:space="preserve">E.  </w:t>
      </w:r>
      <w:r>
        <w:t>The DHCP client maintains a pool of IP addresses it can assign.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167  (Topic 1)  —  Multiple Choice  [V80.2]</w:t>
      </w:r>
    </w:p>
    <w:p>
      <w:r>
        <w:t>Which command enables a router to become a DHCP client?</w:t>
      </w:r>
    </w:p>
    <w:p/>
    <w:p>
      <w:r>
        <w:rPr>
          <w:b/>
          <w:color w:val="1A365D"/>
        </w:rPr>
        <w:t xml:space="preserve">A.  </w:t>
      </w:r>
      <w:r>
        <w:t>ip address dhcp</w:t>
      </w:r>
    </w:p>
    <w:p>
      <w:r>
        <w:rPr>
          <w:b/>
          <w:color w:val="1A365D"/>
        </w:rPr>
        <w:t xml:space="preserve">B.  </w:t>
      </w:r>
      <w:r>
        <w:t>ip helper-address</w:t>
      </w:r>
    </w:p>
    <w:p>
      <w:r>
        <w:rPr>
          <w:b/>
          <w:color w:val="1A365D"/>
        </w:rPr>
        <w:t xml:space="preserve">C.  </w:t>
      </w:r>
      <w:r>
        <w:t>ip dhcp pool</w:t>
      </w:r>
    </w:p>
    <w:p>
      <w:r>
        <w:rPr>
          <w:b/>
          <w:color w:val="1A365D"/>
        </w:rPr>
        <w:t xml:space="preserve">D.  </w:t>
      </w:r>
      <w:r>
        <w:t>ip dhcp client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195  (Topic 1)  —  Drag &amp; Drop  [V80.2]</w:t>
      </w:r>
    </w:p>
    <w:p>
      <w:r>
        <w:t>Drag and drop the functions of DHCP from the left onto any of the positions on the right Not all functions are</w:t>
      </w:r>
    </w:p>
    <w:p>
      <w:r>
        <w:t>used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213  (Topic 1)  —  Multiple Choice  [V80.2]</w:t>
      </w:r>
    </w:p>
    <w:p>
      <w:r>
        <w:t>Which protocol does an IPv4 host use to obtain a dynamically assigned IP address?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DHCP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230  (Topic 1)  —  Multiple Choice  [V80.2]</w:t>
      </w:r>
    </w:p>
    <w:p>
      <w:r>
        <w:t>Where does the configuration reside when a helper address Is configured lo support DHCP?</w:t>
      </w:r>
    </w:p>
    <w:p/>
    <w:p>
      <w:r>
        <w:rPr>
          <w:b/>
          <w:color w:val="1A365D"/>
        </w:rPr>
        <w:t xml:space="preserve">A.  </w:t>
      </w:r>
      <w:r>
        <w:t>on the router closest to the server</w:t>
      </w:r>
    </w:p>
    <w:p>
      <w:r>
        <w:rPr>
          <w:b/>
          <w:color w:val="1A365D"/>
        </w:rPr>
        <w:t xml:space="preserve">B.  </w:t>
      </w:r>
      <w:r>
        <w:t>on the router closest to the client</w:t>
      </w:r>
    </w:p>
    <w:p>
      <w:r>
        <w:rPr>
          <w:b/>
          <w:color w:val="1A365D"/>
        </w:rPr>
        <w:t xml:space="preserve">C.  </w:t>
      </w:r>
      <w:r>
        <w:t>on every router along the path</w:t>
      </w:r>
    </w:p>
    <w:p>
      <w:r>
        <w:rPr>
          <w:b/>
          <w:color w:val="1A365D"/>
        </w:rPr>
        <w:t xml:space="preserve">D.  </w:t>
      </w:r>
      <w:r>
        <w:t>on the switch trunk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289  (Topic 2)  —  Multiple Choice  [V80.2]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290  (Topic 2)  —  Multiple Choice  [V80.2]</w:t>
      </w:r>
    </w:p>
    <w:p>
      <w:r>
        <w:t>Which command must be entered to configure a DHCP relay?</w:t>
      </w:r>
    </w:p>
    <w:p/>
    <w:p>
      <w:r>
        <w:rPr>
          <w:b/>
          <w:color w:val="1A365D"/>
        </w:rPr>
        <w:t xml:space="preserve">A.  </w:t>
      </w:r>
      <w:r>
        <w:t>ip helper-address</w:t>
      </w:r>
    </w:p>
    <w:p>
      <w:r>
        <w:rPr>
          <w:b/>
          <w:color w:val="1A365D"/>
        </w:rPr>
        <w:t xml:space="preserve">B.  </w:t>
      </w:r>
      <w:r>
        <w:t>ip address dhcp</w:t>
      </w:r>
    </w:p>
    <w:p>
      <w:r>
        <w:rPr>
          <w:b/>
          <w:color w:val="1A365D"/>
        </w:rPr>
        <w:t xml:space="preserve">C.  </w:t>
      </w:r>
      <w:r>
        <w:t>ip dhcp pool</w:t>
      </w:r>
    </w:p>
    <w:p>
      <w:r>
        <w:rPr>
          <w:b/>
          <w:color w:val="1A365D"/>
        </w:rPr>
        <w:t xml:space="preserve">D.  </w:t>
      </w:r>
      <w:r>
        <w:t>ip dhcp relay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301  (Topic 2)  —  Multiple Choice  [V80.2]</w:t>
      </w:r>
    </w:p>
    <w:p>
      <w:r>
        <w:t>When a client and server are not on the same physical network, which device is used to forward requests</w:t>
      </w:r>
    </w:p>
    <w:p>
      <w:r>
        <w:t>and replies between client and server for DHCP?</w:t>
      </w:r>
    </w:p>
    <w:p/>
    <w:p>
      <w:r>
        <w:rPr>
          <w:b/>
          <w:color w:val="1A365D"/>
        </w:rPr>
        <w:t xml:space="preserve">A.  </w:t>
      </w:r>
      <w:r>
        <w:t>DHCP relay agent</w:t>
      </w:r>
    </w:p>
    <w:p>
      <w:r>
        <w:rPr>
          <w:b/>
          <w:color w:val="1A365D"/>
        </w:rPr>
        <w:t xml:space="preserve">B.  </w:t>
      </w:r>
      <w:r>
        <w:t>DHCP server</w:t>
      </w:r>
    </w:p>
    <w:p>
      <w:r>
        <w:rPr>
          <w:b/>
          <w:color w:val="1A365D"/>
        </w:rPr>
        <w:t xml:space="preserve">C.  </w:t>
      </w:r>
      <w:r>
        <w:t>DHCPDISCOVER</w:t>
      </w:r>
    </w:p>
    <w:p>
      <w:r>
        <w:rPr>
          <w:b/>
          <w:color w:val="1A365D"/>
        </w:rPr>
        <w:t xml:space="preserve">D.  </w:t>
      </w:r>
      <w:r>
        <w:t>DHCPOFFER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323  (Topic 2)  —  Multiple Choice  [V80.2]</w:t>
      </w:r>
    </w:p>
    <w:p>
      <w:r>
        <w:t>What prevents a workstation from receiving a DHCP address?</w:t>
      </w:r>
    </w:p>
    <w:p/>
    <w:p>
      <w:r>
        <w:rPr>
          <w:b/>
          <w:color w:val="1A365D"/>
        </w:rPr>
        <w:t xml:space="preserve">A.  </w:t>
      </w:r>
      <w:r>
        <w:t>DTP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VTP</w:t>
      </w:r>
    </w:p>
    <w:p>
      <w:r>
        <w:rPr>
          <w:b/>
          <w:color w:val="1A365D"/>
        </w:rPr>
        <w:t xml:space="preserve">D.  </w:t>
      </w:r>
      <w:r>
        <w:t>802.10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351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deploys a topology in which R1 obtains its IP configuration from DHCP. If the switch and</w:t>
      </w:r>
    </w:p>
    <w:p>
      <w:r>
        <w:t>DHCP server configurations are complete and correct. Which two sets of</w:t>
      </w:r>
    </w:p>
    <w:p>
      <w:r>
        <w:t>commands must be configured on R1 and R2 to complete the task? (Choose two)</w:t>
      </w:r>
    </w:p>
    <w:p/>
    <w:p>
      <w:r>
        <w:rPr>
          <w:b/>
          <w:color w:val="1A365D"/>
        </w:rPr>
        <w:t xml:space="preserve">A.  </w:t>
      </w:r>
      <w:r>
        <w:t>R1(config)# interface fa0/0R1(config-if)# ip helper-address 198.51.100.100</w:t>
      </w:r>
    </w:p>
    <w:p>
      <w:r>
        <w:rPr>
          <w:b/>
          <w:color w:val="1A365D"/>
        </w:rPr>
        <w:t xml:space="preserve">B.  </w:t>
      </w:r>
      <w:r>
        <w:t>R2(config)# interface gi0/0R2(config-if)# ip helper-address 198.51.100.100</w:t>
      </w:r>
    </w:p>
    <w:p>
      <w:r>
        <w:rPr>
          <w:b/>
          <w:color w:val="1A365D"/>
        </w:rPr>
        <w:t xml:space="preserve">C.  </w:t>
      </w:r>
      <w:r>
        <w:t>R1(config)# interface fa0/0R1(config-if)# ip address dhcpR1(config-if)# no shutdown</w:t>
      </w:r>
    </w:p>
    <w:p>
      <w:r>
        <w:rPr>
          <w:b/>
          <w:color w:val="1A365D"/>
        </w:rPr>
        <w:t xml:space="preserve">D.  </w:t>
      </w:r>
      <w:r>
        <w:t>R2(config)# interface gi0/0R2(config-if)# ip address dhcp</w:t>
      </w:r>
    </w:p>
    <w:p>
      <w:r>
        <w:rPr>
          <w:b/>
          <w:color w:val="1A365D"/>
        </w:rPr>
        <w:t xml:space="preserve">E.  </w:t>
      </w:r>
      <w:r>
        <w:t>R1(config)# interface fa0/0R1(config-if)# ip helper-address 192.0.2.2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388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effect of this configuration?</w:t>
      </w:r>
    </w:p>
    <w:p/>
    <w:p>
      <w:r>
        <w:rPr>
          <w:b/>
          <w:color w:val="1A365D"/>
        </w:rPr>
        <w:t xml:space="preserve">A.  </w:t>
      </w:r>
      <w:r>
        <w:t>All ARP packets are dropped by the switch</w:t>
      </w:r>
    </w:p>
    <w:p>
      <w:r>
        <w:rPr>
          <w:b/>
          <w:color w:val="1A365D"/>
        </w:rPr>
        <w:t xml:space="preserve">B.  </w:t>
      </w:r>
      <w:r>
        <w:t>Egress traffic is passed only if the destination is a DHCP server.</w:t>
      </w:r>
    </w:p>
    <w:p>
      <w:r>
        <w:rPr>
          <w:b/>
          <w:color w:val="1A365D"/>
        </w:rPr>
        <w:t xml:space="preserve">C.  </w:t>
      </w:r>
      <w:r>
        <w:t>All ingress and egress traffic is dropped because the interface is untrusted</w:t>
      </w:r>
    </w:p>
    <w:p>
      <w:r>
        <w:rPr>
          <w:b/>
          <w:color w:val="1A365D"/>
        </w:rPr>
        <w:t xml:space="preserve">D.  </w:t>
      </w:r>
      <w:r>
        <w:t>The switch discard all ingress ARP traffic with invalid MAC-to-IP address bindings.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422  (Topic 2)  —  Multiple Choice  [V80.2]</w:t>
      </w:r>
    </w:p>
    <w:p>
      <w:r>
        <w:t>Where does a switch maintain DHCP snooping information?</w:t>
      </w:r>
    </w:p>
    <w:p/>
    <w:p>
      <w:r>
        <w:rPr>
          <w:b/>
          <w:color w:val="1A365D"/>
        </w:rPr>
        <w:t xml:space="preserve">A.  </w:t>
      </w:r>
      <w:r>
        <w:t>in the MAC address table</w:t>
      </w:r>
    </w:p>
    <w:p>
      <w:r>
        <w:rPr>
          <w:b/>
          <w:color w:val="1A365D"/>
        </w:rPr>
        <w:t xml:space="preserve">B.  </w:t>
      </w:r>
      <w:r>
        <w:t>in the CAM table</w:t>
      </w:r>
    </w:p>
    <w:p>
      <w:r>
        <w:rPr>
          <w:b/>
          <w:color w:val="1A365D"/>
        </w:rPr>
        <w:t xml:space="preserve">C.  </w:t>
      </w:r>
      <w:r>
        <w:t>in the binding database</w:t>
      </w:r>
    </w:p>
    <w:p>
      <w:r>
        <w:rPr>
          <w:b/>
          <w:color w:val="1A365D"/>
        </w:rPr>
        <w:t xml:space="preserve">D.  </w:t>
      </w:r>
      <w:r>
        <w:t>in the frame forwarding database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enables DHCP addressing for hosts connected to interface FastEthernetO/1 on router</w:t>
      </w:r>
    </w:p>
    <w:p>
      <w:r>
        <w:t>R4?</w:t>
      </w:r>
    </w:p>
    <w:p/>
    <w:p>
      <w:r>
        <w:rPr>
          <w:b/>
          <w:color w:val="1A365D"/>
        </w:rPr>
        <w:t xml:space="preserve">A.  </w:t>
      </w:r>
      <w:r>
        <w:t>interface FastEthernet0/0ip helper-address 10.0.1.1iaccess-list 100 permit udp host 10.0.1.1 eq bootps</w:t>
      </w:r>
    </w:p>
    <w:p>
      <w:r>
        <w:t xml:space="preserve">    host 10.148.2.1</w:t>
      </w:r>
    </w:p>
    <w:p>
      <w:r>
        <w:rPr>
          <w:b/>
          <w:color w:val="1A365D"/>
        </w:rPr>
        <w:t xml:space="preserve">B.  </w:t>
      </w:r>
      <w:r>
        <w:t>interface FastEthernot0/1ip helper-address 10.0.1.1!access-list 100 permit tcp host 10.0.1.1 eq 67 host</w:t>
      </w:r>
    </w:p>
    <w:p>
      <w:r>
        <w:t xml:space="preserve">    10.148.2.1</w:t>
      </w:r>
    </w:p>
    <w:p>
      <w:r>
        <w:rPr>
          <w:b/>
          <w:color w:val="1A365D"/>
        </w:rPr>
        <w:t xml:space="preserve">C.  </w:t>
      </w:r>
      <w:r>
        <w:t>interface FastEthernetO/0ip helper-address 10.0.1.1Iaccess-list 100 permit host 10.0.1.1 host</w:t>
      </w:r>
    </w:p>
    <w:p>
      <w:r>
        <w:t xml:space="preserve">    10.148.2.1 eq bootps</w:t>
      </w:r>
    </w:p>
    <w:p>
      <w:r>
        <w:rPr>
          <w:b/>
          <w:color w:val="1A365D"/>
        </w:rPr>
        <w:t xml:space="preserve">D.  </w:t>
      </w:r>
      <w:r>
        <w:t>interface FastEthernet0/1ip helper-address 10.0.1.1!access-list 100 permit udp host 10.0.1.1 eq bootps</w:t>
      </w:r>
    </w:p>
    <w:p>
      <w:r>
        <w:t xml:space="preserve">    host 10.148.2.1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a new router on the network and applied this configuration. Which additional</w:t>
      </w:r>
    </w:p>
    <w:p>
      <w:r>
        <w:t>configuration allows the PC to obtain its IP address from a DHCP server?</w:t>
      </w:r>
    </w:p>
    <w:p/>
    <w:p>
      <w:r>
        <w:rPr>
          <w:b/>
          <w:color w:val="1A365D"/>
        </w:rPr>
        <w:t xml:space="preserve">A.  </w:t>
      </w:r>
      <w:r>
        <w:t>Configure the ip dhcp relay information command under interface Gi0/1.</w:t>
      </w:r>
    </w:p>
    <w:p>
      <w:r>
        <w:rPr>
          <w:b/>
          <w:color w:val="1A365D"/>
        </w:rPr>
        <w:t xml:space="preserve">B.  </w:t>
      </w:r>
      <w:r>
        <w:t>Configure the ip dhcp smart-relay command globally on the router</w:t>
      </w:r>
    </w:p>
    <w:p>
      <w:r>
        <w:rPr>
          <w:b/>
          <w:color w:val="1A365D"/>
        </w:rPr>
        <w:t xml:space="preserve">C.  </w:t>
      </w:r>
      <w:r>
        <w:t>Configure the ip helper-address 172.16.2.2 command under interface Gi0/0</w:t>
      </w:r>
    </w:p>
    <w:p>
      <w:r>
        <w:rPr>
          <w:b/>
          <w:color w:val="1A365D"/>
        </w:rPr>
        <w:t xml:space="preserve">D.  </w:t>
      </w:r>
      <w:r>
        <w:t>Configure the ip address dhcp command under interface Gi0/0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DHCP server and clients are connected to the same switch. What is the next step to complete the</w:t>
      </w:r>
    </w:p>
    <w:p>
      <w:r>
        <w:t>DHCP configuration to allow clients on VLAN 1 to receive addresses from the</w:t>
      </w:r>
    </w:p>
    <w:p>
      <w:r>
        <w:t>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 interface that is connected to the DHCP</w:t>
      </w:r>
    </w:p>
    <w:p>
      <w:r>
        <w:t xml:space="preserve">   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 interface that is connected to the DHCP</w:t>
      </w:r>
    </w:p>
    <w:p>
      <w:r>
        <w:t xml:space="preserve">   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533  (Topic 3)  —  Multiple Choice  [V80.2]</w:t>
      </w:r>
    </w:p>
    <w:p>
      <w:r>
        <w:t>What is the purpose of the ip address dhcp command?</w:t>
      </w:r>
    </w:p>
    <w:p/>
    <w:p>
      <w:r>
        <w:rPr>
          <w:b/>
          <w:color w:val="1A365D"/>
        </w:rPr>
        <w:t xml:space="preserve">A.  </w:t>
      </w:r>
      <w:r>
        <w:t>to configure an Interface as a DHCP server</w:t>
      </w:r>
    </w:p>
    <w:p>
      <w:r>
        <w:rPr>
          <w:b/>
          <w:color w:val="1A365D"/>
        </w:rPr>
        <w:t xml:space="preserve">B.  </w:t>
      </w:r>
      <w:r>
        <w:t>to configure an interface as a DHCP helper</w:t>
      </w:r>
    </w:p>
    <w:p>
      <w:r>
        <w:rPr>
          <w:b/>
          <w:color w:val="1A365D"/>
        </w:rPr>
        <w:t xml:space="preserve">C.  </w:t>
      </w:r>
      <w:r>
        <w:t>to configure an interface as a DHCP relay</w:t>
      </w:r>
    </w:p>
    <w:p>
      <w:r>
        <w:rPr>
          <w:b/>
          <w:color w:val="1A365D"/>
        </w:rPr>
        <w:t xml:space="preserve">D.  </w:t>
      </w:r>
      <w:r>
        <w:t>to configure an interface as a DHCP client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543  (Topic 4)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server that dynamically assigns IP addresses to hosts</w:t>
      </w:r>
    </w:p>
    <w:p>
      <w:r>
        <w:rPr>
          <w:b/>
          <w:color w:val="1A365D"/>
        </w:rPr>
        <w:t xml:space="preserve">B.  </w:t>
      </w:r>
      <w:r>
        <w:t>a router that statically assigns IP addresses to hosts</w:t>
      </w:r>
    </w:p>
    <w:p>
      <w:r>
        <w:rPr>
          <w:b/>
          <w:color w:val="1A365D"/>
        </w:rPr>
        <w:t xml:space="preserve">C.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D.  </w:t>
      </w:r>
      <w:r>
        <w:t>a workstation that requests a domain name associated with its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644  (Topic 4)  —  Multiple Choice  [V80.2]</w:t>
      </w:r>
    </w:p>
    <w:p>
      <w:r>
        <w:t>What are two functions of DHCP servers? (Choose two.)</w:t>
      </w:r>
    </w:p>
    <w:p/>
    <w:p>
      <w:r>
        <w:rPr>
          <w:b/>
          <w:color w:val="1A365D"/>
        </w:rPr>
        <w:t xml:space="preserve">A.  </w:t>
      </w:r>
      <w:r>
        <w:t>prevent users from assigning their own IP addresses to hosts</w:t>
      </w:r>
    </w:p>
    <w:p>
      <w:r>
        <w:rPr>
          <w:b/>
          <w:color w:val="1A365D"/>
        </w:rPr>
        <w:t xml:space="preserve">B.  </w:t>
      </w:r>
      <w:r>
        <w:t>assign dynamic IP configurations to hosts in a network</w:t>
      </w:r>
    </w:p>
    <w:p>
      <w:r>
        <w:rPr>
          <w:b/>
          <w:color w:val="1A365D"/>
        </w:rPr>
        <w:t xml:space="preserve">C.  </w:t>
      </w:r>
      <w:r>
        <w:t>support centralized IP management</w:t>
      </w:r>
    </w:p>
    <w:p>
      <w:r>
        <w:rPr>
          <w:b/>
          <w:color w:val="1A365D"/>
        </w:rPr>
        <w:t xml:space="preserve">D.  </w:t>
      </w:r>
      <w:r>
        <w:t>issue DHCPDISCOVER messages when added to the network</w:t>
      </w:r>
    </w:p>
    <w:p>
      <w:r>
        <w:rPr>
          <w:b/>
          <w:color w:val="1A365D"/>
        </w:rPr>
        <w:t xml:space="preserve">E.  </w:t>
      </w:r>
      <w:r>
        <w:t>respond to client DHCPOFFER requests by issuing an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666  (Topic 4)  —  Multiple Choice  [V80.2]</w:t>
      </w:r>
    </w:p>
    <w:p>
      <w:r>
        <w:t>A HCP pool has been created with the name CONTROL. The pool uses the next to last usable IP address</w:t>
      </w:r>
    </w:p>
    <w:p>
      <w:r>
        <w:t>as the default gateway for the DHCP clients. The server is located at 172.16 32.15. What is the step in the</w:t>
      </w:r>
    </w:p>
    <w:p>
      <w:r>
        <w:t>process for clients on the 192.168.52.0/24 subnet to reach the DHCP server?</w:t>
      </w:r>
    </w:p>
    <w:p/>
    <w:p>
      <w:r>
        <w:rPr>
          <w:b/>
          <w:color w:val="1A365D"/>
        </w:rPr>
        <w:t xml:space="preserve">A.  </w:t>
      </w:r>
      <w:r>
        <w:t>ip forward-protocol udp 137</w:t>
      </w:r>
    </w:p>
    <w:p>
      <w:r>
        <w:rPr>
          <w:b/>
          <w:color w:val="1A365D"/>
        </w:rPr>
        <w:t xml:space="preserve">B.  </w:t>
      </w:r>
      <w:r>
        <w:t>ip default-network 192.168.52.253</w:t>
      </w:r>
    </w:p>
    <w:p>
      <w:r>
        <w:rPr>
          <w:b/>
          <w:color w:val="1A365D"/>
        </w:rPr>
        <w:t xml:space="preserve">C.  </w:t>
      </w:r>
      <w:r>
        <w:t>ip helper-address 172.16.32.15</w:t>
      </w:r>
    </w:p>
    <w:p>
      <w:r>
        <w:rPr>
          <w:b/>
          <w:color w:val="1A365D"/>
        </w:rPr>
        <w:t xml:space="preserve">D.  </w:t>
      </w:r>
      <w:r>
        <w:t>ip default-gateway 192.168.52.253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714  (Topic 4)  —  Multiple Choice  [V80.2]</w:t>
      </w:r>
    </w:p>
    <w:p>
      <w:r>
        <w:t>An engineer is installing a new wireless printer with a static IP address on the Wi-Fi network. Which feature</w:t>
      </w:r>
    </w:p>
    <w:p>
      <w:r>
        <w:t>must be enabled and configured to prevent connection issues with the printer?</w:t>
      </w:r>
    </w:p>
    <w:p/>
    <w:p>
      <w:r>
        <w:rPr>
          <w:b/>
          <w:color w:val="1A365D"/>
        </w:rPr>
        <w:t xml:space="preserve">A.  </w:t>
      </w:r>
      <w:r>
        <w:t>client exclusion</w:t>
      </w:r>
    </w:p>
    <w:p>
      <w:r>
        <w:rPr>
          <w:b/>
          <w:color w:val="1A365D"/>
        </w:rPr>
        <w:t xml:space="preserve">B.  </w:t>
      </w:r>
      <w:r>
        <w:t>passive client</w:t>
      </w:r>
    </w:p>
    <w:p>
      <w:r>
        <w:rPr>
          <w:b/>
          <w:color w:val="1A365D"/>
        </w:rPr>
        <w:t xml:space="preserve">C.  </w:t>
      </w:r>
      <w:r>
        <w:t>DHCP address assignment</w:t>
      </w:r>
    </w:p>
    <w:p>
      <w:r>
        <w:rPr>
          <w:b/>
          <w:color w:val="1A365D"/>
        </w:rPr>
        <w:t xml:space="preserve">D.  </w:t>
      </w:r>
      <w:r>
        <w:t>static IP tunneling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723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DHCP server is configured with a DHCP pool for each of the subnets represented. Which command</w:t>
      </w:r>
    </w:p>
    <w:p>
      <w:r>
        <w:t>must be configured on switch SW1 to allow DHCP clients on VLAN 10 to receive dynamic IP addresses</w:t>
      </w:r>
    </w:p>
    <w:p>
      <w:r>
        <w:t>from the DHCP server?</w:t>
      </w:r>
    </w:p>
    <w:p/>
    <w:p>
      <w:r>
        <w:rPr>
          <w:b/>
          <w:color w:val="1A365D"/>
        </w:rPr>
        <w:t xml:space="preserve">A.  </w:t>
      </w:r>
      <w:r>
        <w:t>SW1(config-if)#ip helper-address 192.168.20.2</w:t>
      </w:r>
    </w:p>
    <w:p>
      <w:r>
        <w:rPr>
          <w:b/>
          <w:color w:val="1A365D"/>
        </w:rPr>
        <w:t xml:space="preserve">B.  </w:t>
      </w:r>
      <w:r>
        <w:t>SW1(config-if)#ip helper-address 192.168.20.1</w:t>
      </w:r>
    </w:p>
    <w:p>
      <w:r>
        <w:rPr>
          <w:b/>
          <w:color w:val="1A365D"/>
        </w:rPr>
        <w:t xml:space="preserve">C.  </w:t>
      </w:r>
      <w:r>
        <w:t>SW1(config-if)#ip helper-address 192.168.10.2</w:t>
      </w:r>
    </w:p>
    <w:p>
      <w:r>
        <w:rPr>
          <w:b/>
          <w:color w:val="1A365D"/>
        </w:rPr>
        <w:t xml:space="preserve">D.  </w:t>
      </w:r>
      <w:r>
        <w:t>SW1(config-if)#ip helper-address 192.168.10.1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newly configured PC fails to connect to the internet using TCP port 80 to www cisco com Which setting</w:t>
      </w:r>
    </w:p>
    <w:p>
      <w:r>
        <w:t>must be modified for the connection to work?</w:t>
      </w:r>
    </w:p>
    <w:p/>
    <w:p>
      <w:r>
        <w:rPr>
          <w:b/>
          <w:color w:val="1A365D"/>
        </w:rPr>
        <w:t xml:space="preserve">A.  </w:t>
      </w:r>
      <w:r>
        <w:t>Subnet Mask</w:t>
      </w:r>
    </w:p>
    <w:p>
      <w:r>
        <w:rPr>
          <w:b/>
          <w:color w:val="1A365D"/>
        </w:rPr>
        <w:t xml:space="preserve">B.  </w:t>
      </w:r>
      <w:r>
        <w:t>DNS Servers</w:t>
      </w:r>
    </w:p>
    <w:p>
      <w:r>
        <w:rPr>
          <w:b/>
          <w:color w:val="1A365D"/>
        </w:rPr>
        <w:t xml:space="preserve">C.  </w:t>
      </w:r>
      <w:r>
        <w:t>Default Gateway</w:t>
      </w:r>
    </w:p>
    <w:p>
      <w:r>
        <w:rPr>
          <w:b/>
          <w:color w:val="1A365D"/>
        </w:rPr>
        <w:t xml:space="preserve">D.  </w:t>
      </w:r>
      <w:r>
        <w:t>DHCP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P2P blocking action option is disabled on the WLC.</w:t>
      </w:r>
    </w:p>
    <w:p/>
    <w:p>
      <w:r>
        <w:rPr>
          <w:b/>
          <w:color w:val="1A365D"/>
        </w:rPr>
        <w:t xml:space="preserve">A.  </w:t>
      </w:r>
      <w:r>
        <w:t>Enable the Static IP Tunneling option.</w:t>
      </w:r>
    </w:p>
    <w:p>
      <w:r>
        <w:rPr>
          <w:b/>
          <w:color w:val="1A365D"/>
        </w:rPr>
        <w:t xml:space="preserve">B.  </w:t>
      </w:r>
      <w:r>
        <w:t>Disable the Coverage Hole Detection option.</w:t>
      </w:r>
    </w:p>
    <w:p>
      <w:r>
        <w:rPr>
          <w:b/>
          <w:color w:val="1A365D"/>
        </w:rPr>
        <w:t xml:space="preserve">C.  </w:t>
      </w:r>
      <w:r>
        <w:t>Check the DHCP Addr. Assignment check box.</w:t>
      </w:r>
    </w:p>
    <w:p>
      <w:r>
        <w:rPr>
          <w:b/>
          <w:color w:val="1A365D"/>
        </w:rPr>
        <w:t xml:space="preserve">D.  </w:t>
      </w:r>
      <w:r>
        <w:t>Set the P2P Blocking Action option to Forward-UpStream.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794  (Topic 4)  —  Multiple Choice  [V80.2]</w:t>
      </w:r>
    </w:p>
    <w:p>
      <w:r>
        <w:t>Which IPv6 address range is suitable for anycast addresses for distributed services such DHCP or DNS?</w:t>
      </w:r>
    </w:p>
    <w:p/>
    <w:p>
      <w:r>
        <w:rPr>
          <w:b/>
          <w:color w:val="1A365D"/>
        </w:rPr>
        <w:t xml:space="preserve">A.  </w:t>
      </w:r>
      <w:r>
        <w:t>FF00:1/12</w:t>
      </w:r>
    </w:p>
    <w:p>
      <w:r>
        <w:rPr>
          <w:b/>
          <w:color w:val="1A365D"/>
        </w:rPr>
        <w:t xml:space="preserve">B.  </w:t>
      </w:r>
      <w:r>
        <w:t>2001:db8:0234:ca3e::1/128</w:t>
      </w:r>
    </w:p>
    <w:p>
      <w:r>
        <w:rPr>
          <w:b/>
          <w:color w:val="1A365D"/>
        </w:rPr>
        <w:t xml:space="preserve">C.  </w:t>
      </w:r>
      <w:r>
        <w:t>2002:db84:3f37:ca98:be05:8/64</w:t>
      </w:r>
    </w:p>
    <w:p>
      <w:r>
        <w:rPr>
          <w:b/>
          <w:color w:val="1A365D"/>
        </w:rPr>
        <w:t xml:space="preserve">D.  </w:t>
      </w:r>
      <w:r>
        <w:t>FE80::1/10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800  (Topic 4)  —  Multiple Choice  [V80.2]</w:t>
      </w:r>
    </w:p>
    <w:p>
      <w:r>
        <w:t>What are two features of the DHCP relay agent? (Choose two.)</w:t>
      </w:r>
    </w:p>
    <w:p/>
    <w:p>
      <w:r>
        <w:rPr>
          <w:b/>
          <w:color w:val="1A365D"/>
        </w:rPr>
        <w:t xml:space="preserve">A.  </w:t>
      </w:r>
      <w:r>
        <w:t>assigns DNS locally and then forwards request to DHCP server</w:t>
      </w:r>
    </w:p>
    <w:p>
      <w:r>
        <w:rPr>
          <w:b/>
          <w:color w:val="1A365D"/>
        </w:rPr>
        <w:t xml:space="preserve">B.  </w:t>
      </w:r>
      <w:r>
        <w:t>permits one IP helper command under an individual Layer 3 interface</w:t>
      </w:r>
    </w:p>
    <w:p>
      <w:r>
        <w:rPr>
          <w:b/>
          <w:color w:val="1A365D"/>
        </w:rPr>
        <w:t xml:space="preserve">C.  </w:t>
      </w:r>
      <w:r>
        <w:t>allows only MAC-to-IP reservations to determine the local subnet of a client</w:t>
      </w:r>
    </w:p>
    <w:p>
      <w:r>
        <w:rPr>
          <w:b/>
          <w:color w:val="1A365D"/>
        </w:rPr>
        <w:t xml:space="preserve">D.  </w:t>
      </w:r>
      <w:r>
        <w:t>minimizes the necessary number of DHCP servers</w:t>
      </w:r>
    </w:p>
    <w:p>
      <w:r>
        <w:rPr>
          <w:b/>
          <w:color w:val="1A365D"/>
        </w:rPr>
        <w:t xml:space="preserve">E.  </w:t>
      </w:r>
      <w:r>
        <w:t>configured under the Layer 3 interface of a router on the client subnet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835  (Topic 4)  —  Multiple Choice  [V80.2]</w:t>
      </w:r>
    </w:p>
    <w:p>
      <w:r>
        <w:t>When an access point is seeking to join wireless LAN controller, which message is sent to the AP- Manager</w:t>
      </w:r>
    </w:p>
    <w:p>
      <w:r>
        <w:t>interface?</w:t>
      </w:r>
    </w:p>
    <w:p/>
    <w:p>
      <w:r>
        <w:rPr>
          <w:b/>
          <w:color w:val="1A365D"/>
        </w:rPr>
        <w:t xml:space="preserve">A.  </w:t>
      </w:r>
      <w:r>
        <w:t>Discovery response</w:t>
      </w:r>
    </w:p>
    <w:p>
      <w:r>
        <w:rPr>
          <w:b/>
          <w:color w:val="1A365D"/>
        </w:rPr>
        <w:t xml:space="preserve">B.  </w:t>
      </w:r>
      <w:r>
        <w:t>DHCP request</w:t>
      </w:r>
    </w:p>
    <w:p>
      <w:r>
        <w:rPr>
          <w:b/>
          <w:color w:val="1A365D"/>
        </w:rPr>
        <w:t xml:space="preserve">C.  </w:t>
      </w:r>
      <w:r>
        <w:t>DHCP discover</w:t>
      </w:r>
    </w:p>
    <w:p>
      <w:r>
        <w:rPr>
          <w:b/>
          <w:color w:val="1A365D"/>
        </w:rPr>
        <w:t xml:space="preserve">D.  </w:t>
      </w:r>
      <w:r>
        <w:t>Discovery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881  (Topic 4)  —  Multiple Choice  [V80.2]</w:t>
      </w:r>
    </w:p>
    <w:p>
      <w:r>
        <w:rPr>
          <w:i/>
          <w:color w:val="999999"/>
        </w:rPr>
        <w:t>Refer to the exhibit An IPv6 address must be obtained automatically on the LAN interface on R1 Which</w:t>
      </w:r>
    </w:p>
    <w:p>
      <w:r>
        <w:t>command must be implemented to accomplish the task?</w:t>
      </w:r>
    </w:p>
    <w:p/>
    <w:p>
      <w:r>
        <w:rPr>
          <w:b/>
          <w:color w:val="1A365D"/>
        </w:rPr>
        <w:t xml:space="preserve">A.  </w:t>
      </w:r>
      <w:r>
        <w:t>Ipv6 address 2001:dbB:d8d2:1008:4343:61:0010::/64</w:t>
      </w:r>
    </w:p>
    <w:p>
      <w:r>
        <w:rPr>
          <w:b/>
          <w:color w:val="1A365D"/>
        </w:rPr>
        <w:t xml:space="preserve">B.  </w:t>
      </w:r>
      <w:r>
        <w:t>Ipv6 address autoconfig</w:t>
      </w:r>
    </w:p>
    <w:p>
      <w:r>
        <w:rPr>
          <w:b/>
          <w:color w:val="1A365D"/>
        </w:rPr>
        <w:t xml:space="preserve">C.  </w:t>
      </w:r>
      <w:r>
        <w:t>Ipv6 address fe80::/10</w:t>
      </w:r>
    </w:p>
    <w:p>
      <w:r>
        <w:rPr>
          <w:b/>
          <w:color w:val="1A365D"/>
        </w:rPr>
        <w:t xml:space="preserve">D.  </w:t>
      </w:r>
      <w:r>
        <w:t>Ipv6 address dhcp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899  (Topic 4)  —  Multiple Choice  [V80.2]</w:t>
      </w:r>
    </w:p>
    <w:p>
      <w:r>
        <w:t>What is used to identify spurious DHCP servers?</w:t>
      </w:r>
    </w:p>
    <w:p/>
    <w:p>
      <w:r>
        <w:rPr>
          <w:b/>
          <w:color w:val="1A365D"/>
        </w:rPr>
        <w:t xml:space="preserve">A.  </w:t>
      </w:r>
      <w:r>
        <w:t>DHCPREQUEST</w:t>
      </w:r>
    </w:p>
    <w:p>
      <w:r>
        <w:rPr>
          <w:b/>
          <w:color w:val="1A365D"/>
        </w:rPr>
        <w:t xml:space="preserve">B.  </w:t>
      </w:r>
      <w:r>
        <w:t>DHCPDISCOVER</w:t>
      </w:r>
    </w:p>
    <w:p>
      <w:r>
        <w:rPr>
          <w:b/>
          <w:color w:val="1A365D"/>
        </w:rPr>
        <w:t xml:space="preserve">C.  </w:t>
      </w:r>
      <w:r>
        <w:t>DHCPACK</w:t>
      </w:r>
    </w:p>
    <w:p>
      <w:r>
        <w:rPr>
          <w:b/>
          <w:color w:val="1A365D"/>
        </w:rPr>
        <w:t xml:space="preserve">D.  </w:t>
      </w:r>
      <w:r>
        <w:t>DHCPOFFER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the host do when using the IPv4 Preferred function?</w:t>
      </w:r>
    </w:p>
    <w:p/>
    <w:p>
      <w:r>
        <w:rPr>
          <w:b/>
          <w:color w:val="1A365D"/>
        </w:rPr>
        <w:t xml:space="preserve">A.  </w:t>
      </w:r>
      <w:r>
        <w:t>It continues to use a statically assigned IPv4 address</w:t>
      </w:r>
    </w:p>
    <w:p>
      <w:r>
        <w:rPr>
          <w:b/>
          <w:color w:val="1A365D"/>
        </w:rPr>
        <w:t xml:space="preserve">B.  </w:t>
      </w:r>
      <w:r>
        <w:t>It forces the DNS server to provide the same IPv4 address at each renewal.</w:t>
      </w:r>
    </w:p>
    <w:p>
      <w:r>
        <w:rPr>
          <w:b/>
          <w:color w:val="1A365D"/>
        </w:rPr>
        <w:t xml:space="preserve">C.  </w:t>
      </w:r>
      <w:r>
        <w:t>It requests the same IPv4 address when it renews its lease with the DHCP server.</w:t>
      </w:r>
    </w:p>
    <w:p>
      <w:r>
        <w:rPr>
          <w:b/>
          <w:color w:val="1A365D"/>
        </w:rPr>
        <w:t xml:space="preserve">D.  </w:t>
      </w:r>
      <w:r>
        <w:t>It prefers a pool of addresses when renewing the IPv4 host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948  (Topic 4)  —  Multiple Choice  [V80.2]</w:t>
      </w:r>
    </w:p>
    <w:p>
      <w:r>
        <w:t>The clients and OHCP server reside on different subnets. Which command must be used to forward</w:t>
      </w:r>
    </w:p>
    <w:p>
      <w:r>
        <w:t>requests and replies between clients on the 10.10.0.1/24 subnet and the DHCP server at 192.168.10.1?</w:t>
      </w:r>
    </w:p>
    <w:p/>
    <w:p>
      <w:r>
        <w:rPr>
          <w:b/>
          <w:color w:val="1A365D"/>
        </w:rPr>
        <w:t xml:space="preserve">A.  </w:t>
      </w:r>
      <w:r>
        <w:t>ip route 192.168.10.1</w:t>
      </w:r>
    </w:p>
    <w:p>
      <w:r>
        <w:rPr>
          <w:b/>
          <w:color w:val="1A365D"/>
        </w:rPr>
        <w:t xml:space="preserve">B.  </w:t>
      </w:r>
      <w:r>
        <w:t>ip default-gateway 192.168.10.1</w:t>
      </w:r>
    </w:p>
    <w:p>
      <w:r>
        <w:rPr>
          <w:b/>
          <w:color w:val="1A365D"/>
        </w:rPr>
        <w:t xml:space="preserve">C.  </w:t>
      </w:r>
      <w:r>
        <w:t>ip helper-address 192.168.10.1</w:t>
      </w:r>
    </w:p>
    <w:p>
      <w:r>
        <w:rPr>
          <w:b/>
          <w:color w:val="1A365D"/>
        </w:rPr>
        <w:t xml:space="preserve">D.  </w:t>
      </w:r>
      <w:r>
        <w:t>ip dhcp address 192.168.10.1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985  (Topic 4)  —  Multiple Choice  [V80.2]</w:t>
      </w:r>
    </w:p>
    <w:p>
      <w:r>
        <w:t>A DHCP pool has been created with the name NOCC. The pool is using 192.168.20.0/24 and must use the</w:t>
      </w:r>
    </w:p>
    <w:p>
      <w:r>
        <w:t>next to last usable IP address as the default gateway for the DHCP clients. What is the next step in the</w:t>
      </w:r>
    </w:p>
    <w:p>
      <w:r>
        <w:t>process?</w:t>
      </w:r>
    </w:p>
    <w:p/>
    <w:p>
      <w:r>
        <w:rPr>
          <w:b/>
          <w:color w:val="1A365D"/>
        </w:rPr>
        <w:t xml:space="preserve">A.  </w:t>
      </w:r>
      <w:r>
        <w:t>default-router192.168.20.253</w:t>
      </w:r>
    </w:p>
    <w:p>
      <w:r>
        <w:rPr>
          <w:b/>
          <w:color w:val="1A365D"/>
        </w:rPr>
        <w:t xml:space="preserve">B.  </w:t>
      </w:r>
      <w:r>
        <w:t>network 192.168.20.254 255.255.255.0 secondary</w:t>
      </w:r>
    </w:p>
    <w:p>
      <w:r>
        <w:rPr>
          <w:b/>
          <w:color w:val="1A365D"/>
        </w:rPr>
        <w:t xml:space="preserve">C.  </w:t>
      </w:r>
      <w:r>
        <w:t>ip default-gateway 0.0.0.0 0.0.0.0 192.168.20.253</w:t>
      </w:r>
    </w:p>
    <w:p>
      <w:r>
        <w:rPr>
          <w:b/>
          <w:color w:val="1A365D"/>
        </w:rPr>
        <w:t xml:space="preserve">D.  </w:t>
      </w:r>
      <w:r>
        <w:t>next-server 192.168.20.254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architect is managing a wireless network with APs from several branch offices connecting to the WLC in</w:t>
      </w:r>
    </w:p>
    <w:p>
      <w:r>
        <w:t>the data center. There is a new requirement for a single WLAN to process the client data traffic without</w:t>
      </w:r>
    </w:p>
    <w:p>
      <w:r>
        <w:t>sending it to the WLC. Which action must be taken to complete the request?</w:t>
      </w:r>
    </w:p>
    <w:p/>
    <w:p>
      <w:r>
        <w:rPr>
          <w:b/>
          <w:color w:val="1A365D"/>
        </w:rPr>
        <w:t xml:space="preserve">A.  </w:t>
      </w:r>
      <w:r>
        <w:t>Enable local HTTP profiling.</w:t>
      </w:r>
    </w:p>
    <w:p>
      <w:r>
        <w:rPr>
          <w:b/>
          <w:color w:val="1A365D"/>
        </w:rPr>
        <w:t xml:space="preserve">B.  </w:t>
      </w:r>
      <w:r>
        <w:t>Enable Disassociation Imminent.</w:t>
      </w:r>
    </w:p>
    <w:p>
      <w:r>
        <w:rPr>
          <w:b/>
          <w:color w:val="1A365D"/>
        </w:rPr>
        <w:t xml:space="preserve">C.  </w:t>
      </w:r>
      <w:r>
        <w:t>Enable FlexConnect Local Switching.</w:t>
      </w:r>
    </w:p>
    <w:p>
      <w:r>
        <w:rPr>
          <w:b/>
          <w:color w:val="1A365D"/>
        </w:rPr>
        <w:t xml:space="preserve">D.  </w:t>
      </w:r>
      <w:r>
        <w:t>Enable local DHCP Profiling.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994  (Topic 4)  —  Multiple Choice  [V80.2]</w:t>
      </w:r>
    </w:p>
    <w:p>
      <w:r>
        <w:t>What are two reasons to implement DHCP in a network? (Choose two.)</w:t>
      </w:r>
    </w:p>
    <w:p/>
    <w:p>
      <w:r>
        <w:rPr>
          <w:b/>
          <w:color w:val="1A365D"/>
        </w:rPr>
        <w:t xml:space="preserve">A.  </w:t>
      </w:r>
      <w:r>
        <w:t>reduce administration time in managing IP address ranges for clients</w:t>
      </w:r>
    </w:p>
    <w:p>
      <w:r>
        <w:rPr>
          <w:b/>
          <w:color w:val="1A365D"/>
        </w:rPr>
        <w:t xml:space="preserve">B.  </w:t>
      </w:r>
      <w:r>
        <w:t>control the length of time an IP address is used by a network device</w:t>
      </w:r>
    </w:p>
    <w:p>
      <w:r>
        <w:rPr>
          <w:b/>
          <w:color w:val="1A365D"/>
        </w:rPr>
        <w:t xml:space="preserve">C.  </w:t>
      </w:r>
      <w:r>
        <w:t>manually control and configure IP addresses on network devices</w:t>
      </w:r>
    </w:p>
    <w:p>
      <w:r>
        <w:rPr>
          <w:b/>
          <w:color w:val="1A365D"/>
        </w:rPr>
        <w:t xml:space="preserve">D.  </w:t>
      </w:r>
      <w:r>
        <w:t>dynamic control over the best path to reach an IP address</w:t>
      </w:r>
    </w:p>
    <w:p>
      <w:r>
        <w:rPr>
          <w:b/>
          <w:color w:val="1A365D"/>
        </w:rPr>
        <w:t xml:space="preserve">E.  </w:t>
      </w:r>
      <w:r>
        <w:t>access a website by name instead of by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1101  (Topic 5)  —  Multiple Choice  [V80.2]</w:t>
      </w:r>
    </w:p>
    <w:p>
      <w:r>
        <w:rPr>
          <w:i/>
          <w:color w:val="999999"/>
        </w:rPr>
        <w:t>Refer to the exhibit. A network engineer must configure the CPE router to allow computers in the</w:t>
      </w:r>
    </w:p>
    <w:p>
      <w:r>
        <w:t>172.20.1.0/24 network to obtain their IP configurations from the central DHCP server. Which configuration</w:t>
      </w:r>
    </w:p>
    <w:p>
      <w:r>
        <w:t>must the engineer apply to the CPE?</w:t>
      </w:r>
    </w:p>
    <w:p/>
    <w:p>
      <w:r>
        <w:rPr>
          <w:b/>
          <w:color w:val="1A365D"/>
        </w:rPr>
        <w:t xml:space="preserve">A.  </w:t>
      </w:r>
      <w:r>
        <w:t>interface GigabitEthernet0/1ip helper-address 172.20.254.1</w:t>
      </w:r>
    </w:p>
    <w:p>
      <w:r>
        <w:rPr>
          <w:b/>
          <w:color w:val="1A365D"/>
        </w:rPr>
        <w:t xml:space="preserve">B.  </w:t>
      </w:r>
      <w:r>
        <w:t>interface GigabitEthernet0/0ip helper-address 172.20.1.1</w:t>
      </w:r>
    </w:p>
    <w:p>
      <w:r>
        <w:rPr>
          <w:b/>
          <w:color w:val="1A365D"/>
        </w:rPr>
        <w:t xml:space="preserve">C.  </w:t>
      </w:r>
      <w:r>
        <w:t>interface GigabitEthernet0/0ip helper-address 172.20.255.1</w:t>
      </w:r>
    </w:p>
    <w:p>
      <w:r>
        <w:rPr>
          <w:b/>
          <w:color w:val="1A365D"/>
        </w:rPr>
        <w:t xml:space="preserve">D.  </w:t>
      </w:r>
      <w:r>
        <w:t>interface GigabitEthernet0/ip helper-address 172.20.255.11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1124  (Topic 5)  —  Multiple Choice  [V80.2]</w:t>
      </w:r>
    </w:p>
    <w:p>
      <w:r>
        <w:t>Which interface on the WLC is used exclusively as a DHCP relay?</w:t>
      </w:r>
    </w:p>
    <w:p/>
    <w:p>
      <w:r>
        <w:rPr>
          <w:b/>
          <w:color w:val="1A365D"/>
        </w:rPr>
        <w:t xml:space="preserve">A.  </w:t>
      </w:r>
      <w:r>
        <w:t>distribution</w:t>
      </w:r>
    </w:p>
    <w:p>
      <w:r>
        <w:rPr>
          <w:b/>
          <w:color w:val="1A365D"/>
        </w:rPr>
        <w:t xml:space="preserve">B.  </w:t>
      </w:r>
      <w:r>
        <w:t>service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virtual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1142  (Topic 5)  —  Multiple Choice  [V80.2]</w:t>
      </w:r>
    </w:p>
    <w:p>
      <w:r>
        <w:t>A new DHCP server has been deployed in a corporate environment with lease time set to eight hours.</w:t>
      </w:r>
    </w:p>
    <w:p>
      <w:r>
        <w:t>Which CMD command on a Windows-based device allows the engineer to verify the DHCP lease</w:t>
      </w:r>
    </w:p>
    <w:p>
      <w:r>
        <w:t>expiration?</w:t>
      </w:r>
    </w:p>
    <w:p/>
    <w:p>
      <w:r>
        <w:rPr>
          <w:b/>
          <w:color w:val="1A365D"/>
        </w:rPr>
        <w:t xml:space="preserve">A.  </w:t>
      </w:r>
      <w:r>
        <w:t>ipconfig /renew</w:t>
      </w:r>
    </w:p>
    <w:p>
      <w:r>
        <w:rPr>
          <w:b/>
          <w:color w:val="1A365D"/>
        </w:rPr>
        <w:t xml:space="preserve">B.  </w:t>
      </w:r>
      <w:r>
        <w:t>ipconfig</w:t>
      </w:r>
    </w:p>
    <w:p>
      <w:r>
        <w:rPr>
          <w:b/>
          <w:color w:val="1A365D"/>
        </w:rPr>
        <w:t xml:space="preserve">C.  </w:t>
      </w:r>
      <w:r>
        <w:t>ipconfig /all</w:t>
      </w:r>
    </w:p>
    <w:p>
      <w:r>
        <w:rPr>
          <w:b/>
          <w:color w:val="1A365D"/>
        </w:rPr>
        <w:t xml:space="preserve">D.  </w:t>
      </w:r>
      <w:r>
        <w:t>ipconfig /displaydns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