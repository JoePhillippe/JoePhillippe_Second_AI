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/>
      </w:r>
    </w:p>
    <w:p>
      <w:pPr>
        <w:pStyle w:val="Title"/>
      </w:pPr>
      <w:r>
        <w:t>CCNA 200-301</w:t>
        <w:br/>
        <w:t>Subnetting and IP Addressing</w:t>
      </w:r>
    </w:p>
    <w:p>
      <w:pPr>
        <w:jc w:val="center"/>
      </w:pPr>
      <w:r>
        <w:rPr>
          <w:color w:val="2C7A7B"/>
          <w:sz w:val="26"/>
        </w:rPr>
        <w:t>IP addressing, subnetting, CIDR, and VLSM</w:t>
      </w:r>
    </w:p>
    <w:p>
      <w:pPr>
        <w:jc w:val="center"/>
      </w:pPr>
      <w:r>
        <w:rPr>
          <w:b/>
          <w:sz w:val="28"/>
        </w:rPr>
        <w:br/>
        <w:t>109 Questions</w:t>
      </w:r>
    </w:p>
    <w:p>
      <w:pPr>
        <w:jc w:val="center"/>
      </w:pPr>
      <w:r>
        <w:rPr>
          <w:color w:val="666666"/>
          <w:sz w:val="20"/>
        </w:rPr>
        <w:t>Multiple Choice: 103 | Drag &amp; Drop: 6</w:t>
      </w:r>
    </w:p>
    <w:p>
      <w:pPr>
        <w:jc w:val="center"/>
      </w:pPr>
      <w:r>
        <w:rPr>
          <w:color w:val="666666"/>
          <w:sz w:val="20"/>
        </w:rPr>
        <w:t>Sources: V7.1 (14) | V80.2 (95)</w:t>
      </w:r>
    </w:p>
    <w:p>
      <w:pPr>
        <w:jc w:val="center"/>
      </w:pPr>
      <w:r>
        <w:rPr>
          <w:color w:val="666666"/>
          <w:sz w:val="20"/>
        </w:rPr>
        <w:t>Topic 1: 15 | Topic 2: 15 | Topic 3: 13 | Topic 4: 53 | Topic 5: 13</w:t>
      </w:r>
    </w:p>
    <w:p>
      <w:r>
        <w:br w:type="page"/>
      </w:r>
    </w:p>
    <w:p>
      <w:pPr>
        <w:pStyle w:val="Heading2"/>
      </w:pPr>
      <w:r>
        <w:t>Question 8  (Topic 3)  —  Multiple Choice  [V7.1]</w:t>
      </w:r>
    </w:p>
    <w:p>
      <w:r>
        <w:t>###</w:t>
      </w:r>
    </w:p>
    <w:p>
      <w:r>
        <w:t>A network engineer must configure two new subnets using the address</w:t>
      </w:r>
    </w:p>
    <w:p>
      <w:r>
        <w:t>block 10 70 128 0/19 to meet these requirements:</w:t>
      </w:r>
    </w:p>
    <w:p>
      <w:r>
        <w:t>-   The first subnet must support 24 hosts</w:t>
      </w:r>
    </w:p>
    <w:p>
      <w:r>
        <w:t>-   The second subnet must support 472 hosts</w:t>
      </w:r>
    </w:p>
    <w:p>
      <w:r>
        <w:t>-   Both subnets must use the longest subnet mask possible from the</w:t>
      </w:r>
    </w:p>
    <w:p>
      <w:r>
        <w:t>address block Which two configurations must be used to configure the</w:t>
      </w:r>
    </w:p>
    <w:p>
      <w:r>
        <w:t>new subnets and meet a</w:t>
      </w:r>
    </w:p>
    <w:p>
      <w:r>
        <w:t>requirement to use the first available address in each subnet for the</w:t>
      </w:r>
    </w:p>
    <w:p>
      <w:r>
        <w:t>router interfaces? (Choose two )</w:t>
      </w:r>
    </w:p>
    <w:p/>
    <w:p>
      <w:r>
        <w:rPr>
          <w:b/>
          <w:color w:val="1A365D"/>
        </w:rPr>
        <w:t xml:space="preserve">A.  </w:t>
      </w:r>
      <w:r>
        <w:t>interface vlan 1234ip address 10.70.159.1 255.255.254.0</w:t>
      </w:r>
    </w:p>
    <w:p>
      <w:r>
        <w:rPr>
          <w:b/>
          <w:color w:val="1A365D"/>
        </w:rPr>
        <w:t xml:space="preserve">B.  </w:t>
      </w:r>
      <w:r>
        <w:t>interface vlan 1148ip address 10.70.148.1 255.255.254.0</w:t>
      </w:r>
    </w:p>
    <w:p>
      <w:r>
        <w:rPr>
          <w:b/>
          <w:color w:val="1A365D"/>
        </w:rPr>
        <w:t xml:space="preserve">C.  </w:t>
      </w:r>
      <w:r>
        <w:t>interface vlan 4722ip address 10.70.133.17 255.255.255.192</w:t>
      </w:r>
    </w:p>
    <w:p>
      <w:r>
        <w:rPr>
          <w:b/>
          <w:color w:val="1A365D"/>
        </w:rPr>
        <w:t xml:space="preserve">D.  </w:t>
      </w:r>
      <w:r>
        <w:t>interface vlan 3002ip address 10.70.147.17 255.255.255.224</w:t>
      </w:r>
    </w:p>
    <w:p>
      <w:r>
        <w:rPr>
          <w:b/>
          <w:color w:val="1A365D"/>
        </w:rPr>
        <w:t xml:space="preserve">E.  </w:t>
      </w:r>
      <w:r>
        <w:t>interface vlan 155ip address 10.70.155.65 255.255.255.224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BD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9  (Topic 3)  —  Multiple Choice  [V7.1]</w:t>
      </w:r>
    </w:p>
    <w:p>
      <w:r>
        <w:rPr>
          <w:i/>
          <w:color w:val="999999"/>
        </w:rPr>
        <w:t>[See Exhibit Image]Refer to the exhibit.</w:t>
      </w:r>
    </w:p>
    <w:p>
      <w:r>
        <w:t>A static route must be configured on R14 to forward traffic for the</w:t>
      </w:r>
    </w:p>
    <w:p>
      <w:r>
        <w:t>172 21 34 0/25 network that resides on R86 Which command must be used</w:t>
      </w:r>
    </w:p>
    <w:p>
      <w:r>
        <w:t>to fulfill the request?</w:t>
      </w:r>
    </w:p>
    <w:p/>
    <w:p>
      <w:r>
        <w:rPr>
          <w:b/>
          <w:color w:val="1A365D"/>
        </w:rPr>
        <w:t xml:space="preserve">A.  </w:t>
      </w:r>
      <w:r>
        <w:t>ip route 172.21.34.0 255.255.255.192 10.73.65.65</w:t>
      </w:r>
    </w:p>
    <w:p>
      <w:r>
        <w:rPr>
          <w:b/>
          <w:color w:val="1A365D"/>
        </w:rPr>
        <w:t xml:space="preserve">B.  </w:t>
      </w:r>
      <w:r>
        <w:t>ip route 172.21.34.0 255.255.255.0 10.73.65.65</w:t>
      </w:r>
    </w:p>
    <w:p>
      <w:r>
        <w:rPr>
          <w:b/>
          <w:color w:val="1A365D"/>
        </w:rPr>
        <w:t xml:space="preserve">C.  </w:t>
      </w:r>
      <w:r>
        <w:t>ip route 172.21.34.0 255.255.128.0 10.73.65.64</w:t>
      </w:r>
    </w:p>
    <w:p>
      <w:r>
        <w:rPr>
          <w:b/>
          <w:color w:val="1A365D"/>
        </w:rPr>
        <w:t xml:space="preserve">D.  </w:t>
      </w:r>
      <w:r>
        <w:t>ip route 172.21.34.0 255.255.255.128 10.73.65.66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D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20  (Topic 3)  —  Multiple Choice  [V7.1]</w:t>
      </w:r>
    </w:p>
    <w:p>
      <w:r>
        <w:rPr>
          <w:i/>
          <w:color w:val="999999"/>
        </w:rPr>
        <w:t>[See Exhibit Image]Refer to the exhibit.</w:t>
      </w:r>
    </w:p>
    <w:p>
      <w:r>
        <w:t>Which route must be configured on R1 so that OSPF routing is used when</w:t>
      </w:r>
    </w:p>
    <w:p>
      <w:r>
        <w:t>OSPF is up. but the server is still reachable when OSPF goes down?</w:t>
      </w:r>
    </w:p>
    <w:p/>
    <w:p>
      <w:r>
        <w:rPr>
          <w:b/>
          <w:color w:val="1A365D"/>
        </w:rPr>
        <w:t xml:space="preserve">A.  </w:t>
      </w:r>
      <w:r>
        <w:t>ip route 10.1.1.10 255.255.255.255 172.16.2.2 100</w:t>
      </w:r>
    </w:p>
    <w:p>
      <w:r>
        <w:rPr>
          <w:b/>
          <w:color w:val="1A365D"/>
        </w:rPr>
        <w:t xml:space="preserve">B.  </w:t>
      </w:r>
      <w:r>
        <w:t>ip route 10.1.1.0 255.255.255.0 gi0/1 125</w:t>
      </w:r>
    </w:p>
    <w:p>
      <w:r>
        <w:rPr>
          <w:b/>
          <w:color w:val="1A365D"/>
        </w:rPr>
        <w:t xml:space="preserve">C.  </w:t>
      </w:r>
      <w:r>
        <w:t>ip route 10.1.1.0 255.255.255.0 172.16.2.2 100</w:t>
      </w:r>
    </w:p>
    <w:p>
      <w:r>
        <w:rPr>
          <w:b/>
          <w:color w:val="1A365D"/>
        </w:rPr>
        <w:t xml:space="preserve">D.  </w:t>
      </w:r>
      <w:r>
        <w:t>ip route 10.1.1.10 255.255.255.255 gi0/0 125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D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91  (Topic 2)  —  Multiple Choice  [V7.1]</w:t>
      </w:r>
    </w:p>
    <w:p>
      <w:r>
        <w:t>An engineer is configuring NAT to translate the source subnet of</w:t>
      </w:r>
    </w:p>
    <w:p>
      <w:r>
        <w:t>10.10.0.0/24 to any of three addresses 192.168.30.1, 192.168.3.2,</w:t>
      </w:r>
    </w:p>
    <w:p>
      <w:r>
        <w:t>192.168.3.3 Which configuration should be used?</w:t>
      </w:r>
    </w:p>
    <w:p>
      <w:r>
        <w:rPr>
          <w:i/>
          <w:color w:val="999999"/>
        </w:rPr>
        <w:t>[See Exhibit Image]</w:t>
      </w:r>
    </w:p>
    <w:p>
      <w:r>
        <w:rPr>
          <w:i/>
          <w:color w:val="999999"/>
        </w:rPr>
        <w:t>[See Exhibit Image]</w:t>
      </w:r>
    </w:p>
    <w:p/>
    <w:p>
      <w:r>
        <w:rPr>
          <w:b/>
          <w:color w:val="1A365D"/>
        </w:rPr>
        <w:t xml:space="preserve">A.  </w:t>
      </w:r>
      <w:r>
        <w:t>Option A</w:t>
      </w:r>
    </w:p>
    <w:p>
      <w:r>
        <w:rPr>
          <w:b/>
          <w:color w:val="1A365D"/>
        </w:rPr>
        <w:t xml:space="preserve">B.  </w:t>
      </w:r>
      <w:r>
        <w:t>Option B</w:t>
      </w:r>
    </w:p>
    <w:p>
      <w:r>
        <w:rPr>
          <w:b/>
          <w:color w:val="1A365D"/>
        </w:rPr>
        <w:t xml:space="preserve">C.  </w:t>
      </w:r>
      <w:r>
        <w:t>Option C</w:t>
      </w:r>
    </w:p>
    <w:p>
      <w:r>
        <w:rPr>
          <w:b/>
          <w:color w:val="1A365D"/>
        </w:rPr>
        <w:t xml:space="preserve">D.  </w:t>
      </w:r>
      <w:r>
        <w:t>Option D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C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116  (Topic 2)  —  Multiple Choice  [V7.1]</w:t>
      </w:r>
    </w:p>
    <w:p>
      <w:r>
        <w:rPr>
          <w:i/>
          <w:color w:val="999999"/>
        </w:rPr>
        <w:t>[See Exhibit Image]Refer to the exhibit.</w:t>
      </w:r>
    </w:p>
    <w:p>
      <w:r>
        <w:t>Which command configures a floating static route to provide a backup</w:t>
      </w:r>
    </w:p>
    <w:p>
      <w:r>
        <w:t>to the primary link?</w:t>
      </w:r>
    </w:p>
    <w:p/>
    <w:p>
      <w:r>
        <w:rPr>
          <w:b/>
          <w:color w:val="1A365D"/>
        </w:rPr>
        <w:t xml:space="preserve">A.  </w:t>
      </w:r>
      <w:r>
        <w:t>ip route 0.0.0.0 0.0.0.0 209.165.202.131</w:t>
      </w:r>
    </w:p>
    <w:p>
      <w:r>
        <w:rPr>
          <w:b/>
          <w:color w:val="1A365D"/>
        </w:rPr>
        <w:t xml:space="preserve">B.  </w:t>
      </w:r>
      <w:r>
        <w:t>ip route 209.165.201.0 255.255.255.224 209.165.202.130</w:t>
      </w:r>
    </w:p>
    <w:p>
      <w:r>
        <w:rPr>
          <w:b/>
          <w:color w:val="1A365D"/>
        </w:rPr>
        <w:t xml:space="preserve">C.  </w:t>
      </w:r>
      <w:r>
        <w:t>ip route 0.0.0.0 0.0.0.0 209.165.200.224</w:t>
      </w:r>
    </w:p>
    <w:p>
      <w:r>
        <w:rPr>
          <w:b/>
          <w:color w:val="1A365D"/>
        </w:rPr>
        <w:t xml:space="preserve">D.  </w:t>
      </w:r>
      <w:r>
        <w:t>ip route 209.165.200.224 255.255.255.224 209.165.202.129 254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D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r>
        <w:br w:type="page"/>
      </w:r>
    </w:p>
    <w:p>
      <w:pPr>
        <w:pStyle w:val="Heading2"/>
      </w:pPr>
      <w:r>
        <w:t>Question 120  (Topic 2)  —  Multiple Choice  [V7.1]</w:t>
      </w:r>
    </w:p>
    <w:p>
      <w:r>
        <w:t>A corporate office uses four floors in a building</w:t>
      </w:r>
    </w:p>
    <w:p>
      <w:r>
        <w:t>-   Floor 1 has 24 users</w:t>
      </w:r>
    </w:p>
    <w:p>
      <w:r>
        <w:t>-   Floor 2 has 29 users</w:t>
      </w:r>
    </w:p>
    <w:p>
      <w:r>
        <w:t>-   Floor 3 has 28 users</w:t>
      </w:r>
    </w:p>
    <w:p>
      <w:r>
        <w:t>•Floor 4 has 22 users</w:t>
      </w:r>
    </w:p>
    <w:p>
      <w:r>
        <w:t>Which subnet summarizes and gives the most efficient distribution of</w:t>
      </w:r>
    </w:p>
    <w:p>
      <w:r>
        <w:t>IP addresses for the router configuration?</w:t>
      </w:r>
    </w:p>
    <w:p/>
    <w:p>
      <w:r>
        <w:rPr>
          <w:b/>
          <w:color w:val="1A365D"/>
        </w:rPr>
        <w:t xml:space="preserve">A.  </w:t>
      </w:r>
      <w:r>
        <w:t>192.168.0.0/26 as summary and 192.168.0.0/29 for each floor</w:t>
      </w:r>
    </w:p>
    <w:p>
      <w:r>
        <w:rPr>
          <w:b/>
          <w:color w:val="1A365D"/>
        </w:rPr>
        <w:t xml:space="preserve">B.  </w:t>
      </w:r>
      <w:r>
        <w:t>192.168.0.0.24 as summary and 192.168.0.0/28 for each floor</w:t>
      </w:r>
    </w:p>
    <w:p>
      <w:r>
        <w:rPr>
          <w:b/>
          <w:color w:val="1A365D"/>
        </w:rPr>
        <w:t xml:space="preserve">C.  </w:t>
      </w:r>
      <w:r>
        <w:t>192.168.0.0/23 as summary and 192.168.0.0/25 for each floor</w:t>
      </w:r>
    </w:p>
    <w:p>
      <w:r>
        <w:rPr>
          <w:b/>
          <w:color w:val="1A365D"/>
        </w:rPr>
        <w:t xml:space="preserve">D.  </w:t>
      </w:r>
      <w:r>
        <w:t>l92.168.0.0/25 as summary and 192.168.0.0/27 for each floor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D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128  (Topic 2)  —  Multiple Choice  [V7.1]</w:t>
      </w:r>
    </w:p>
    <w:p>
      <w:r>
        <w:rPr>
          <w:i/>
          <w:color w:val="999999"/>
        </w:rPr>
        <w:t>Refer to the exhibit.</w:t>
      </w:r>
    </w:p>
    <w:p>
      <w:r>
        <w:rPr>
          <w:i/>
          <w:color w:val="999999"/>
        </w:rPr>
        <w:t>[See Exhibit Image]</w:t>
      </w:r>
    </w:p>
    <w:p>
      <w:r>
        <w:t>Which IPv6 configuration is required for R17 to successfully ping the</w:t>
      </w:r>
    </w:p>
    <w:p>
      <w:r>
        <w:t>WAN interface on R18? A)</w:t>
      </w:r>
    </w:p>
    <w:p>
      <w:r>
        <w:rPr>
          <w:i/>
          <w:color w:val="999999"/>
        </w:rPr>
        <w:t>[See Exhibit Image]</w:t>
      </w:r>
    </w:p>
    <w:p>
      <w:r>
        <w:t>[See Exhibit Image]B)</w:t>
      </w:r>
    </w:p>
    <w:p>
      <w:r>
        <w:t>C\)</w:t>
      </w:r>
    </w:p>
    <w:p>
      <w:r>
        <w:rPr>
          <w:i/>
          <w:color w:val="999999"/>
        </w:rPr>
        <w:t>[See Exhibit Image]</w:t>
      </w:r>
    </w:p>
    <w:p>
      <w:r>
        <w:t>[See Exhibit Image]D)</w:t>
      </w:r>
    </w:p>
    <w:p/>
    <w:p>
      <w:r>
        <w:rPr>
          <w:b/>
          <w:color w:val="1A365D"/>
        </w:rPr>
        <w:t xml:space="preserve">A.  </w:t>
      </w:r>
      <w:r>
        <w:t>Option A</w:t>
      </w:r>
    </w:p>
    <w:p>
      <w:r>
        <w:rPr>
          <w:b/>
          <w:color w:val="1A365D"/>
        </w:rPr>
        <w:t xml:space="preserve">B.  </w:t>
      </w:r>
      <w:r>
        <w:t>Option B</w:t>
      </w:r>
    </w:p>
    <w:p>
      <w:r>
        <w:rPr>
          <w:b/>
          <w:color w:val="1A365D"/>
        </w:rPr>
        <w:t xml:space="preserve">C.  </w:t>
      </w:r>
      <w:r>
        <w:t>Option C</w:t>
      </w:r>
    </w:p>
    <w:p>
      <w:r>
        <w:rPr>
          <w:b/>
          <w:color w:val="1A365D"/>
        </w:rPr>
        <w:t xml:space="preserve">D.  </w:t>
      </w:r>
      <w:r>
        <w:t>Option D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B</w:t>
      </w:r>
    </w:p>
    <w:p>
      <w:r>
        <w:rPr>
          <w:b/>
          <w:sz w:val="20"/>
        </w:rPr>
        <w:t>Explanation:</w:t>
      </w:r>
    </w:p>
    <w:p>
      <w:r>
        <w:rPr>
          <w:sz w:val="20"/>
        </w:rPr>
        <w:t>ipv6 unicast-routing statement included (IPv6 is enabled on the</w:t>
      </w:r>
    </w:p>
    <w:p>
      <w:r>
        <w:rPr>
          <w:sz w:val="20"/>
        </w:rPr>
        <w:t>router).Compared to the exhibit, Fa0/0 and Fa0/1 have correct</w:t>
      </w:r>
    </w:p>
    <w:p>
      <w:r>
        <w:rPr>
          <w:sz w:val="20"/>
        </w:rPr>
        <w:t>configurations.The route to subnet 2001:db8:4::/64 points to R18's</w:t>
      </w:r>
    </w:p>
    <w:p>
      <w:r>
        <w:rPr>
          <w:sz w:val="20"/>
        </w:rPr>
        <w:t>Fa1/0 (correct next-hop).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181  (Topic 2)  —  Drag &amp; Drop  [V7.1]</w:t>
      </w:r>
    </w:p>
    <w:p>
      <w:r>
        <w:t>DRAG DROP - (Topic 2)</w:t>
      </w:r>
    </w:p>
    <w:p>
      <w:r>
        <w:rPr>
          <w:i/>
          <w:color w:val="999999"/>
        </w:rPr>
        <w:t>[See Exhibit Image]Refer to the exhibit.</w:t>
      </w:r>
    </w:p>
    <w:p>
      <w:r>
        <w:t>Drag and drop the networking parameters from the left onto the correct</w:t>
      </w:r>
    </w:p>
    <w:p>
      <w:r>
        <w:t>values on the right.</w:t>
      </w:r>
    </w:p>
    <w:p>
      <w:r>
        <w:rPr>
          <w:i/>
          <w:color w:val="999999"/>
        </w:rPr>
        <w:t>[See Exhibit Image]</w:t>
      </w:r>
    </w:p>
    <w:p/>
    <w:p>
      <w:r>
        <w:rPr>
          <w:b/>
          <w:color w:val="1A365D"/>
        </w:rPr>
        <w:t xml:space="preserve">A.  </w:t>
      </w:r>
      <w:r>
        <w:t>Mastered</w:t>
      </w:r>
    </w:p>
    <w:p>
      <w:r>
        <w:rPr>
          <w:b/>
          <w:color w:val="1A365D"/>
        </w:rPr>
        <w:t xml:space="preserve">B.  </w:t>
      </w:r>
      <w:r>
        <w:t>Not Mastered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A</w:t>
      </w:r>
    </w:p>
    <w:p>
      <w:r>
        <w:rPr>
          <w:b/>
          <w:sz w:val="20"/>
        </w:rPr>
        <w:t>Explanation:</w:t>
      </w:r>
    </w:p>
    <w:p>
      <w:r>
        <w:rPr>
          <w:sz w:val="20"/>
        </w:rPr>
        <w:t>NIC vendor OUI --\&gt; 00:0C:22NIC MAC address --\&gt;</w:t>
      </w:r>
    </w:p>
    <w:p>
      <w:r>
        <w:rPr>
          <w:sz w:val="20"/>
        </w:rPr>
        <w:t>00:0C:22:83:79:A3default gateway --\&gt;192.168.1.193host IP address --\&gt;</w:t>
      </w:r>
    </w:p>
    <w:p>
      <w:r>
        <w:rPr>
          <w:sz w:val="20"/>
        </w:rPr>
        <w:t>192.168.1.200subnet mask --\&gt; 255.255.255.192</w:t>
      </w:r>
    </w:p>
    <w:p>
      <w:r>
        <w:rPr>
          <w:sz w:val="20"/>
        </w:rPr>
        <w:t>The "ip route" and "ip addr show eth1" are Linux commands.+ "ip</w:t>
      </w:r>
    </w:p>
    <w:p>
      <w:r>
        <w:rPr>
          <w:sz w:val="20"/>
        </w:rPr>
        <w:t>route": display the routing table+ "ip addr show eth1": get depth</w:t>
      </w:r>
    </w:p>
    <w:p>
      <w:r>
        <w:rPr>
          <w:sz w:val="20"/>
        </w:rPr>
        <w:t>information (only on eth1 interface) about your network interfaces</w:t>
      </w:r>
    </w:p>
    <w:p>
      <w:r>
        <w:rPr>
          <w:sz w:val="20"/>
        </w:rPr>
        <w:t>like IP Address, MAC Address information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254  (Topic 2)  —  Multiple Choice  [V7.1]</w:t>
      </w:r>
    </w:p>
    <w:p>
      <w:r>
        <w:rPr>
          <w:i/>
          <w:color w:val="999999"/>
        </w:rPr>
        <w:t>[See Exhibit Image][See Exhibit Image]Refer to the exhibit.</w:t>
      </w:r>
    </w:p>
    <w:p>
      <w:r>
        <w:t>A network administrator assumes a task to complete the connectivity</w:t>
      </w:r>
    </w:p>
    <w:p>
      <w:r>
        <w:t>between PC A and the File Server. Switch A and Switch B have been</w:t>
      </w:r>
    </w:p>
    <w:p>
      <w:r>
        <w:t>partially configured with VLAN 10, 11, 12, and 13. What is the next</w:t>
      </w:r>
    </w:p>
    <w:p>
      <w:r>
        <w:t>step in the configuration?</w:t>
      </w:r>
    </w:p>
    <w:p/>
    <w:p>
      <w:r>
        <w:rPr>
          <w:b/>
          <w:color w:val="1A365D"/>
        </w:rPr>
        <w:t xml:space="preserve">A.  </w:t>
      </w:r>
      <w:r>
        <w:t>Add PC A to VLAN 10 and the File Server to VLAN 11 fa VLAN</w:t>
      </w:r>
    </w:p>
    <w:p>
      <w:r>
        <w:t xml:space="preserve">    segmentation</w:t>
      </w:r>
    </w:p>
    <w:p>
      <w:r>
        <w:rPr>
          <w:b/>
          <w:color w:val="1A365D"/>
        </w:rPr>
        <w:t xml:space="preserve">B.  </w:t>
      </w:r>
      <w:r>
        <w:t>Add VLAN 13 to the trunk links on Switch A and Switch B for VLAN</w:t>
      </w:r>
    </w:p>
    <w:p>
      <w:r>
        <w:t xml:space="preserve">    propagation</w:t>
      </w:r>
    </w:p>
    <w:p>
      <w:r>
        <w:rPr>
          <w:b/>
          <w:color w:val="1A365D"/>
        </w:rPr>
        <w:t xml:space="preserve">C.  </w:t>
      </w:r>
      <w:r>
        <w:t>Add a router on a stick between Switch A and Switch B allowing for</w:t>
      </w:r>
    </w:p>
    <w:p>
      <w:r>
        <w:t xml:space="preserve">    Inter-VLAN routing.</w:t>
      </w:r>
    </w:p>
    <w:p>
      <w:r>
        <w:rPr>
          <w:b/>
          <w:color w:val="1A365D"/>
        </w:rPr>
        <w:t xml:space="preserve">D.  </w:t>
      </w:r>
      <w:r>
        <w:t>Add PC A to the same subnet as the Fie Server allowing for</w:t>
      </w:r>
    </w:p>
    <w:p>
      <w:r>
        <w:t xml:space="preserve">    intra-VLAN communication.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B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324  (Topic 1)  —  Multiple Choice  [V7.1]</w:t>
      </w:r>
    </w:p>
    <w:p>
      <w:r>
        <w:rPr>
          <w:i/>
          <w:color w:val="999999"/>
        </w:rPr>
        <w:t>[See Exhibit Image]</w:t>
      </w:r>
    </w:p>
    <w:p>
      <w:r>
        <w:rPr>
          <w:i/>
          <w:color w:val="999999"/>
        </w:rPr>
        <w:t>Refer to the exhibit Router R1 Fa0/0 is unable to ping router R3</w:t>
      </w:r>
    </w:p>
    <w:p>
      <w:r>
        <w:t>Fa0\'1. Which action must be taken in router R1 to help resolve the</w:t>
      </w:r>
    </w:p>
    <w:p>
      <w:r>
        <w:t>configuration issue?</w:t>
      </w:r>
    </w:p>
    <w:p/>
    <w:p>
      <w:r>
        <w:rPr>
          <w:b/>
          <w:color w:val="1A365D"/>
        </w:rPr>
        <w:t xml:space="preserve">A.  </w:t>
      </w:r>
      <w:r>
        <w:t>set the default network as 20.20.20.0/24</w:t>
      </w:r>
    </w:p>
    <w:p>
      <w:r>
        <w:rPr>
          <w:b/>
          <w:color w:val="1A365D"/>
        </w:rPr>
        <w:t xml:space="preserve">B.  </w:t>
      </w:r>
      <w:r>
        <w:t>set the default gateway as 20.20.20.2</w:t>
      </w:r>
    </w:p>
    <w:p>
      <w:r>
        <w:rPr>
          <w:b/>
          <w:color w:val="1A365D"/>
        </w:rPr>
        <w:t xml:space="preserve">C.  </w:t>
      </w:r>
      <w:r>
        <w:t>configure a static route with Fa0/1 as the egress interface to reach</w:t>
      </w:r>
    </w:p>
    <w:p>
      <w:r>
        <w:t xml:space="preserve">    the 20.20.20.0/24 network</w:t>
      </w:r>
    </w:p>
    <w:p>
      <w:r>
        <w:rPr>
          <w:b/>
          <w:color w:val="1A365D"/>
        </w:rPr>
        <w:t xml:space="preserve">D.  </w:t>
      </w:r>
      <w:r>
        <w:t>configure a static route with 10.10.10.2 as the next hop to reach</w:t>
      </w:r>
    </w:p>
    <w:p>
      <w:r>
        <w:t xml:space="preserve">    the 20.20.20.0/24 network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D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r>
        <w:br w:type="page"/>
      </w:r>
    </w:p>
    <w:p>
      <w:pPr>
        <w:pStyle w:val="Heading2"/>
      </w:pPr>
      <w:r>
        <w:t>Question 382  (Topic 1)  —  Multiple Choice  [V7.1]</w:t>
      </w:r>
    </w:p>
    <w:p>
      <w:r>
        <w:rPr>
          <w:i/>
          <w:color w:val="999999"/>
        </w:rPr>
        <w:t>Refer to the exhibit.</w:t>
      </w:r>
    </w:p>
    <w:p>
      <w:r>
        <w:rPr>
          <w:i/>
          <w:color w:val="999999"/>
        </w:rPr>
        <w:t>[See Exhibit Image]</w:t>
      </w:r>
    </w:p>
    <w:p>
      <w:r>
        <w:t>If OSPF is running on this network, how does Router 2 handle traffic</w:t>
      </w:r>
    </w:p>
    <w:p>
      <w:r>
        <w:t>from Site B to 10.10.13/25 at Site A?</w:t>
      </w:r>
    </w:p>
    <w:p/>
    <w:p>
      <w:r>
        <w:rPr>
          <w:b/>
          <w:color w:val="1A365D"/>
        </w:rPr>
        <w:t xml:space="preserve">A.  </w:t>
      </w:r>
      <w:r>
        <w:t>It sends packets out of interface Fa0/2 only.</w:t>
      </w:r>
    </w:p>
    <w:p>
      <w:r>
        <w:rPr>
          <w:b/>
          <w:color w:val="1A365D"/>
        </w:rPr>
        <w:t xml:space="preserve">B.  </w:t>
      </w:r>
      <w:r>
        <w:t>It sends packets out of interface Fa0/1 only.</w:t>
      </w:r>
    </w:p>
    <w:p>
      <w:r>
        <w:rPr>
          <w:b/>
          <w:color w:val="1A365D"/>
        </w:rPr>
        <w:t xml:space="preserve">C.  </w:t>
      </w:r>
      <w:r>
        <w:t>It cannot send packets to 10.10.13 128/25</w:t>
      </w:r>
    </w:p>
    <w:p>
      <w:r>
        <w:rPr>
          <w:b/>
          <w:color w:val="1A365D"/>
        </w:rPr>
        <w:t xml:space="preserve">D.  </w:t>
      </w:r>
      <w:r>
        <w:t>It load-balances traffic out of Fa0/1 and Fa0/2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C</w:t>
      </w:r>
    </w:p>
    <w:p>
      <w:r>
        <w:rPr>
          <w:b/>
          <w:sz w:val="20"/>
        </w:rPr>
        <w:t>Explanation:</w:t>
      </w:r>
    </w:p>
    <w:p>
      <w:r>
        <w:rPr>
          <w:sz w:val="20"/>
        </w:rPr>
        <w:t>Router2 does not have an entry for the subnet 10.10.13.128/25. It only</w:t>
      </w:r>
    </w:p>
    <w:p>
      <w:r>
        <w:rPr>
          <w:sz w:val="20"/>
        </w:rPr>
        <w:t>has an entry for 10.10.13.0/25, which ranges from 10.10.13.0 to</w:t>
      </w:r>
    </w:p>
    <w:p>
      <w:r>
        <w:rPr>
          <w:sz w:val="20"/>
        </w:rPr>
        <w:t>10.10.13.127. https://study-ccna.com/administrative-distance-metric/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421  (Topic 1)  —  Multiple Choice  [V7.1]</w:t>
      </w:r>
    </w:p>
    <w:p>
      <w:r>
        <w:rPr>
          <w:i/>
          <w:color w:val="999999"/>
        </w:rPr>
        <w:t>[See Exhibit Image]Refer to the exhibit.</w:t>
      </w:r>
    </w:p>
    <w:p>
      <w:r>
        <w:t>An administrator must turn off the Cisco Discovery Protocol on the</w:t>
      </w:r>
    </w:p>
    <w:p>
      <w:r>
        <w:t>port configured with address last usable address in the 10.0.0.0/30</w:t>
      </w:r>
    </w:p>
    <w:p>
      <w:r>
        <w:t>subnet. Which command set meets the requirement?</w:t>
      </w:r>
    </w:p>
    <w:p/>
    <w:p>
      <w:r>
        <w:rPr>
          <w:b/>
          <w:color w:val="1A365D"/>
        </w:rPr>
        <w:t xml:space="preserve">A.  </w:t>
      </w:r>
      <w:r>
        <w:t>interface gi0/1 no cdp enable</w:t>
      </w:r>
    </w:p>
    <w:p>
      <w:r>
        <w:rPr>
          <w:b/>
          <w:color w:val="1A365D"/>
        </w:rPr>
        <w:t xml:space="preserve">B.  </w:t>
      </w:r>
      <w:r>
        <w:t>interface gi0/1 clear cdp table</w:t>
      </w:r>
    </w:p>
    <w:p>
      <w:r>
        <w:rPr>
          <w:b/>
          <w:color w:val="1A365D"/>
        </w:rPr>
        <w:t xml:space="preserve">C.  </w:t>
      </w:r>
      <w:r>
        <w:t>interface gi0/0no cdp advertise-v2</w:t>
      </w:r>
    </w:p>
    <w:p>
      <w:r>
        <w:rPr>
          <w:b/>
          <w:color w:val="1A365D"/>
        </w:rPr>
        <w:t xml:space="preserve">D.  </w:t>
      </w:r>
      <w:r>
        <w:t>interface gi0/0 no cdp run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D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472  (Topic 1)  —  Multiple Choice  [V7.1]</w:t>
      </w:r>
    </w:p>
    <w:p>
      <w:r>
        <w:rPr>
          <w:i/>
          <w:color w:val="999999"/>
        </w:rPr>
        <w:t>[See Exhibit Image]Refer to the exhibit.</w:t>
      </w:r>
    </w:p>
    <w:p>
      <w:r>
        <w:t>When PC-A sends traffic to PC-B, which network component is in charge</w:t>
      </w:r>
    </w:p>
    <w:p>
      <w:r>
        <w:t>of receiving the packet from PC-A verifying the IP addresses, and</w:t>
      </w:r>
    </w:p>
    <w:p>
      <w:r>
        <w:t>forwarding the packet to PC-B?</w:t>
      </w:r>
    </w:p>
    <w:p/>
    <w:p>
      <w:r>
        <w:rPr>
          <w:b/>
          <w:color w:val="1A365D"/>
        </w:rPr>
        <w:t xml:space="preserve">A.  </w:t>
      </w:r>
      <w:r>
        <w:t>Layer 2 switch</w:t>
      </w:r>
    </w:p>
    <w:p>
      <w:r>
        <w:rPr>
          <w:b/>
          <w:color w:val="1A365D"/>
        </w:rPr>
        <w:t xml:space="preserve">B.  </w:t>
      </w:r>
      <w:r>
        <w:t>Router</w:t>
      </w:r>
    </w:p>
    <w:p>
      <w:r>
        <w:rPr>
          <w:b/>
          <w:color w:val="1A365D"/>
        </w:rPr>
        <w:t xml:space="preserve">C.  </w:t>
      </w:r>
      <w:r>
        <w:t>Load balancer</w:t>
      </w:r>
    </w:p>
    <w:p>
      <w:r>
        <w:rPr>
          <w:b/>
          <w:color w:val="1A365D"/>
        </w:rPr>
        <w:t xml:space="preserve">D.  </w:t>
      </w:r>
      <w:r>
        <w:t>firewall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B</w:t>
      </w:r>
    </w:p>
    <w:p>
      <w:r>
        <w:rPr>
          <w:b/>
          <w:sz w:val="20"/>
        </w:rPr>
        <w:t>Explanation:</w:t>
      </w:r>
    </w:p>
    <w:p>
      <w:r>
        <w:rPr>
          <w:sz w:val="20"/>
        </w:rPr>
        <w:t>PC\--A and PC-B are not in the same network. Switches send traffic in</w:t>
      </w:r>
    </w:p>
    <w:p>
      <w:r>
        <w:rPr>
          <w:sz w:val="20"/>
        </w:rPr>
        <w:t>layer 2 and within the same VLA while routers route traffic to</w:t>
      </w:r>
    </w:p>
    <w:p>
      <w:r>
        <w:rPr>
          <w:sz w:val="20"/>
        </w:rPr>
        <w:t>different subnet and at layer 3.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624  (Topic 4)  —  Drag &amp; Drop  [V7.1]</w:t>
      </w:r>
    </w:p>
    <w:p>
      <w:r>
        <w:t>DRAG DROP - (Topic 4)</w:t>
      </w:r>
    </w:p>
    <w:p>
      <w:r>
        <w:rPr>
          <w:i/>
          <w:color w:val="999999"/>
        </w:rPr>
        <w:t>[See Exhibit Image]Refer to the exhibit.</w:t>
      </w:r>
    </w:p>
    <w:p>
      <w:r>
        <w:t>Drag and drop the learned prefixes from the left onto the subnet masks</w:t>
      </w:r>
    </w:p>
    <w:p>
      <w:r>
        <w:t>on the right</w:t>
      </w:r>
    </w:p>
    <w:p>
      <w:r>
        <w:rPr>
          <w:i/>
          <w:color w:val="999999"/>
        </w:rPr>
        <w:t>[See Exhibit Image]</w:t>
      </w:r>
    </w:p>
    <w:p/>
    <w:p>
      <w:r>
        <w:rPr>
          <w:b/>
          <w:color w:val="1A365D"/>
        </w:rPr>
        <w:t xml:space="preserve">A.  </w:t>
      </w:r>
      <w:r>
        <w:t>Mastered</w:t>
      </w:r>
    </w:p>
    <w:p>
      <w:r>
        <w:rPr>
          <w:b/>
          <w:color w:val="1A365D"/>
        </w:rPr>
        <w:t xml:space="preserve">B.  </w:t>
      </w:r>
      <w:r>
        <w:t>Not Mastered **Answer:** A **Explanation:**</w:t>
      </w:r>
    </w:p>
    <w:p>
      <w:r>
        <w:t xml:space="preserve">    [See Exhibit Image]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2  (Topic 1)  —  Multiple Choice  [V80.2]</w:t>
      </w:r>
    </w:p>
    <w:p>
      <w:r>
        <w:rPr>
          <w:i/>
          <w:color w:val="999999"/>
        </w:rPr>
        <w:t>Refer to the exhibit.</w:t>
      </w:r>
    </w:p>
    <w:p>
      <w:r>
        <w:t>An extended ACL has been configured and applied to router R2 The configuration failed to work as</w:t>
      </w:r>
    </w:p>
    <w:p>
      <w:r>
        <w:t>intended Which two changes stop outbound traffic on TCP ports 25 and 80 to 10.0.20 0 26 from the 10.0.10</w:t>
      </w:r>
    </w:p>
    <w:p>
      <w:r>
        <w:t>0/26 subnet while still allowing all other traffic? (Choose two )</w:t>
      </w:r>
    </w:p>
    <w:p/>
    <w:p>
      <w:r>
        <w:rPr>
          <w:b/>
          <w:color w:val="1A365D"/>
        </w:rPr>
        <w:t xml:space="preserve">A.  </w:t>
      </w:r>
      <w:r>
        <w:t>Add a "permit ip any any" statement to the begining of ACL 101 for allowed traffic.</w:t>
      </w:r>
    </w:p>
    <w:p>
      <w:r>
        <w:rPr>
          <w:b/>
          <w:color w:val="1A365D"/>
        </w:rPr>
        <w:t xml:space="preserve">B.  </w:t>
      </w:r>
      <w:r>
        <w:t>Add a "permit ip any any" statement at the end of ACL 101 for allowed traffic</w:t>
      </w:r>
    </w:p>
    <w:p>
      <w:r>
        <w:rPr>
          <w:b/>
          <w:color w:val="1A365D"/>
        </w:rPr>
        <w:t xml:space="preserve">C.  </w:t>
      </w:r>
      <w:r>
        <w:t>The source and destination IPs must be swapped in ACL 101</w:t>
      </w:r>
    </w:p>
    <w:p>
      <w:r>
        <w:rPr>
          <w:b/>
          <w:color w:val="1A365D"/>
        </w:rPr>
        <w:t xml:space="preserve">D.  </w:t>
      </w:r>
      <w:r>
        <w:t>The ACL must be configured the Gi0/2 interface inbound on R1</w:t>
      </w:r>
    </w:p>
    <w:p>
      <w:r>
        <w:rPr>
          <w:b/>
          <w:color w:val="1A365D"/>
        </w:rPr>
        <w:t xml:space="preserve">E.  </w:t>
      </w:r>
      <w:r>
        <w:t>The ACL must be moved to the Gi0/1 interface outbound on R2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B,C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r>
        <w:br w:type="page"/>
      </w:r>
    </w:p>
    <w:p>
      <w:pPr>
        <w:pStyle w:val="Heading2"/>
      </w:pPr>
      <w:r>
        <w:t>Question 8  (Topic 1)  —  Multiple Choice  [V80.2]</w:t>
      </w:r>
    </w:p>
    <w:p>
      <w:r>
        <w:rPr>
          <w:i/>
          <w:color w:val="999999"/>
        </w:rPr>
        <w:t>Refer to the exhibit.</w:t>
      </w:r>
    </w:p>
    <w:p>
      <w:r>
        <w:t>What is the metric of the route to the 192.168.10.33/28 subnet?</w:t>
      </w:r>
    </w:p>
    <w:p/>
    <w:p>
      <w:r>
        <w:rPr>
          <w:b/>
          <w:color w:val="1A365D"/>
        </w:rPr>
        <w:t xml:space="preserve">A.  </w:t>
      </w:r>
      <w:r>
        <w:t>84</w:t>
      </w:r>
    </w:p>
    <w:p>
      <w:r>
        <w:rPr>
          <w:b/>
          <w:color w:val="1A365D"/>
        </w:rPr>
        <w:t xml:space="preserve">B.  </w:t>
      </w:r>
      <w:r>
        <w:t>110</w:t>
      </w:r>
    </w:p>
    <w:p>
      <w:r>
        <w:rPr>
          <w:b/>
          <w:color w:val="1A365D"/>
        </w:rPr>
        <w:t xml:space="preserve">C.  </w:t>
      </w:r>
      <w:r>
        <w:t>128</w:t>
      </w:r>
    </w:p>
    <w:p>
      <w:r>
        <w:rPr>
          <w:b/>
          <w:color w:val="1A365D"/>
        </w:rPr>
        <w:t xml:space="preserve">D.  </w:t>
      </w:r>
      <w:r>
        <w:t>192</w:t>
      </w:r>
    </w:p>
    <w:p>
      <w:r>
        <w:rPr>
          <w:b/>
          <w:color w:val="1A365D"/>
        </w:rPr>
        <w:t xml:space="preserve">E.  </w:t>
      </w:r>
      <w:r>
        <w:t>193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E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31  (Topic 1)  —  Multiple Choice  [V80.2]</w:t>
      </w:r>
    </w:p>
    <w:p>
      <w:r>
        <w:rPr>
          <w:i/>
          <w:color w:val="999999"/>
        </w:rPr>
        <w:t>Refer to the exhibit.</w:t>
      </w:r>
    </w:p>
    <w:p>
      <w:r>
        <w:t>An administrator must turn off the Cisco Discovery Protocol on the port configured with address last usable</w:t>
      </w:r>
    </w:p>
    <w:p>
      <w:r>
        <w:t>address in the 10.0.0.0/30 subnet. Which command set meets the requirement?</w:t>
      </w:r>
    </w:p>
    <w:p/>
    <w:p>
      <w:r>
        <w:rPr>
          <w:b/>
          <w:color w:val="1A365D"/>
        </w:rPr>
        <w:t xml:space="preserve">A.  </w:t>
      </w:r>
      <w:r>
        <w:t>interface gi0/1no cdp enable</w:t>
      </w:r>
    </w:p>
    <w:p>
      <w:r>
        <w:rPr>
          <w:b/>
          <w:color w:val="1A365D"/>
        </w:rPr>
        <w:t xml:space="preserve">B.  </w:t>
      </w:r>
      <w:r>
        <w:t>interface gi0/1clear cdp table</w:t>
      </w:r>
    </w:p>
    <w:p>
      <w:r>
        <w:rPr>
          <w:b/>
          <w:color w:val="1A365D"/>
        </w:rPr>
        <w:t xml:space="preserve">C.  </w:t>
      </w:r>
      <w:r>
        <w:t>interface gi0/0no cdp advertise-v2</w:t>
      </w:r>
    </w:p>
    <w:p>
      <w:r>
        <w:rPr>
          <w:b/>
          <w:color w:val="1A365D"/>
        </w:rPr>
        <w:t xml:space="preserve">D.  </w:t>
      </w:r>
      <w:r>
        <w:t>interface gi0/0no cdp run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D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37  (Topic 1)  —  Multiple Choice  [V80.2]</w:t>
      </w:r>
    </w:p>
    <w:p>
      <w:r>
        <w:t>In which situation is private IPv4 addressing appropriate for a new subnet on the network of an</w:t>
      </w:r>
    </w:p>
    <w:p>
      <w:r>
        <w:t>organization?</w:t>
      </w:r>
    </w:p>
    <w:p/>
    <w:p>
      <w:r>
        <w:rPr>
          <w:b/>
          <w:color w:val="1A365D"/>
        </w:rPr>
        <w:t xml:space="preserve">A.  </w:t>
      </w:r>
      <w:r>
        <w:t>There is limited unique address space, and traffic on the new subnet will stay local within the</w:t>
      </w:r>
    </w:p>
    <w:p>
      <w:r>
        <w:t xml:space="preserve">    organization.</w:t>
      </w:r>
    </w:p>
    <w:p>
      <w:r>
        <w:rPr>
          <w:b/>
          <w:color w:val="1A365D"/>
        </w:rPr>
        <w:t xml:space="preserve">B.  </w:t>
      </w:r>
      <w:r>
        <w:t>The network has multiple endpoint listeners, and it is desired to limit the number of broadcasts.</w:t>
      </w:r>
    </w:p>
    <w:p>
      <w:r>
        <w:rPr>
          <w:b/>
          <w:color w:val="1A365D"/>
        </w:rPr>
        <w:t xml:space="preserve">C.  </w:t>
      </w:r>
      <w:r>
        <w:t>Traffic on the subnet must traverse a site-to-site VPN to an outside organization.</w:t>
      </w:r>
    </w:p>
    <w:p>
      <w:r>
        <w:rPr>
          <w:b/>
          <w:color w:val="1A365D"/>
        </w:rPr>
        <w:t xml:space="preserve">D.  </w:t>
      </w:r>
      <w:r>
        <w:t>The ISP requires the new subnet to be advertised to the internet for web services.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A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57  (Topic 1)  —  Multiple Choice  [V80.2]</w:t>
      </w:r>
    </w:p>
    <w:p>
      <w:r>
        <w:t>An engineer must configure a/30 subnet between two routers. Which usable IP address and subnet mask</w:t>
      </w:r>
    </w:p>
    <w:p>
      <w:r>
        <w:t>combination meets this criteria?</w:t>
      </w:r>
    </w:p>
    <w:p/>
    <w:p>
      <w:r>
        <w:rPr>
          <w:b/>
          <w:color w:val="1A365D"/>
        </w:rPr>
        <w:t xml:space="preserve">A.  </w:t>
      </w:r>
      <w:r>
        <w:t>Option A</w:t>
      </w:r>
    </w:p>
    <w:p>
      <w:r>
        <w:rPr>
          <w:b/>
          <w:color w:val="1A365D"/>
        </w:rPr>
        <w:t xml:space="preserve">B.  </w:t>
      </w:r>
      <w:r>
        <w:t>Option B</w:t>
      </w:r>
    </w:p>
    <w:p>
      <w:r>
        <w:rPr>
          <w:b/>
          <w:color w:val="1A365D"/>
        </w:rPr>
        <w:t xml:space="preserve">C.  </w:t>
      </w:r>
      <w:r>
        <w:t>Option C</w:t>
      </w:r>
    </w:p>
    <w:p>
      <w:r>
        <w:rPr>
          <w:b/>
          <w:color w:val="1A365D"/>
        </w:rPr>
        <w:t xml:space="preserve">D.  </w:t>
      </w:r>
      <w:r>
        <w:t>Option D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A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108  (Topic 1)  —  Multiple Choice  [V80.2]</w:t>
      </w:r>
    </w:p>
    <w:p>
      <w:r>
        <w:rPr>
          <w:i/>
          <w:color w:val="999999"/>
        </w:rPr>
        <w:t>Refer to the exhibit.</w:t>
      </w:r>
    </w:p>
    <w:p>
      <w:r>
        <w:t>What commands are needed to add a subinterface to Ethernet0/0 on R1 to allow for VLAN 20, with IP</w:t>
      </w:r>
    </w:p>
    <w:p>
      <w:r>
        <w:t>address 10.20.20.1/24?</w:t>
      </w:r>
    </w:p>
    <w:p/>
    <w:p>
      <w:r>
        <w:rPr>
          <w:b/>
          <w:color w:val="1A365D"/>
        </w:rPr>
        <w:t xml:space="preserve">A.  </w:t>
      </w:r>
      <w:r>
        <w:t>R1(config)#interface ethernet0/0R1(config)#encapsulation dot1q 20R1(config)#ip address 10.20.20.1</w:t>
      </w:r>
    </w:p>
    <w:p>
      <w:r>
        <w:t xml:space="preserve">    255.255.255.0</w:t>
      </w:r>
    </w:p>
    <w:p>
      <w:r>
        <w:rPr>
          <w:b/>
          <w:color w:val="1A365D"/>
        </w:rPr>
        <w:t xml:space="preserve">B.  </w:t>
      </w:r>
      <w:r>
        <w:t>R1(config)#interface ethernet0/0.20R1(config)#encapsulation dot1q 20R1(config)#ip address 10.20.20.1</w:t>
      </w:r>
    </w:p>
    <w:p>
      <w:r>
        <w:t xml:space="preserve">    255.255.255.0</w:t>
      </w:r>
    </w:p>
    <w:p>
      <w:r>
        <w:rPr>
          <w:b/>
          <w:color w:val="1A365D"/>
        </w:rPr>
        <w:t xml:space="preserve">C.  </w:t>
      </w:r>
      <w:r>
        <w:t>R1(config)#interface ethernet0/0.20R1(config)#ip address 10.20.20.1 255.255.255.0</w:t>
      </w:r>
    </w:p>
    <w:p>
      <w:r>
        <w:rPr>
          <w:b/>
          <w:color w:val="1A365D"/>
        </w:rPr>
        <w:t xml:space="preserve">D.  </w:t>
      </w:r>
      <w:r>
        <w:t>R1(config)#interface ethernet0/0R1(config)#ip address 10.20.20.1 255.255.255.0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B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r>
        <w:br w:type="page"/>
      </w:r>
    </w:p>
    <w:p>
      <w:pPr>
        <w:pStyle w:val="Heading2"/>
      </w:pPr>
      <w:r>
        <w:t>Question 133  (Topic 1)  —  Multiple Choice  [V80.2]</w:t>
      </w:r>
    </w:p>
    <w:p>
      <w:r>
        <w:rPr>
          <w:i/>
          <w:color w:val="999999"/>
        </w:rPr>
        <w:t>Refer to the exhibit.</w:t>
      </w:r>
    </w:p>
    <w:p>
      <w:r>
        <w:t>A network administrator must permit SSH access to remotely manage routers in a network. The operations</w:t>
      </w:r>
    </w:p>
    <w:p>
      <w:r>
        <w:t>team resides on the 10.20.1.0/25 network. Which command will accomplish this task?</w:t>
      </w:r>
    </w:p>
    <w:p/>
    <w:p>
      <w:r>
        <w:rPr>
          <w:b/>
          <w:color w:val="1A365D"/>
        </w:rPr>
        <w:t xml:space="preserve">A.  </w:t>
      </w:r>
      <w:r>
        <w:t>access-list 2699 permit udp 10.20.1.0 0.0.0.255</w:t>
      </w:r>
    </w:p>
    <w:p>
      <w:r>
        <w:rPr>
          <w:b/>
          <w:color w:val="1A365D"/>
        </w:rPr>
        <w:t xml:space="preserve">B.  </w:t>
      </w:r>
      <w:r>
        <w:t>no access-list 2699 deny tcp any 10.20.1.0 0.0.0.127 eq 22</w:t>
      </w:r>
    </w:p>
    <w:p>
      <w:r>
        <w:rPr>
          <w:b/>
          <w:color w:val="1A365D"/>
        </w:rPr>
        <w:t xml:space="preserve">C.  </w:t>
      </w:r>
      <w:r>
        <w:t>access-list 2699 permit tcp any 10.20.1.0 0.0.0.255 eq 22</w:t>
      </w:r>
    </w:p>
    <w:p>
      <w:r>
        <w:rPr>
          <w:b/>
          <w:color w:val="1A365D"/>
        </w:rPr>
        <w:t xml:space="preserve">D.  </w:t>
      </w:r>
      <w:r>
        <w:t>no access-list 2699 deny ip any 10.20.1.0 0.0.0.255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D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135  (Topic 1)  —  Multiple Choice  [V80.2]</w:t>
      </w:r>
    </w:p>
    <w:p>
      <w:r>
        <w:rPr>
          <w:i/>
          <w:color w:val="999999"/>
        </w:rPr>
        <w:t>Refer to the exhibit Router R1 Fa0/0 is unable to ping router R3 Fa0'1. Which action must be taken in router</w:t>
      </w:r>
    </w:p>
    <w:p>
      <w:r>
        <w:t>R1 to help resolve the configuration issue?</w:t>
      </w:r>
    </w:p>
    <w:p/>
    <w:p>
      <w:r>
        <w:rPr>
          <w:b/>
          <w:color w:val="1A365D"/>
        </w:rPr>
        <w:t xml:space="preserve">A.  </w:t>
      </w:r>
      <w:r>
        <w:t>set the default network as 20.20.20.0/24</w:t>
      </w:r>
    </w:p>
    <w:p>
      <w:r>
        <w:rPr>
          <w:b/>
          <w:color w:val="1A365D"/>
        </w:rPr>
        <w:t xml:space="preserve">B.  </w:t>
      </w:r>
      <w:r>
        <w:t>set the default gateway as 20.20.20.2</w:t>
      </w:r>
    </w:p>
    <w:p>
      <w:r>
        <w:rPr>
          <w:b/>
          <w:color w:val="1A365D"/>
        </w:rPr>
        <w:t xml:space="preserve">C.  </w:t>
      </w:r>
      <w:r>
        <w:t>configure a static route with Fa0/1 as the egress interface to reach the 20.20.20.0/24 network</w:t>
      </w:r>
    </w:p>
    <w:p>
      <w:r>
        <w:rPr>
          <w:b/>
          <w:color w:val="1A365D"/>
        </w:rPr>
        <w:t xml:space="preserve">D.  </w:t>
      </w:r>
      <w:r>
        <w:t>configure a static route with 10.10.10.2 as the next hop to reach the 20.20.20.0/24 network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D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136  (Topic 1)  —  Multiple Choice  [V80.2]</w:t>
      </w:r>
    </w:p>
    <w:p>
      <w:r>
        <w:t>Which two command sequences must you configure on switch to establish a Layer 3 EtherChannel with an</w:t>
      </w:r>
    </w:p>
    <w:p>
      <w:r>
        <w:t>open-standard protocol? (Choose two )</w:t>
      </w:r>
    </w:p>
    <w:p/>
    <w:p>
      <w:r>
        <w:rPr>
          <w:b/>
          <w:color w:val="1A365D"/>
        </w:rPr>
        <w:t xml:space="preserve">A.  </w:t>
      </w:r>
      <w:r>
        <w:t>interface GigabitEthernet0/0/1channel-group 10 mode on</w:t>
      </w:r>
    </w:p>
    <w:p>
      <w:r>
        <w:rPr>
          <w:b/>
          <w:color w:val="1A365D"/>
        </w:rPr>
        <w:t xml:space="preserve">B.  </w:t>
      </w:r>
      <w:r>
        <w:t>interface GigabitEthernet0/0/1channel-group 10 mode active</w:t>
      </w:r>
    </w:p>
    <w:p>
      <w:r>
        <w:rPr>
          <w:b/>
          <w:color w:val="1A365D"/>
        </w:rPr>
        <w:t xml:space="preserve">C.  </w:t>
      </w:r>
      <w:r>
        <w:t>interface GigabitEthernet0/0/1channel-group 10 mode auto</w:t>
      </w:r>
    </w:p>
    <w:p>
      <w:r>
        <w:rPr>
          <w:b/>
          <w:color w:val="1A365D"/>
        </w:rPr>
        <w:t xml:space="preserve">D.  </w:t>
      </w:r>
      <w:r>
        <w:t>interface port-channel 10switchportswitchport mode trunk</w:t>
      </w:r>
    </w:p>
    <w:p>
      <w:r>
        <w:rPr>
          <w:b/>
          <w:color w:val="1A365D"/>
        </w:rPr>
        <w:t xml:space="preserve">E.  </w:t>
      </w:r>
      <w:r>
        <w:t>interface port-channel 10no switchportip address 172.16.0.1.255.255.255.0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B,E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149  (Topic 1)  —  Multiple Choice  [V80.2]</w:t>
      </w:r>
    </w:p>
    <w:p>
      <w:r>
        <w:t>What is the purpose of using First Hop Redundancy Protocol in a specific subnet?</w:t>
      </w:r>
    </w:p>
    <w:p/>
    <w:p>
      <w:r>
        <w:rPr>
          <w:b/>
          <w:color w:val="1A365D"/>
        </w:rPr>
        <w:t xml:space="preserve">A.  </w:t>
      </w:r>
      <w:r>
        <w:t>Filter traffic based on destination IP addressing</w:t>
      </w:r>
    </w:p>
    <w:p>
      <w:r>
        <w:rPr>
          <w:b/>
          <w:color w:val="1A365D"/>
        </w:rPr>
        <w:t xml:space="preserve">B.  </w:t>
      </w:r>
      <w:r>
        <w:t>Sends the default route to the hosts on a network</w:t>
      </w:r>
    </w:p>
    <w:p>
      <w:r>
        <w:rPr>
          <w:b/>
          <w:color w:val="1A365D"/>
        </w:rPr>
        <w:t xml:space="preserve">C.  </w:t>
      </w:r>
      <w:r>
        <w:t>ensures a loop-free physical topology</w:t>
      </w:r>
    </w:p>
    <w:p>
      <w:r>
        <w:rPr>
          <w:b/>
          <w:color w:val="1A365D"/>
        </w:rPr>
        <w:t xml:space="preserve">D.  </w:t>
      </w:r>
      <w:r>
        <w:t>forwards multicast hello messages between routers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D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150  (Topic 1)  —  Drag &amp; Drop  [V80.2]</w:t>
      </w:r>
    </w:p>
    <w:p>
      <w:r>
        <w:t>Drag and drop the IPv4 network subnets from the left onto the correct usable host ranges on the right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r>
        <w:br w:type="page"/>
      </w:r>
    </w:p>
    <w:p>
      <w:pPr>
        <w:pStyle w:val="Heading2"/>
      </w:pPr>
      <w:r>
        <w:t>Question 242  (Topic 2)  —  Multiple Choice  [V80.2]</w:t>
      </w:r>
    </w:p>
    <w:p>
      <w:r>
        <w:rPr>
          <w:i/>
          <w:color w:val="999999"/>
        </w:rPr>
        <w:t>Refer to the exhibit.</w:t>
      </w:r>
    </w:p>
    <w:p>
      <w:r>
        <w:t>A network administrator assumes a task to complete the connectivity between PC A and the File Server.</w:t>
      </w:r>
    </w:p>
    <w:p>
      <w:r>
        <w:t>Switch A and Switch B have been partially configured with VLAN 10, 11, 12, and 13. What is the next step</w:t>
      </w:r>
    </w:p>
    <w:p>
      <w:r>
        <w:t>in the configuration?</w:t>
      </w:r>
    </w:p>
    <w:p/>
    <w:p>
      <w:r>
        <w:rPr>
          <w:b/>
          <w:color w:val="1A365D"/>
        </w:rPr>
        <w:t xml:space="preserve">A.  </w:t>
      </w:r>
      <w:r>
        <w:t>Add PC A to VLAN 10 and the File Server to VLAN 11 fa VLAN segmentation</w:t>
      </w:r>
    </w:p>
    <w:p>
      <w:r>
        <w:rPr>
          <w:b/>
          <w:color w:val="1A365D"/>
        </w:rPr>
        <w:t xml:space="preserve">B.  </w:t>
      </w:r>
      <w:r>
        <w:t>Add VLAN 13 to the trunk links on Switch A and Switch B for VLAN propagation</w:t>
      </w:r>
    </w:p>
    <w:p>
      <w:r>
        <w:rPr>
          <w:b/>
          <w:color w:val="1A365D"/>
        </w:rPr>
        <w:t xml:space="preserve">C.  </w:t>
      </w:r>
      <w:r>
        <w:t>Add a router on a stick between Switch A and Switch B allowing for Inter-VLAN routing.</w:t>
      </w:r>
    </w:p>
    <w:p>
      <w:r>
        <w:rPr>
          <w:b/>
          <w:color w:val="1A365D"/>
        </w:rPr>
        <w:t xml:space="preserve">D.  </w:t>
      </w:r>
      <w:r>
        <w:t>Add PC A to the same subnet as the Fie Server allowing for intra-VLAN communication.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B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257  (Topic 2)  —  Drag &amp; Drop  [V80.2]</w:t>
      </w:r>
    </w:p>
    <w:p>
      <w:r>
        <w:rPr>
          <w:i/>
          <w:color w:val="999999"/>
        </w:rPr>
        <w:t>Refer to the exhibit.</w:t>
      </w:r>
    </w:p>
    <w:p>
      <w:r>
        <w:t>An engineer is required to verify that the network parameters are valid for the users wireless LAN</w:t>
      </w:r>
    </w:p>
    <w:p>
      <w:r>
        <w:t>connectivity on a /24 subnet. Drag and drop the values from the left onto the network parameters on the</w:t>
      </w:r>
    </w:p>
    <w:p>
      <w:r>
        <w:t>right. Not all values are used.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291  (Topic 2)  —  Multiple Choice  [V80.2]</w:t>
      </w:r>
    </w:p>
    <w:p>
      <w:r>
        <w:rPr>
          <w:i/>
          <w:color w:val="999999"/>
        </w:rPr>
        <w:t>Refer to the exhibit. An engineer must add a subnet for a new office that will add 20 users to the network.</w:t>
      </w:r>
    </w:p>
    <w:p>
      <w:r>
        <w:t>Which IPv4 network and subnet mask combination does the engineer assign to minimize wasting</w:t>
      </w:r>
    </w:p>
    <w:p>
      <w:r>
        <w:t>addresses?</w:t>
      </w:r>
    </w:p>
    <w:p/>
    <w:p>
      <w:r>
        <w:rPr>
          <w:b/>
          <w:color w:val="1A365D"/>
        </w:rPr>
        <w:t xml:space="preserve">A.  </w:t>
      </w:r>
      <w:r>
        <w:t>10.10.225.48 255.255.255.240</w:t>
      </w:r>
    </w:p>
    <w:p>
      <w:r>
        <w:rPr>
          <w:b/>
          <w:color w:val="1A365D"/>
        </w:rPr>
        <w:t xml:space="preserve">B.  </w:t>
      </w:r>
      <w:r>
        <w:t>10.10.225.32 255.255.255.240</w:t>
      </w:r>
    </w:p>
    <w:p>
      <w:r>
        <w:rPr>
          <w:b/>
          <w:color w:val="1A365D"/>
        </w:rPr>
        <w:t xml:space="preserve">C.  </w:t>
      </w:r>
      <w:r>
        <w:t>10.10.225.48 255.255.255.224</w:t>
      </w:r>
    </w:p>
    <w:p>
      <w:r>
        <w:rPr>
          <w:b/>
          <w:color w:val="1A365D"/>
        </w:rPr>
        <w:t xml:space="preserve">D.  </w:t>
      </w:r>
      <w:r>
        <w:t>10.10.225.32 255.255.255.224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D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300  (Topic 2)  —  Multiple Choice  [V80.2]</w:t>
      </w:r>
    </w:p>
    <w:p>
      <w:r>
        <w:t>A corporate office uses four floors in a building</w:t>
      </w:r>
    </w:p>
    <w:p>
      <w:r>
        <w:t>• Floor 1 has 24 users</w:t>
      </w:r>
    </w:p>
    <w:p>
      <w:r>
        <w:t>• Floor 2 has 29 users</w:t>
      </w:r>
    </w:p>
    <w:p>
      <w:r>
        <w:t>• Floor 3 has 28 users</w:t>
      </w:r>
    </w:p>
    <w:p>
      <w:r>
        <w:t>•Floor 4 has 22 users</w:t>
      </w:r>
    </w:p>
    <w:p>
      <w:r>
        <w:t>Which subnet summarizes and gives the most efficient distribution of IP addresses for the router</w:t>
      </w:r>
    </w:p>
    <w:p>
      <w:r>
        <w:t>configuration?</w:t>
      </w:r>
    </w:p>
    <w:p/>
    <w:p>
      <w:r>
        <w:rPr>
          <w:b/>
          <w:color w:val="1A365D"/>
        </w:rPr>
        <w:t xml:space="preserve">A.  </w:t>
      </w:r>
      <w:r>
        <w:t>192.168.0.0/26 as summary and 192.168.0.0/29 for each floor</w:t>
      </w:r>
    </w:p>
    <w:p>
      <w:r>
        <w:rPr>
          <w:b/>
          <w:color w:val="1A365D"/>
        </w:rPr>
        <w:t xml:space="preserve">B.  </w:t>
      </w:r>
      <w:r>
        <w:t>192.168.0.0.24 as summary and 192.168.0.0/28 for each floor</w:t>
      </w:r>
    </w:p>
    <w:p>
      <w:r>
        <w:rPr>
          <w:b/>
          <w:color w:val="1A365D"/>
        </w:rPr>
        <w:t xml:space="preserve">C.  </w:t>
      </w:r>
      <w:r>
        <w:t>192.168.0.0/23 as summary and 192.168.0.0/25 for each floor</w:t>
      </w:r>
    </w:p>
    <w:p>
      <w:r>
        <w:rPr>
          <w:b/>
          <w:color w:val="1A365D"/>
        </w:rPr>
        <w:t xml:space="preserve">D.  </w:t>
      </w:r>
      <w:r>
        <w:t>l92.168.0.0/25 as summary and 192.168.0.0/27 for each floor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D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340  (Topic 2)  —  Multiple Choice  [V80.2]</w:t>
      </w:r>
    </w:p>
    <w:p>
      <w:r>
        <w:rPr>
          <w:i/>
          <w:color w:val="999999"/>
        </w:rPr>
        <w:t>Refer to the exhibit.</w:t>
      </w:r>
    </w:p>
    <w:p>
      <w:r>
        <w:t>Which command configures a floating static route to provide a backup to the primary link?</w:t>
      </w:r>
    </w:p>
    <w:p/>
    <w:p>
      <w:r>
        <w:rPr>
          <w:b/>
          <w:color w:val="1A365D"/>
        </w:rPr>
        <w:t xml:space="preserve">A.  </w:t>
      </w:r>
      <w:r>
        <w:t>ip route 0.0.0.0 0.0.0.0 209.165.202.131</w:t>
      </w:r>
    </w:p>
    <w:p>
      <w:r>
        <w:rPr>
          <w:b/>
          <w:color w:val="1A365D"/>
        </w:rPr>
        <w:t xml:space="preserve">B.  </w:t>
      </w:r>
      <w:r>
        <w:t>ip route 209.165.201.0 255.255.255.224 209.165.202.130</w:t>
      </w:r>
    </w:p>
    <w:p>
      <w:r>
        <w:rPr>
          <w:b/>
          <w:color w:val="1A365D"/>
        </w:rPr>
        <w:t xml:space="preserve">C.  </w:t>
      </w:r>
      <w:r>
        <w:t>ip route 0.0.0.0 0.0.0.0 209.165.200.224</w:t>
      </w:r>
    </w:p>
    <w:p>
      <w:r>
        <w:rPr>
          <w:b/>
          <w:color w:val="1A365D"/>
        </w:rPr>
        <w:t xml:space="preserve">D.  </w:t>
      </w:r>
      <w:r>
        <w:t>ip route 209.165.200.224 255.255.255.224 209.165.202.129 254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D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r>
        <w:br w:type="page"/>
      </w:r>
    </w:p>
    <w:p>
      <w:pPr>
        <w:pStyle w:val="Heading2"/>
      </w:pPr>
      <w:r>
        <w:t>Question 369  (Topic 2)  —  Multiple Choice  [V80.2]</w:t>
      </w:r>
    </w:p>
    <w:p>
      <w:r>
        <w:t>An office has 8 floors with approximately 30-40 users per floor What command must be configured on the</w:t>
      </w:r>
    </w:p>
    <w:p>
      <w:r>
        <w:t>router Switched Virtual Interface to use address space efficiently?</w:t>
      </w:r>
    </w:p>
    <w:p/>
    <w:p>
      <w:r>
        <w:rPr>
          <w:b/>
          <w:color w:val="1A365D"/>
        </w:rPr>
        <w:t xml:space="preserve">A.  </w:t>
      </w:r>
      <w:r>
        <w:t>ip address 192.168.0.0 255.255.0.0</w:t>
      </w:r>
    </w:p>
    <w:p>
      <w:r>
        <w:rPr>
          <w:b/>
          <w:color w:val="1A365D"/>
        </w:rPr>
        <w:t xml:space="preserve">B.  </w:t>
      </w:r>
      <w:r>
        <w:t>ip address 192.168.0.0 255.255.254.0</w:t>
      </w:r>
    </w:p>
    <w:p>
      <w:r>
        <w:rPr>
          <w:b/>
          <w:color w:val="1A365D"/>
        </w:rPr>
        <w:t xml:space="preserve">C.  </w:t>
      </w:r>
      <w:r>
        <w:t>ip address 192.168.0.0 255.255.255.128</w:t>
      </w:r>
    </w:p>
    <w:p>
      <w:r>
        <w:rPr>
          <w:b/>
          <w:color w:val="1A365D"/>
        </w:rPr>
        <w:t xml:space="preserve">D.  </w:t>
      </w:r>
      <w:r>
        <w:t>ip address 192.168.0.0 255.255.255.224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A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389  (Topic 2)  —  Multiple Choice  [V80.2]</w:t>
      </w:r>
    </w:p>
    <w:p>
      <w:r>
        <w:rPr>
          <w:i/>
          <w:color w:val="999999"/>
        </w:rPr>
        <w:t>Refer to the exhibit.</w:t>
      </w:r>
    </w:p>
    <w:p>
      <w:r>
        <w:t>Router R1 Fa0/0 is unable ping router R3 Fa0/1.</w:t>
      </w:r>
    </w:p>
    <w:p>
      <w:r>
        <w:t>Which action must be taken in router R1 to help resolve the configuration issue?</w:t>
      </w:r>
    </w:p>
    <w:p/>
    <w:p>
      <w:r>
        <w:rPr>
          <w:b/>
          <w:color w:val="1A365D"/>
        </w:rPr>
        <w:t xml:space="preserve">A.  </w:t>
      </w:r>
      <w:r>
        <w:t>set the default network as 20.20.20.0/24</w:t>
      </w:r>
    </w:p>
    <w:p>
      <w:r>
        <w:rPr>
          <w:b/>
          <w:color w:val="1A365D"/>
        </w:rPr>
        <w:t xml:space="preserve">B.  </w:t>
      </w:r>
      <w:r>
        <w:t>set the default gateway as 20.20.20.2</w:t>
      </w:r>
    </w:p>
    <w:p>
      <w:r>
        <w:rPr>
          <w:b/>
          <w:color w:val="1A365D"/>
        </w:rPr>
        <w:t xml:space="preserve">C.  </w:t>
      </w:r>
      <w:r>
        <w:t>configure a static route with Fa0/1 as the egress interface to reach the 20.20.20.0/24 network</w:t>
      </w:r>
    </w:p>
    <w:p>
      <w:r>
        <w:rPr>
          <w:b/>
          <w:color w:val="1A365D"/>
        </w:rPr>
        <w:t xml:space="preserve">D.  </w:t>
      </w:r>
      <w:r>
        <w:t>configure a static route with 10.10.10.2 as the next hop to reach the 20.20.20.0/24 network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D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394  (Topic 2)  —  Multiple Choice  [V80.2]</w:t>
      </w:r>
    </w:p>
    <w:p>
      <w:r>
        <w:t>An engineer is configuring NAT to translate the source subnet of 10.10.0.0/24 to any of three addresses</w:t>
      </w:r>
    </w:p>
    <w:p>
      <w:r>
        <w:t>192.168.30.1, 192.168.3.2, 192.168.3.3 Which configuration should be used?</w:t>
      </w:r>
    </w:p>
    <w:p/>
    <w:p>
      <w:r>
        <w:rPr>
          <w:b/>
          <w:color w:val="1A365D"/>
        </w:rPr>
        <w:t xml:space="preserve">A.  </w:t>
      </w:r>
      <w:r>
        <w:t>Option A</w:t>
      </w:r>
    </w:p>
    <w:p>
      <w:r>
        <w:rPr>
          <w:b/>
          <w:color w:val="1A365D"/>
        </w:rPr>
        <w:t xml:space="preserve">B.  </w:t>
      </w:r>
      <w:r>
        <w:t>Option B</w:t>
      </w:r>
    </w:p>
    <w:p>
      <w:r>
        <w:rPr>
          <w:b/>
          <w:color w:val="1A365D"/>
        </w:rPr>
        <w:t xml:space="preserve">C.  </w:t>
      </w:r>
      <w:r>
        <w:t>Option C</w:t>
      </w:r>
    </w:p>
    <w:p>
      <w:r>
        <w:rPr>
          <w:b/>
          <w:color w:val="1A365D"/>
        </w:rPr>
        <w:t xml:space="preserve">D.  </w:t>
      </w:r>
      <w:r>
        <w:t>Option D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C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417  (Topic 2)  —  Multiple Choice  [V80.2]</w:t>
      </w:r>
    </w:p>
    <w:p>
      <w:r>
        <w:t>A packet is destined for 10.10.1.22. Which static route does the router choose to forward the packet?</w:t>
      </w:r>
    </w:p>
    <w:p/>
    <w:p>
      <w:r>
        <w:rPr>
          <w:b/>
          <w:color w:val="1A365D"/>
        </w:rPr>
        <w:t xml:space="preserve">A.  </w:t>
      </w:r>
      <w:r>
        <w:t>ip route 10.10.1.0 255.255.255.240 10.10.255.1</w:t>
      </w:r>
    </w:p>
    <w:p>
      <w:r>
        <w:rPr>
          <w:b/>
          <w:color w:val="1A365D"/>
        </w:rPr>
        <w:t xml:space="preserve">B.  </w:t>
      </w:r>
      <w:r>
        <w:t>ip route 10.10.1.16 255.255.255.252 10.10.255.1</w:t>
      </w:r>
    </w:p>
    <w:p>
      <w:r>
        <w:rPr>
          <w:b/>
          <w:color w:val="1A365D"/>
        </w:rPr>
        <w:t xml:space="preserve">C.  </w:t>
      </w:r>
      <w:r>
        <w:t>ip route 10.10.1.20 255.255.255.252 10.10.255.1</w:t>
      </w:r>
    </w:p>
    <w:p>
      <w:r>
        <w:rPr>
          <w:b/>
          <w:color w:val="1A365D"/>
        </w:rPr>
        <w:t xml:space="preserve">D.  </w:t>
      </w:r>
      <w:r>
        <w:t>ip route 10.10.1.20 255.255.255.254 10.10.255.1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C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443  (Topic 3)  —  Multiple Choice  [V80.2]</w:t>
      </w:r>
    </w:p>
    <w:p>
      <w:r>
        <w:t>A network engineer must configure two new subnets using the address block 10 70 128 0/19 to meet these</w:t>
      </w:r>
    </w:p>
    <w:p>
      <w:r>
        <w:t>requirements:</w:t>
      </w:r>
    </w:p>
    <w:p>
      <w:r>
        <w:t>• The first subnet must support 24 hosts</w:t>
      </w:r>
    </w:p>
    <w:p>
      <w:r>
        <w:t>• The second subnet must support 472 hosts</w:t>
      </w:r>
    </w:p>
    <w:p>
      <w:r>
        <w:t>• Both subnets must use the longest subnet mask possible from the address block Which two</w:t>
      </w:r>
    </w:p>
    <w:p>
      <w:r>
        <w:t>configurations must be used to configure the new subnets and meet a</w:t>
      </w:r>
    </w:p>
    <w:p>
      <w:r>
        <w:t>requirement to use the first available address in each subnet for the router interfaces? (Choose two )</w:t>
      </w:r>
    </w:p>
    <w:p/>
    <w:p>
      <w:r>
        <w:rPr>
          <w:b/>
          <w:color w:val="1A365D"/>
        </w:rPr>
        <w:t xml:space="preserve">A.  </w:t>
      </w:r>
      <w:r>
        <w:t>interface vlan 1234ip address 10.70.159.1 255.255.254.0</w:t>
      </w:r>
    </w:p>
    <w:p>
      <w:r>
        <w:rPr>
          <w:b/>
          <w:color w:val="1A365D"/>
        </w:rPr>
        <w:t xml:space="preserve">B.  </w:t>
      </w:r>
      <w:r>
        <w:t>interface vlan 1148ip address 10.70.148.1 255.255.254.0</w:t>
      </w:r>
    </w:p>
    <w:p>
      <w:r>
        <w:rPr>
          <w:b/>
          <w:color w:val="1A365D"/>
        </w:rPr>
        <w:t xml:space="preserve">C.  </w:t>
      </w:r>
      <w:r>
        <w:t>interface vlan 4722ip address 10.70.133.17 255.255.255.192</w:t>
      </w:r>
    </w:p>
    <w:p>
      <w:r>
        <w:rPr>
          <w:b/>
          <w:color w:val="1A365D"/>
        </w:rPr>
        <w:t xml:space="preserve">D.  </w:t>
      </w:r>
      <w:r>
        <w:t>interface vlan 3002ip address 10.70.147.17 255.255.255.224</w:t>
      </w:r>
    </w:p>
    <w:p>
      <w:r>
        <w:rPr>
          <w:b/>
          <w:color w:val="1A365D"/>
        </w:rPr>
        <w:t xml:space="preserve">E.  </w:t>
      </w:r>
      <w:r>
        <w:t>interface vlan 155ip address 10.70.155.65 255.255.255.224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B,D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r>
        <w:br w:type="page"/>
      </w:r>
    </w:p>
    <w:p>
      <w:pPr>
        <w:pStyle w:val="Heading2"/>
      </w:pPr>
      <w:r>
        <w:t>Question 449  (Topic 3)  —  Multiple Choice  [V80.2]</w:t>
      </w:r>
    </w:p>
    <w:p>
      <w:r>
        <w:rPr>
          <w:i/>
          <w:color w:val="999999"/>
        </w:rPr>
        <w:t>Refer to the exhibit.</w:t>
      </w:r>
    </w:p>
    <w:p>
      <w:r>
        <w:t>An IP subnet must be configured on each router that provides enough addresses for the number of</w:t>
      </w:r>
    </w:p>
    <w:p>
      <w:r>
        <w:t>assigned hosts and anticipates no more than 10% growth for now hosts. Which configuration script must be</w:t>
      </w:r>
    </w:p>
    <w:p>
      <w:r>
        <w:t>used?</w:t>
      </w:r>
    </w:p>
    <w:p>
      <w:r>
        <w:t>A)</w:t>
      </w:r>
    </w:p>
    <w:p>
      <w:r>
        <w:t>B)</w:t>
      </w:r>
    </w:p>
    <w:p>
      <w:r>
        <w:t>C)</w:t>
      </w:r>
    </w:p>
    <w:p>
      <w:r>
        <w:t>D)</w:t>
      </w:r>
    </w:p>
    <w:p/>
    <w:p>
      <w:r>
        <w:rPr>
          <w:b/>
          <w:color w:val="1A365D"/>
        </w:rPr>
        <w:t xml:space="preserve">A.  </w:t>
      </w:r>
      <w:r>
        <w:t>Option A</w:t>
      </w:r>
    </w:p>
    <w:p>
      <w:r>
        <w:rPr>
          <w:b/>
          <w:color w:val="1A365D"/>
        </w:rPr>
        <w:t xml:space="preserve">B.  </w:t>
      </w:r>
      <w:r>
        <w:t>Option B</w:t>
      </w:r>
    </w:p>
    <w:p>
      <w:r>
        <w:rPr>
          <w:b/>
          <w:color w:val="1A365D"/>
        </w:rPr>
        <w:t xml:space="preserve">C.  </w:t>
      </w:r>
      <w:r>
        <w:t>Option C</w:t>
      </w:r>
    </w:p>
    <w:p>
      <w:r>
        <w:rPr>
          <w:b/>
          <w:color w:val="1A365D"/>
        </w:rPr>
        <w:t xml:space="preserve">D.  </w:t>
      </w:r>
      <w:r>
        <w:t>Option D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C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457  (Topic 3)  —  Multiple Choice  [V80.2]</w:t>
      </w:r>
    </w:p>
    <w:p>
      <w:r>
        <w:rPr>
          <w:i/>
          <w:color w:val="999999"/>
        </w:rPr>
        <w:t>Refer to the exhibit.</w:t>
      </w:r>
    </w:p>
    <w:p>
      <w:r>
        <w:t>A static route must be configured on R14 to forward traffic for the 172 21 34 0/25 network that resides on</w:t>
      </w:r>
    </w:p>
    <w:p>
      <w:r>
        <w:t>R86 Which command must be used to fulfill the request?</w:t>
      </w:r>
    </w:p>
    <w:p/>
    <w:p>
      <w:r>
        <w:rPr>
          <w:b/>
          <w:color w:val="1A365D"/>
        </w:rPr>
        <w:t xml:space="preserve">A.  </w:t>
      </w:r>
      <w:r>
        <w:t>ip route 172.21.34.0 255.255.255.192 10.73.65.65</w:t>
      </w:r>
    </w:p>
    <w:p>
      <w:r>
        <w:rPr>
          <w:b/>
          <w:color w:val="1A365D"/>
        </w:rPr>
        <w:t xml:space="preserve">B.  </w:t>
      </w:r>
      <w:r>
        <w:t>ip route 172.21.34.0 255.255.255.0 10.73.65.65</w:t>
      </w:r>
    </w:p>
    <w:p>
      <w:r>
        <w:rPr>
          <w:b/>
          <w:color w:val="1A365D"/>
        </w:rPr>
        <w:t xml:space="preserve">C.  </w:t>
      </w:r>
      <w:r>
        <w:t>ip route 172.21.34.0 255.255.128.0 10.73.65.64</w:t>
      </w:r>
    </w:p>
    <w:p>
      <w:r>
        <w:rPr>
          <w:b/>
          <w:color w:val="1A365D"/>
        </w:rPr>
        <w:t xml:space="preserve">D.  </w:t>
      </w:r>
      <w:r>
        <w:t>ip route 172.21.34.0 255.255.255.128 10.73.65.66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D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467  (Topic 3)  —  Multiple Choice  [V80.2]</w:t>
      </w:r>
    </w:p>
    <w:p>
      <w:r>
        <w:t>An engineer is configuring remote access to a router from IP subnet 10.139.58.0/28. The domain name,</w:t>
      </w:r>
    </w:p>
    <w:p>
      <w:r>
        <w:t>crypto keys, and SSH have been configured. Which configuration enables the traffic on the destination</w:t>
      </w:r>
    </w:p>
    <w:p>
      <w:r>
        <w:t>router?</w:t>
      </w:r>
    </w:p>
    <w:p>
      <w:r>
        <w:t>A)</w:t>
      </w:r>
    </w:p>
    <w:p>
      <w:r>
        <w:t>B)</w:t>
      </w:r>
    </w:p>
    <w:p>
      <w:r>
        <w:t>C)</w:t>
      </w:r>
    </w:p>
    <w:p>
      <w:r>
        <w:t>D)</w:t>
      </w:r>
    </w:p>
    <w:p/>
    <w:p>
      <w:r>
        <w:rPr>
          <w:b/>
          <w:color w:val="1A365D"/>
        </w:rPr>
        <w:t xml:space="preserve">A.  </w:t>
      </w:r>
      <w:r>
        <w:t>Option A</w:t>
      </w:r>
    </w:p>
    <w:p>
      <w:r>
        <w:rPr>
          <w:b/>
          <w:color w:val="1A365D"/>
        </w:rPr>
        <w:t xml:space="preserve">B.  </w:t>
      </w:r>
      <w:r>
        <w:t>Option B</w:t>
      </w:r>
    </w:p>
    <w:p>
      <w:r>
        <w:rPr>
          <w:b/>
          <w:color w:val="1A365D"/>
        </w:rPr>
        <w:t xml:space="preserve">C.  </w:t>
      </w:r>
      <w:r>
        <w:t>Option C</w:t>
      </w:r>
    </w:p>
    <w:p>
      <w:r>
        <w:rPr>
          <w:b/>
          <w:color w:val="1A365D"/>
        </w:rPr>
        <w:t xml:space="preserve">D.  </w:t>
      </w:r>
      <w:r>
        <w:t>Option D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B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490  (Topic 3)  —  Multiple Choice  [V80.2]</w:t>
      </w:r>
    </w:p>
    <w:p>
      <w:r>
        <w:rPr>
          <w:i/>
          <w:color w:val="999999"/>
        </w:rPr>
        <w:t>Refer to the exhibit.</w:t>
      </w:r>
    </w:p>
    <w:p>
      <w:r>
        <w:t>Routers R1 and R3 have the default configuration The router R2 priority is set to 99 Which commands on</w:t>
      </w:r>
    </w:p>
    <w:p>
      <w:r>
        <w:t>R3 configure it as the DR in the 10.0 4.0/24 network?</w:t>
      </w:r>
    </w:p>
    <w:p/>
    <w:p>
      <w:r>
        <w:rPr>
          <w:b/>
          <w:color w:val="1A365D"/>
        </w:rPr>
        <w:t xml:space="preserve">A.  </w:t>
      </w:r>
      <w:r>
        <w:t>R3(config)#interface Gig0/1 R3(config-if)#ip ospf priority 100</w:t>
      </w:r>
    </w:p>
    <w:p>
      <w:r>
        <w:rPr>
          <w:b/>
          <w:color w:val="1A365D"/>
        </w:rPr>
        <w:t xml:space="preserve">B.  </w:t>
      </w:r>
      <w:r>
        <w:t>R3(config)#interface Gig0/0 R3(config-if)#ip ospf priority 100</w:t>
      </w:r>
    </w:p>
    <w:p>
      <w:r>
        <w:rPr>
          <w:b/>
          <w:color w:val="1A365D"/>
        </w:rPr>
        <w:t xml:space="preserve">C.  </w:t>
      </w:r>
      <w:r>
        <w:t>R3(config)#interface Gig0/0 R3(config-if)i=ip ospf priority 1</w:t>
      </w:r>
    </w:p>
    <w:p>
      <w:r>
        <w:rPr>
          <w:b/>
          <w:color w:val="1A365D"/>
        </w:rPr>
        <w:t xml:space="preserve">D.  </w:t>
      </w:r>
      <w:r>
        <w:t>R3(config)#interface Gig0/1 R3(config-if)#ip ospf priority 0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B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493  (Topic 3)  —  Multiple Choice  [V80.2]</w:t>
      </w:r>
    </w:p>
    <w:p>
      <w:r>
        <w:rPr>
          <w:i/>
          <w:color w:val="999999"/>
        </w:rPr>
        <w:t>Refer to the exhibit.</w:t>
      </w:r>
    </w:p>
    <w:p>
      <w:r>
        <w:t>The router has been configured with a supernet to accommodate the requirement for 380 users on a subnet</w:t>
      </w:r>
    </w:p>
    <w:p>
      <w:r>
        <w:t>The requirement already considers 30% future growth. Which configuration verifies the IP subnet on router</w:t>
      </w:r>
    </w:p>
    <w:p>
      <w:r>
        <w:t>R4?</w:t>
      </w:r>
    </w:p>
    <w:p>
      <w:r>
        <w:t>A)</w:t>
      </w:r>
    </w:p>
    <w:p>
      <w:r>
        <w:t>B)</w:t>
      </w:r>
    </w:p>
    <w:p>
      <w:r>
        <w:t>C)</w:t>
      </w:r>
    </w:p>
    <w:p>
      <w:r>
        <w:t>D)</w:t>
      </w:r>
    </w:p>
    <w:p/>
    <w:p>
      <w:r>
        <w:rPr>
          <w:b/>
          <w:color w:val="1A365D"/>
        </w:rPr>
        <w:t xml:space="preserve">A.  </w:t>
      </w:r>
      <w:r>
        <w:t>Option A</w:t>
      </w:r>
    </w:p>
    <w:p>
      <w:r>
        <w:rPr>
          <w:b/>
          <w:color w:val="1A365D"/>
        </w:rPr>
        <w:t xml:space="preserve">B.  </w:t>
      </w:r>
      <w:r>
        <w:t>Option B</w:t>
      </w:r>
    </w:p>
    <w:p>
      <w:r>
        <w:rPr>
          <w:b/>
          <w:color w:val="1A365D"/>
        </w:rPr>
        <w:t xml:space="preserve">C.  </w:t>
      </w:r>
      <w:r>
        <w:t>Option C</w:t>
      </w:r>
    </w:p>
    <w:p>
      <w:r>
        <w:rPr>
          <w:b/>
          <w:color w:val="1A365D"/>
        </w:rPr>
        <w:t xml:space="preserve">D.  </w:t>
      </w:r>
      <w:r>
        <w:t>Option D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B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r>
        <w:br w:type="page"/>
      </w:r>
    </w:p>
    <w:p>
      <w:pPr>
        <w:pStyle w:val="Heading2"/>
      </w:pPr>
      <w:r>
        <w:t>Question 499  (Topic 3)  —  Multiple Choice  [V80.2]</w:t>
      </w:r>
    </w:p>
    <w:p>
      <w:r>
        <w:rPr>
          <w:i/>
          <w:color w:val="999999"/>
        </w:rPr>
        <w:t>Refer to the exhibit.</w:t>
      </w:r>
    </w:p>
    <w:p>
      <w:r>
        <w:t>An engineer is updating the R1 configuration to connect a new server to the management network. The</w:t>
      </w:r>
    </w:p>
    <w:p>
      <w:r>
        <w:t>PCs on the management network must be blocked from pinging the default gateway of the new server.</w:t>
      </w:r>
    </w:p>
    <w:p>
      <w:r>
        <w:t>Which command must be configured on R1 to complete the task?</w:t>
      </w:r>
    </w:p>
    <w:p/>
    <w:p>
      <w:r>
        <w:rPr>
          <w:b/>
          <w:color w:val="1A365D"/>
        </w:rPr>
        <w:t xml:space="preserve">A.  </w:t>
      </w:r>
      <w:r>
        <w:t>R1(config)#lp route 172.16.2.2 255.255.255.248 gi0/1</w:t>
      </w:r>
    </w:p>
    <w:p>
      <w:r>
        <w:rPr>
          <w:b/>
          <w:color w:val="1A365D"/>
        </w:rPr>
        <w:t xml:space="preserve">B.  </w:t>
      </w:r>
      <w:r>
        <w:t>R1(config)#jp route 172.16.2.2 255.255.255.255 gi0/0</w:t>
      </w:r>
    </w:p>
    <w:p>
      <w:r>
        <w:rPr>
          <w:b/>
          <w:color w:val="1A365D"/>
        </w:rPr>
        <w:t xml:space="preserve">C.  </w:t>
      </w:r>
      <w:r>
        <w:t>R1(config&gt;#ip route 172.16.2.0 255.255.255.0 192.168.1.15</w:t>
      </w:r>
    </w:p>
    <w:p>
      <w:r>
        <w:rPr>
          <w:b/>
          <w:color w:val="1A365D"/>
        </w:rPr>
        <w:t xml:space="preserve">D.  </w:t>
      </w:r>
      <w:r>
        <w:t>R1(conflg)#ip route 172.16.2.0 255.255.255.0 192.168.1.5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C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520  (Topic 3)  —  Multiple Choice  [V80.2]</w:t>
      </w:r>
    </w:p>
    <w:p>
      <w:r>
        <w:t>OSPF must be configured between routers R1 and R2. Which OSPF configuration must be applied to</w:t>
      </w:r>
    </w:p>
    <w:p>
      <w:r>
        <w:t>router R1 to avoid a DR/BDR election?</w:t>
      </w:r>
    </w:p>
    <w:p/>
    <w:p>
      <w:r>
        <w:rPr>
          <w:b/>
          <w:color w:val="1A365D"/>
        </w:rPr>
        <w:t xml:space="preserve">A.  </w:t>
      </w:r>
      <w:r>
        <w:t>router ospf 1network 192.168.1.1 0.0.0.0 area 0interface e1/1ip address 192.168.1.1 255.255.255.252ip</w:t>
      </w:r>
    </w:p>
    <w:p>
      <w:r>
        <w:t xml:space="preserve">    ospf network broadcast</w:t>
      </w:r>
    </w:p>
    <w:p>
      <w:r>
        <w:rPr>
          <w:b/>
          <w:color w:val="1A365D"/>
        </w:rPr>
        <w:t xml:space="preserve">B.  </w:t>
      </w:r>
      <w:r>
        <w:t>router ospf 1network 192.168.1.1 0.0.0.0 area 0interface e1/1ip address 192.168.1.1 255.255.255.252ip</w:t>
      </w:r>
    </w:p>
    <w:p>
      <w:r>
        <w:t xml:space="preserve">    ospf network point-to-point</w:t>
      </w:r>
    </w:p>
    <w:p>
      <w:r>
        <w:rPr>
          <w:b/>
          <w:color w:val="1A365D"/>
        </w:rPr>
        <w:t xml:space="preserve">C.  </w:t>
      </w:r>
      <w:r>
        <w:t>router ospf 1network 192.168.1.1 0.0.0.0 area 0interface e1/1ip address 192.168.1.1 255.255.255.252ip</w:t>
      </w:r>
    </w:p>
    <w:p>
      <w:r>
        <w:t xml:space="preserve">    ospf cost 0</w:t>
      </w:r>
    </w:p>
    <w:p>
      <w:r>
        <w:rPr>
          <w:b/>
          <w:color w:val="1A365D"/>
        </w:rPr>
        <w:t xml:space="preserve">D.  </w:t>
      </w:r>
      <w:r>
        <w:t>router ospf 1network 192.168.1.1 0.0.0.0 area 0hello interval 15interface e1/1Ip address 192.168.1.1</w:t>
      </w:r>
    </w:p>
    <w:p>
      <w:r>
        <w:t xml:space="preserve">    255.255.255.252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B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521  (Topic 3)  —  Multiple Choice  [V80.2]</w:t>
      </w:r>
    </w:p>
    <w:p>
      <w:r>
        <w:rPr>
          <w:i/>
          <w:color w:val="999999"/>
        </w:rPr>
        <w:t>Refer to the exhibit.</w:t>
      </w:r>
    </w:p>
    <w:p>
      <w:r>
        <w:t>R1 learns all routes via OSPF Which command configures a backup static route on R1 to reach the 192</w:t>
      </w:r>
    </w:p>
    <w:p>
      <w:r>
        <w:t>168.20.0/24 network via R3?</w:t>
      </w:r>
    </w:p>
    <w:p/>
    <w:p>
      <w:r>
        <w:rPr>
          <w:b/>
          <w:color w:val="1A365D"/>
        </w:rPr>
        <w:t xml:space="preserve">A.  </w:t>
      </w:r>
      <w:r>
        <w:t>R1(config)#ip route 192.168.20.0 255.255.0.0 192.168.30.2</w:t>
      </w:r>
    </w:p>
    <w:p>
      <w:r>
        <w:rPr>
          <w:b/>
          <w:color w:val="1A365D"/>
        </w:rPr>
        <w:t xml:space="preserve">B.  </w:t>
      </w:r>
      <w:r>
        <w:t>R1(config)#ip route 192.168.20.0 255.255.255.0 192.168.30.2 90</w:t>
      </w:r>
    </w:p>
    <w:p>
      <w:r>
        <w:rPr>
          <w:b/>
          <w:color w:val="1A365D"/>
        </w:rPr>
        <w:t xml:space="preserve">C.  </w:t>
      </w:r>
      <w:r>
        <w:t>R1(config)#ip route 192.168.20.0 255.255.255.0 192.168.30.2 111</w:t>
      </w:r>
    </w:p>
    <w:p>
      <w:r>
        <w:rPr>
          <w:b/>
          <w:color w:val="1A365D"/>
        </w:rPr>
        <w:t xml:space="preserve">D.  </w:t>
      </w:r>
      <w:r>
        <w:t>R1(config)#ip route 192.168.20.0 255.255.255.0 192.168.30.2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C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525  (Topic 3)  —  Multiple Choice  [V80.2]</w:t>
      </w:r>
    </w:p>
    <w:p>
      <w:r>
        <w:rPr>
          <w:i/>
          <w:color w:val="999999"/>
        </w:rPr>
        <w:t>Refer to the exhibit.</w:t>
      </w:r>
    </w:p>
    <w:p>
      <w:r>
        <w:t>Which route must be configured on R1 so that OSPF routing is used when OSPF is up. but the server is still</w:t>
      </w:r>
    </w:p>
    <w:p>
      <w:r>
        <w:t>reachable when OSPF goes down?</w:t>
      </w:r>
    </w:p>
    <w:p/>
    <w:p>
      <w:r>
        <w:rPr>
          <w:b/>
          <w:color w:val="1A365D"/>
        </w:rPr>
        <w:t xml:space="preserve">A.  </w:t>
      </w:r>
      <w:r>
        <w:t>ip route 10.1.1.10 255.255.255.255 172.16.2.2 100</w:t>
      </w:r>
    </w:p>
    <w:p>
      <w:r>
        <w:rPr>
          <w:b/>
          <w:color w:val="1A365D"/>
        </w:rPr>
        <w:t xml:space="preserve">B.  </w:t>
      </w:r>
      <w:r>
        <w:t>ip route 10.1.1.0 255.255.255.0 gi0/1 125</w:t>
      </w:r>
    </w:p>
    <w:p>
      <w:r>
        <w:rPr>
          <w:b/>
          <w:color w:val="1A365D"/>
        </w:rPr>
        <w:t xml:space="preserve">C.  </w:t>
      </w:r>
      <w:r>
        <w:t>ip route 10.1.1.0 255.255.255.0 172.16.2.2 100</w:t>
      </w:r>
    </w:p>
    <w:p>
      <w:r>
        <w:rPr>
          <w:b/>
          <w:color w:val="1A365D"/>
        </w:rPr>
        <w:t xml:space="preserve">D.  </w:t>
      </w:r>
      <w:r>
        <w:t>ip route 10.1.1.10 255.255.255.255 gi0/0 125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D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562  (Topic 4)  —  Multiple Choice  [V80.2]</w:t>
      </w:r>
    </w:p>
    <w:p>
      <w:r>
        <w:rPr>
          <w:i/>
          <w:color w:val="999999"/>
        </w:rPr>
        <w:t>Refer to the exhibit. An engineer just installed network 10.120.10.0/24. Which configuration must be applied</w:t>
      </w:r>
    </w:p>
    <w:p>
      <w:r>
        <w:t>to the R14 router to add the new network to its OSPF routing table?</w:t>
      </w:r>
    </w:p>
    <w:p/>
    <w:p>
      <w:r>
        <w:rPr>
          <w:b/>
          <w:color w:val="1A365D"/>
        </w:rPr>
        <w:t xml:space="preserve">A.  </w:t>
      </w:r>
      <w:r>
        <w:t>router ospf 100network 10.120.10.0 255.255.255.0 area 0</w:t>
      </w:r>
    </w:p>
    <w:p>
      <w:r>
        <w:rPr>
          <w:b/>
          <w:color w:val="1A365D"/>
        </w:rPr>
        <w:t xml:space="preserve">B.  </w:t>
      </w:r>
      <w:r>
        <w:t>router ospf 120network 10.120.10.0 255.255.255.0 area 0ip route 10.120.10.0 255.255.255.0 fa0/1</w:t>
      </w:r>
    </w:p>
    <w:p>
      <w:r>
        <w:rPr>
          <w:b/>
          <w:color w:val="1A365D"/>
        </w:rPr>
        <w:t xml:space="preserve">C.  </w:t>
      </w:r>
      <w:r>
        <w:t>router ospf 100 area 0network 10.120.10.0 0.0.0.255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B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r>
        <w:br w:type="page"/>
      </w:r>
    </w:p>
    <w:p>
      <w:pPr>
        <w:pStyle w:val="Heading2"/>
      </w:pPr>
      <w:r>
        <w:t>Question 563  (Topic 4)  —  Multiple Choice  [V80.2]</w:t>
      </w:r>
    </w:p>
    <w:p>
      <w:r>
        <w:rPr>
          <w:i/>
          <w:color w:val="999999"/>
        </w:rPr>
        <w:t>Refer to the exhibit.</w:t>
      </w:r>
    </w:p>
    <w:p>
      <w:r>
        <w:t>An engineer must configure a floating static route on an external EIGRP network. The</w:t>
      </w:r>
    </w:p>
    <w:p>
      <w:r>
        <w:t>destination subnet is the /29 on the LAN Interface of R86. Which command must be executed on R14?</w:t>
      </w:r>
    </w:p>
    <w:p/>
    <w:p>
      <w:r>
        <w:rPr>
          <w:b/>
          <w:color w:val="1A365D"/>
        </w:rPr>
        <w:t xml:space="preserve">A.  </w:t>
      </w:r>
      <w:r>
        <w:t>ip route 10.80.65.0.255.255.248.0.10.73.65.66.1</w:t>
      </w:r>
    </w:p>
    <w:p>
      <w:r>
        <w:rPr>
          <w:b/>
          <w:color w:val="1A365D"/>
        </w:rPr>
        <w:t xml:space="preserve">B.  </w:t>
      </w:r>
      <w:r>
        <w:t>ip route 10.80.65.0.255.255.255..240 fa0/1 89</w:t>
      </w:r>
    </w:p>
    <w:p>
      <w:r>
        <w:rPr>
          <w:b/>
          <w:color w:val="1A365D"/>
        </w:rPr>
        <w:t xml:space="preserve">C.  </w:t>
      </w:r>
      <w:r>
        <w:t>ip route 10.80.65.0.255.255.248.0.10.73.65.66.171</w:t>
      </w:r>
    </w:p>
    <w:p>
      <w:r>
        <w:rPr>
          <w:b/>
          <w:color w:val="1A365D"/>
        </w:rPr>
        <w:t xml:space="preserve">D.  </w:t>
      </w:r>
      <w:r>
        <w:t>ip route 10.80.65.0.0.0.224.10.80.65.0. 255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C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569  (Topic 4)  —  Multiple Choice  [V80.2]</w:t>
      </w:r>
    </w:p>
    <w:p>
      <w:r>
        <w:rPr>
          <w:i/>
          <w:color w:val="999999"/>
        </w:rPr>
        <w:t>Refer to the exhibit.</w:t>
      </w:r>
    </w:p>
    <w:p>
      <w:r>
        <w:t>A network administrator must permit traffic from the 10.10.0.0/24 subnet to the WAN on interlace Seria10.</w:t>
      </w:r>
    </w:p>
    <w:p>
      <w:r>
        <w:t>What is the effect of the configuration as the administrator applies the command?</w:t>
      </w:r>
    </w:p>
    <w:p/>
    <w:p>
      <w:r>
        <w:rPr>
          <w:b/>
          <w:color w:val="1A365D"/>
        </w:rPr>
        <w:t xml:space="preserve">A.  </w:t>
      </w:r>
      <w:r>
        <w:t>The permit command fails and returns an error code.</w:t>
      </w:r>
    </w:p>
    <w:p>
      <w:r>
        <w:rPr>
          <w:b/>
          <w:color w:val="1A365D"/>
        </w:rPr>
        <w:t xml:space="preserve">B.  </w:t>
      </w:r>
      <w:r>
        <w:t>The router accepts all incoming traffic to Seria10 with the last octet of the source IP set to 0.</w:t>
      </w:r>
    </w:p>
    <w:p>
      <w:r>
        <w:rPr>
          <w:b/>
          <w:color w:val="1A365D"/>
        </w:rPr>
        <w:t xml:space="preserve">C.  </w:t>
      </w:r>
      <w:r>
        <w:t>The sourced traffic from IP range 10.0.0.0 -10.0.0.255 is allowed on Seria10.</w:t>
      </w:r>
    </w:p>
    <w:p>
      <w:r>
        <w:rPr>
          <w:b/>
          <w:color w:val="1A365D"/>
        </w:rPr>
        <w:t xml:space="preserve">D.  </w:t>
      </w:r>
      <w:r>
        <w:t>The router fails to apply the access list to the interface.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C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575  (Topic 4)  —  Multiple Choice  [V80.2]</w:t>
      </w:r>
    </w:p>
    <w:p>
      <w:r>
        <w:rPr>
          <w:i/>
          <w:color w:val="999999"/>
        </w:rPr>
        <w:t>Refer to the exhibit.</w:t>
      </w:r>
    </w:p>
    <w:p>
      <w:r>
        <w:t>A network engineer is updating the configuration on router R1 to connect a new branch office to the</w:t>
      </w:r>
    </w:p>
    <w:p>
      <w:r>
        <w:t>company network R2 has been configured correctly. Which command must the engineer configure so that</w:t>
      </w:r>
    </w:p>
    <w:p>
      <w:r>
        <w:t>devices at the new site communicate with the main office?</w:t>
      </w:r>
    </w:p>
    <w:p/>
    <w:p>
      <w:r>
        <w:rPr>
          <w:b/>
          <w:color w:val="1A365D"/>
        </w:rPr>
        <w:t xml:space="preserve">A.  </w:t>
      </w:r>
      <w:r>
        <w:t>ip route 172.25.25 0 255 255 255.0 192.168.2.1</w:t>
      </w:r>
    </w:p>
    <w:p>
      <w:r>
        <w:rPr>
          <w:b/>
          <w:color w:val="1A365D"/>
        </w:rPr>
        <w:t xml:space="preserve">B.  </w:t>
      </w:r>
      <w:r>
        <w:t>ip route 172.25.25 1 255 255 255 255 g0/1</w:t>
      </w:r>
    </w:p>
    <w:p>
      <w:r>
        <w:rPr>
          <w:b/>
          <w:color w:val="1A365D"/>
        </w:rPr>
        <w:t xml:space="preserve">C.  </w:t>
      </w:r>
      <w:r>
        <w:t>ip route 172.25.25.0.255.255.255.0.192.168.2.2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C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580  (Topic 4)  —  Multiple Choice  [V80.2]</w:t>
      </w:r>
    </w:p>
    <w:p>
      <w:r>
        <w:t>In which circumstance would a network architect decide to implement a global unicast subnet instead of a</w:t>
      </w:r>
    </w:p>
    <w:p>
      <w:r>
        <w:t>unique local unicast subnet?</w:t>
      </w:r>
    </w:p>
    <w:p/>
    <w:p>
      <w:r>
        <w:rPr>
          <w:b/>
          <w:color w:val="1A365D"/>
        </w:rPr>
        <w:t xml:space="preserve">A.  </w:t>
      </w:r>
      <w:r>
        <w:t>when the subnet must be available only within an organization</w:t>
      </w:r>
    </w:p>
    <w:p>
      <w:r>
        <w:rPr>
          <w:b/>
          <w:color w:val="1A365D"/>
        </w:rPr>
        <w:t xml:space="preserve">B.  </w:t>
      </w:r>
      <w:r>
        <w:t>when the subnet does not need to be routable</w:t>
      </w:r>
    </w:p>
    <w:p>
      <w:r>
        <w:rPr>
          <w:b/>
          <w:color w:val="1A365D"/>
        </w:rPr>
        <w:t xml:space="preserve">C.  </w:t>
      </w:r>
      <w:r>
        <w:t>when the addresses on the subnet must be equivalent to private IPv4 addresses</w:t>
      </w:r>
    </w:p>
    <w:p>
      <w:r>
        <w:rPr>
          <w:b/>
          <w:color w:val="1A365D"/>
        </w:rPr>
        <w:t xml:space="preserve">D.  </w:t>
      </w:r>
      <w:r>
        <w:t>when the subnet must be routable over the internet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D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603  (Topic 4)  —  Multiple Choice  [V80.2]</w:t>
      </w:r>
    </w:p>
    <w:p>
      <w:r>
        <w:rPr>
          <w:i/>
          <w:color w:val="999999"/>
        </w:rPr>
        <w:t>Refer to the exhibit.</w:t>
      </w:r>
    </w:p>
    <w:p>
      <w:r>
        <w:t>Routers R1 and R2 are configured with RIP as the dynamic routing protocol. A network engineer must</w:t>
      </w:r>
    </w:p>
    <w:p>
      <w:r>
        <w:t>configure R1 with a floating static route to serve as a backup route to network 192.168.23.0. Which</w:t>
      </w:r>
    </w:p>
    <w:p>
      <w:r>
        <w:t>command must the engineer configure on R1?</w:t>
      </w:r>
    </w:p>
    <w:p/>
    <w:p>
      <w:r>
        <w:rPr>
          <w:b/>
          <w:color w:val="1A365D"/>
        </w:rPr>
        <w:t xml:space="preserve">A.  </w:t>
      </w:r>
      <w:r>
        <w:t>ip route 192.168.23.0 255.255.255.255 192.168.13.3 121</w:t>
      </w:r>
    </w:p>
    <w:p>
      <w:r>
        <w:rPr>
          <w:b/>
          <w:color w:val="1A365D"/>
        </w:rPr>
        <w:t xml:space="preserve">B.  </w:t>
      </w:r>
      <w:r>
        <w:t>ip route 192.168.23.0 255.255.255.0 192.168.13.3 100</w:t>
      </w:r>
    </w:p>
    <w:p>
      <w:r>
        <w:rPr>
          <w:b/>
          <w:color w:val="1A365D"/>
        </w:rPr>
        <w:t xml:space="preserve">C.  </w:t>
      </w:r>
      <w:r>
        <w:t>ip route 192.168.23.0 265.255.255.0 192.168.13.3 121</w:t>
      </w:r>
    </w:p>
    <w:p>
      <w:r>
        <w:rPr>
          <w:b/>
          <w:color w:val="1A365D"/>
        </w:rPr>
        <w:t xml:space="preserve">D.  </w:t>
      </w:r>
      <w:r>
        <w:t>ip route 192.168.23.0 255.255.255.0 192.168.13.3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C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r>
        <w:br w:type="page"/>
      </w:r>
    </w:p>
    <w:p>
      <w:pPr>
        <w:pStyle w:val="Heading2"/>
      </w:pPr>
      <w:r>
        <w:t>Question 627  (Topic 4)  —  Multiple Choice  [V80.2]</w:t>
      </w:r>
    </w:p>
    <w:p>
      <w:r>
        <w:rPr>
          <w:i/>
          <w:color w:val="999999"/>
        </w:rPr>
        <w:t>Refer to the exhibit.</w:t>
      </w:r>
    </w:p>
    <w:p>
      <w:r>
        <w:t>How does router R1 handle traffic to the 172.16.1.4/30 subnet?</w:t>
      </w:r>
    </w:p>
    <w:p/>
    <w:p>
      <w:r>
        <w:rPr>
          <w:b/>
          <w:color w:val="1A365D"/>
        </w:rPr>
        <w:t xml:space="preserve">A.  </w:t>
      </w:r>
      <w:r>
        <w:t>It sends all traffic over the path via 172.16.9.5 using 172.16.4.4 as a backup.</w:t>
      </w:r>
    </w:p>
    <w:p>
      <w:r>
        <w:rPr>
          <w:b/>
          <w:color w:val="1A365D"/>
        </w:rPr>
        <w:t xml:space="preserve">B.  </w:t>
      </w:r>
      <w:r>
        <w:t>It sends all traffic over the path via 10.0.1.100.</w:t>
      </w:r>
    </w:p>
    <w:p>
      <w:r>
        <w:rPr>
          <w:b/>
          <w:color w:val="1A365D"/>
        </w:rPr>
        <w:t xml:space="preserve">C.  </w:t>
      </w:r>
      <w:r>
        <w:t>It load-balances traffic over 172.16.9.5 and 172.16.4.4.</w:t>
      </w:r>
    </w:p>
    <w:p>
      <w:r>
        <w:rPr>
          <w:b/>
          <w:color w:val="1A365D"/>
        </w:rPr>
        <w:t xml:space="preserve">D.  </w:t>
      </w:r>
      <w:r>
        <w:t>It sends all traffic over the path via 172.16.4.4.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C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653  (Topic 4)  —  Multiple Choice  [V80.2]</w:t>
      </w:r>
    </w:p>
    <w:p>
      <w:r>
        <w:rPr>
          <w:i/>
          <w:color w:val="999999"/>
        </w:rPr>
        <w:t>Refer to the exhibit.</w:t>
      </w:r>
    </w:p>
    <w:p>
      <w:r>
        <w:t>What is the subnet mask for route 172.16.4.0?</w:t>
      </w:r>
    </w:p>
    <w:p/>
    <w:p>
      <w:r>
        <w:rPr>
          <w:b/>
          <w:color w:val="1A365D"/>
        </w:rPr>
        <w:t xml:space="preserve">A.  </w:t>
      </w:r>
      <w:r>
        <w:t>255.255.248.0</w:t>
      </w:r>
    </w:p>
    <w:p>
      <w:r>
        <w:rPr>
          <w:b/>
          <w:color w:val="1A365D"/>
        </w:rPr>
        <w:t xml:space="preserve">B.  </w:t>
      </w:r>
      <w:r>
        <w:t>255.255.254.0</w:t>
      </w:r>
    </w:p>
    <w:p>
      <w:r>
        <w:rPr>
          <w:b/>
          <w:color w:val="1A365D"/>
        </w:rPr>
        <w:t xml:space="preserve">C.  </w:t>
      </w:r>
      <w:r>
        <w:t>255.255.255.192</w:t>
      </w:r>
    </w:p>
    <w:p>
      <w:r>
        <w:rPr>
          <w:b/>
          <w:color w:val="1A365D"/>
        </w:rPr>
        <w:t xml:space="preserve">D.  </w:t>
      </w:r>
      <w:r>
        <w:t>255.255.240.0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A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664  (Topic 4)  —  Multiple Choice  [V80.2]</w:t>
      </w:r>
    </w:p>
    <w:p>
      <w:r>
        <w:rPr>
          <w:i/>
          <w:color w:val="999999"/>
        </w:rPr>
        <w:t>Refer to the exhibit.</w:t>
      </w:r>
    </w:p>
    <w:p>
      <w:r>
        <w:t>Traffic from R1 to the 10.10.2.0/24 subnet uses 192.168.1.2 as its next hop. An network engineer wants to</w:t>
      </w:r>
    </w:p>
    <w:p>
      <w:r>
        <w:t>update the R1 configuration so that traffic with destination 10.10.2.1 passes through router R3, and all other</w:t>
      </w:r>
    </w:p>
    <w:p>
      <w:r>
        <w:t>traffic to the 10.10.20/24 subnet passes through r2. Which command must be used?</w:t>
      </w:r>
    </w:p>
    <w:p/>
    <w:p>
      <w:r>
        <w:rPr>
          <w:b/>
          <w:color w:val="1A365D"/>
        </w:rPr>
        <w:t xml:space="preserve">A.  </w:t>
      </w:r>
      <w:r>
        <w:t>Ip route 10.10.2.1 255.255.255.255 192.168.1.4 115</w:t>
      </w:r>
    </w:p>
    <w:p>
      <w:r>
        <w:rPr>
          <w:b/>
          <w:color w:val="1A365D"/>
        </w:rPr>
        <w:t xml:space="preserve">B.  </w:t>
      </w:r>
      <w:r>
        <w:t>Ip route 10.10.2.0 255.255.255.0 192.168.1.4 100</w:t>
      </w:r>
    </w:p>
    <w:p>
      <w:r>
        <w:rPr>
          <w:b/>
          <w:color w:val="1A365D"/>
        </w:rPr>
        <w:t xml:space="preserve">C.  </w:t>
      </w:r>
      <w:r>
        <w:t>Ip route 10.10.2.0 255.255.255.0 192.168.1.4 115</w:t>
      </w:r>
    </w:p>
    <w:p>
      <w:r>
        <w:rPr>
          <w:b/>
          <w:color w:val="1A365D"/>
        </w:rPr>
        <w:t xml:space="preserve">D.  </w:t>
      </w:r>
      <w:r>
        <w:t>Ip route 10.10.2.1 255.255.255.255 192.168.1.4 100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D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666  (Topic 4)  —  Multiple Choice  [V80.2]</w:t>
      </w:r>
    </w:p>
    <w:p>
      <w:r>
        <w:t>A HCP pool has been created with the name CONTROL. The pool uses the next to last usable IP address</w:t>
      </w:r>
    </w:p>
    <w:p>
      <w:r>
        <w:t>as the default gateway for the DHCP clients. The server is located at 172.16 32.15. What is the step in the</w:t>
      </w:r>
    </w:p>
    <w:p>
      <w:r>
        <w:t>process for clients on the 192.168.52.0/24 subnet to reach the DHCP server?</w:t>
      </w:r>
    </w:p>
    <w:p/>
    <w:p>
      <w:r>
        <w:rPr>
          <w:b/>
          <w:color w:val="1A365D"/>
        </w:rPr>
        <w:t xml:space="preserve">A.  </w:t>
      </w:r>
      <w:r>
        <w:t>ip forward-protocol udp 137</w:t>
      </w:r>
    </w:p>
    <w:p>
      <w:r>
        <w:rPr>
          <w:b/>
          <w:color w:val="1A365D"/>
        </w:rPr>
        <w:t xml:space="preserve">B.  </w:t>
      </w:r>
      <w:r>
        <w:t>ip default-network 192.168.52.253</w:t>
      </w:r>
    </w:p>
    <w:p>
      <w:r>
        <w:rPr>
          <w:b/>
          <w:color w:val="1A365D"/>
        </w:rPr>
        <w:t xml:space="preserve">C.  </w:t>
      </w:r>
      <w:r>
        <w:t>ip helper-address 172.16.32.15</w:t>
      </w:r>
    </w:p>
    <w:p>
      <w:r>
        <w:rPr>
          <w:b/>
          <w:color w:val="1A365D"/>
        </w:rPr>
        <w:t xml:space="preserve">D.  </w:t>
      </w:r>
      <w:r>
        <w:t>ip default-gateway 192.168.52.253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C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667  (Topic 4)  —  Multiple Choice  [V80.2]</w:t>
      </w:r>
    </w:p>
    <w:p>
      <w:r>
        <w:rPr>
          <w:i/>
          <w:color w:val="999999"/>
        </w:rPr>
        <w:t>Refer to the exhibit. The My_WLAN wireless LAN was configured with WPA2 Layer 2 PSK security. Which</w:t>
      </w:r>
    </w:p>
    <w:p>
      <w:r>
        <w:t>additional configuration must the administrator perform to allow users to connect to this WKAN on a</w:t>
      </w:r>
    </w:p>
    <w:p>
      <w:r>
        <w:t>different subnet called Data?</w:t>
      </w:r>
    </w:p>
    <w:p/>
    <w:p>
      <w:r>
        <w:rPr>
          <w:b/>
          <w:color w:val="1A365D"/>
        </w:rPr>
        <w:t xml:space="preserve">A.  </w:t>
      </w:r>
      <w:r>
        <w:t>Enable Broadcast SSID and select data from the Interface/Interface Group drop-down list.</w:t>
      </w:r>
    </w:p>
    <w:p>
      <w:r>
        <w:rPr>
          <w:b/>
          <w:color w:val="1A365D"/>
        </w:rPr>
        <w:t xml:space="preserve">B.  </w:t>
      </w:r>
      <w:r>
        <w:t>Enable Status and select data from the Interface/Interface Group drop-down list.</w:t>
      </w:r>
    </w:p>
    <w:p>
      <w:r>
        <w:rPr>
          <w:b/>
          <w:color w:val="1A365D"/>
        </w:rPr>
        <w:t xml:space="preserve">C.  </w:t>
      </w:r>
      <w:r>
        <w:t>Enable Status and set the NAS-ID to data.</w:t>
      </w:r>
    </w:p>
    <w:p>
      <w:r>
        <w:rPr>
          <w:b/>
          <w:color w:val="1A365D"/>
        </w:rPr>
        <w:t xml:space="preserve">D.  </w:t>
      </w:r>
      <w:r>
        <w:t>Enable Status and enable Broadcast SSID.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B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r>
        <w:br w:type="page"/>
      </w:r>
    </w:p>
    <w:p>
      <w:pPr>
        <w:pStyle w:val="Heading2"/>
      </w:pPr>
      <w:r>
        <w:t>Question 676  (Topic 4)  —  Multiple Choice  [V80.2]</w:t>
      </w:r>
    </w:p>
    <w:p>
      <w:r>
        <w:rPr>
          <w:i/>
          <w:color w:val="999999"/>
        </w:rPr>
        <w:t>Refer to the exhibit.</w:t>
      </w:r>
    </w:p>
    <w:p>
      <w:r>
        <w:t>What is the subnet mask of the route to the 10.10.13.160 prefix?</w:t>
      </w:r>
    </w:p>
    <w:p/>
    <w:p>
      <w:r>
        <w:rPr>
          <w:b/>
          <w:color w:val="1A365D"/>
        </w:rPr>
        <w:t xml:space="preserve">A.  </w:t>
      </w:r>
      <w:r>
        <w:t>255.255.255.240</w:t>
      </w:r>
    </w:p>
    <w:p>
      <w:r>
        <w:rPr>
          <w:b/>
          <w:color w:val="1A365D"/>
        </w:rPr>
        <w:t xml:space="preserve">B.  </w:t>
      </w:r>
      <w:r>
        <w:t>255.255.255.128</w:t>
      </w:r>
    </w:p>
    <w:p>
      <w:r>
        <w:rPr>
          <w:b/>
          <w:color w:val="1A365D"/>
        </w:rPr>
        <w:t xml:space="preserve">C.  </w:t>
      </w:r>
      <w:r>
        <w:t>255.255.248.</w:t>
      </w:r>
    </w:p>
    <w:p>
      <w:r>
        <w:rPr>
          <w:b/>
          <w:color w:val="1A365D"/>
        </w:rPr>
        <w:t xml:space="preserve">D.  </w:t>
      </w:r>
      <w:r>
        <w:t>255.255.255.248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D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685  (Topic 4)  —  Multiple Choice  [V80.2]</w:t>
      </w:r>
    </w:p>
    <w:p>
      <w:r>
        <w:rPr>
          <w:i/>
          <w:color w:val="999999"/>
        </w:rPr>
        <w:t>Refer to the exhibit.</w:t>
      </w:r>
    </w:p>
    <w:p>
      <w:r>
        <w:t>A packet sourced from 172.16.32 254 is destined for 172.16.32.8. What is the subnet mask of the preferred</w:t>
      </w:r>
    </w:p>
    <w:p>
      <w:r>
        <w:t>destination route?</w:t>
      </w:r>
    </w:p>
    <w:p/>
    <w:p>
      <w:r>
        <w:rPr>
          <w:b/>
          <w:color w:val="1A365D"/>
        </w:rPr>
        <w:t xml:space="preserve">A.  </w:t>
      </w:r>
      <w:r>
        <w:t>255.255.224.0</w:t>
      </w:r>
    </w:p>
    <w:p>
      <w:r>
        <w:rPr>
          <w:b/>
          <w:color w:val="1A365D"/>
        </w:rPr>
        <w:t xml:space="preserve">B.  </w:t>
      </w:r>
      <w:r>
        <w:t>255.255.255.0</w:t>
      </w:r>
    </w:p>
    <w:p>
      <w:r>
        <w:rPr>
          <w:b/>
          <w:color w:val="1A365D"/>
        </w:rPr>
        <w:t xml:space="preserve">C.  </w:t>
      </w:r>
      <w:r>
        <w:t>255.255.255.192</w:t>
      </w:r>
    </w:p>
    <w:p>
      <w:r>
        <w:rPr>
          <w:b/>
          <w:color w:val="1A365D"/>
        </w:rPr>
        <w:t xml:space="preserve">D.  </w:t>
      </w:r>
      <w:r>
        <w:t>255.255.255.252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C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692  (Topic 4)  —  Multiple Choice  [V80.2]</w:t>
      </w:r>
    </w:p>
    <w:p>
      <w:r>
        <w:t>The address block 192.168.32.0/24 must be subnetted into smaller networks. The engineer must meet</w:t>
      </w:r>
    </w:p>
    <w:p>
      <w:r>
        <w:t>these requirements:</w:t>
      </w:r>
    </w:p>
    <w:p>
      <w:r>
        <w:t>Create 8 new subnets</w:t>
      </w:r>
    </w:p>
    <w:p>
      <w:r>
        <w:t>Each subnet must accommodate 30 hosts</w:t>
      </w:r>
    </w:p>
    <w:p>
      <w:r>
        <w:t>Interface VLAN 10 must use the last usable IP in the first new subnet. A Layer 3 interface is used.</w:t>
      </w:r>
    </w:p>
    <w:p>
      <w:r>
        <w:t>Which configuration must be applied to the interface?</w:t>
      </w:r>
    </w:p>
    <w:p/>
    <w:p>
      <w:r>
        <w:rPr>
          <w:b/>
          <w:color w:val="1A365D"/>
        </w:rPr>
        <w:t xml:space="preserve">A.  </w:t>
      </w:r>
      <w:r>
        <w:t>no switchportip address 192.168.32.30 255.255.255.224</w:t>
      </w:r>
    </w:p>
    <w:p>
      <w:r>
        <w:rPr>
          <w:b/>
          <w:color w:val="1A365D"/>
        </w:rPr>
        <w:t xml:space="preserve">B.  </w:t>
      </w:r>
      <w:r>
        <w:t>no switchport mode trunkip address 192.168.32.97 255.255.255.224</w:t>
      </w:r>
    </w:p>
    <w:p>
      <w:r>
        <w:rPr>
          <w:b/>
          <w:color w:val="1A365D"/>
        </w:rPr>
        <w:t xml:space="preserve">C.  </w:t>
      </w:r>
      <w:r>
        <w:t>no switchport mode accessip address 192.168.32.62 255.255.255.240</w:t>
      </w:r>
    </w:p>
    <w:p>
      <w:r>
        <w:rPr>
          <w:b/>
          <w:color w:val="1A365D"/>
        </w:rPr>
        <w:t xml:space="preserve">D.  </w:t>
      </w:r>
      <w:r>
        <w:t>switchportip address 192.168.32.65 255.255.255.240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A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709  (Topic 4)  —  Drag &amp; Drop  [V80.2]</w:t>
      </w:r>
    </w:p>
    <w:p>
      <w:r>
        <w:rPr>
          <w:i/>
          <w:color w:val="999999"/>
        </w:rPr>
        <w:t>Refer to the exhibit. Drag and drop the subnet masks from the left onto the corresponding subnets on the</w:t>
      </w:r>
    </w:p>
    <w:p>
      <w:r>
        <w:t>right. Not all subnet masks used.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714  (Topic 4)  —  Multiple Choice  [V80.2]</w:t>
      </w:r>
    </w:p>
    <w:p>
      <w:r>
        <w:t>An engineer is installing a new wireless printer with a static IP address on the Wi-Fi network. Which feature</w:t>
      </w:r>
    </w:p>
    <w:p>
      <w:r>
        <w:t>must be enabled and configured to prevent connection issues with the printer?</w:t>
      </w:r>
    </w:p>
    <w:p/>
    <w:p>
      <w:r>
        <w:rPr>
          <w:b/>
          <w:color w:val="1A365D"/>
        </w:rPr>
        <w:t xml:space="preserve">A.  </w:t>
      </w:r>
      <w:r>
        <w:t>client exclusion</w:t>
      </w:r>
    </w:p>
    <w:p>
      <w:r>
        <w:rPr>
          <w:b/>
          <w:color w:val="1A365D"/>
        </w:rPr>
        <w:t xml:space="preserve">B.  </w:t>
      </w:r>
      <w:r>
        <w:t>passive client</w:t>
      </w:r>
    </w:p>
    <w:p>
      <w:r>
        <w:rPr>
          <w:b/>
          <w:color w:val="1A365D"/>
        </w:rPr>
        <w:t xml:space="preserve">C.  </w:t>
      </w:r>
      <w:r>
        <w:t>DHCP address assignment</w:t>
      </w:r>
    </w:p>
    <w:p>
      <w:r>
        <w:rPr>
          <w:b/>
          <w:color w:val="1A365D"/>
        </w:rPr>
        <w:t xml:space="preserve">D.  </w:t>
      </w:r>
      <w:r>
        <w:t>static IP tunneling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C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r>
        <w:br w:type="page"/>
      </w:r>
    </w:p>
    <w:p>
      <w:pPr>
        <w:pStyle w:val="Heading2"/>
      </w:pPr>
      <w:r>
        <w:t>Question 735  (Topic 4)  —  Multiple Choice  [V80.2]</w:t>
      </w:r>
    </w:p>
    <w:p>
      <w:r>
        <w:rPr>
          <w:i/>
          <w:color w:val="999999"/>
        </w:rPr>
        <w:t>Refer to the exhibit.</w:t>
      </w:r>
    </w:p>
    <w:p>
      <w:r>
        <w:t>A newly configured PC fails to connect to the internet using TCP port 80 to www cisco com Which setting</w:t>
      </w:r>
    </w:p>
    <w:p>
      <w:r>
        <w:t>must be modified for the connection to work?</w:t>
      </w:r>
    </w:p>
    <w:p/>
    <w:p>
      <w:r>
        <w:rPr>
          <w:b/>
          <w:color w:val="1A365D"/>
        </w:rPr>
        <w:t xml:space="preserve">A.  </w:t>
      </w:r>
      <w:r>
        <w:t>Subnet Mask</w:t>
      </w:r>
    </w:p>
    <w:p>
      <w:r>
        <w:rPr>
          <w:b/>
          <w:color w:val="1A365D"/>
        </w:rPr>
        <w:t xml:space="preserve">B.  </w:t>
      </w:r>
      <w:r>
        <w:t>DNS Servers</w:t>
      </w:r>
    </w:p>
    <w:p>
      <w:r>
        <w:rPr>
          <w:b/>
          <w:color w:val="1A365D"/>
        </w:rPr>
        <w:t xml:space="preserve">C.  </w:t>
      </w:r>
      <w:r>
        <w:t>Default Gateway</w:t>
      </w:r>
    </w:p>
    <w:p>
      <w:r>
        <w:rPr>
          <w:b/>
          <w:color w:val="1A365D"/>
        </w:rPr>
        <w:t xml:space="preserve">D.  </w:t>
      </w:r>
      <w:r>
        <w:t>DHCP Server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B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748  (Topic 4)  —  Multiple Choice  [V80.2]</w:t>
      </w:r>
    </w:p>
    <w:p>
      <w:r>
        <w:t>What is the purpose of using First Hop Redundancy Protocol on a specific subnet?</w:t>
      </w:r>
    </w:p>
    <w:p/>
    <w:p>
      <w:r>
        <w:rPr>
          <w:b/>
          <w:color w:val="1A365D"/>
        </w:rPr>
        <w:t xml:space="preserve">A.  </w:t>
      </w:r>
      <w:r>
        <w:t>ensures a loop-free physical topology</w:t>
      </w:r>
    </w:p>
    <w:p>
      <w:r>
        <w:rPr>
          <w:b/>
          <w:color w:val="1A365D"/>
        </w:rPr>
        <w:t xml:space="preserve">B.  </w:t>
      </w:r>
      <w:r>
        <w:t>filters traffic based on destination IP addressing</w:t>
      </w:r>
    </w:p>
    <w:p>
      <w:r>
        <w:rPr>
          <w:b/>
          <w:color w:val="1A365D"/>
        </w:rPr>
        <w:t xml:space="preserve">C.  </w:t>
      </w:r>
      <w:r>
        <w:t>sends the default route to the hosts on a network</w:t>
      </w:r>
    </w:p>
    <w:p>
      <w:r>
        <w:rPr>
          <w:b/>
          <w:color w:val="1A365D"/>
        </w:rPr>
        <w:t xml:space="preserve">D.  </w:t>
      </w:r>
      <w:r>
        <w:t>forwards multicast hello messages between routers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D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759  (Topic 4)  —  Multiple Choice  [V80.2]</w:t>
      </w:r>
    </w:p>
    <w:p>
      <w:r>
        <w:rPr>
          <w:i/>
          <w:color w:val="999999"/>
        </w:rPr>
        <w:t>Refer to the exhibit.</w:t>
      </w:r>
    </w:p>
    <w:p>
      <w:r>
        <w:t>Router R14 is in the process of being configured. Which configuration must be used to establish a host</w:t>
      </w:r>
    </w:p>
    <w:p>
      <w:r>
        <w:t>route to PC 10?</w:t>
      </w:r>
    </w:p>
    <w:p/>
    <w:p>
      <w:r>
        <w:rPr>
          <w:b/>
          <w:color w:val="1A365D"/>
        </w:rPr>
        <w:t xml:space="preserve">A.  </w:t>
      </w:r>
      <w:r>
        <w:t>ip route 10.80.65.10 255.255.255.254 10.80.65.1</w:t>
      </w:r>
    </w:p>
    <w:p>
      <w:r>
        <w:rPr>
          <w:b/>
          <w:color w:val="1A365D"/>
        </w:rPr>
        <w:t xml:space="preserve">B.  </w:t>
      </w:r>
      <w:r>
        <w:t>ip route 10.8065.10 255.255.255.255 10.73.65.66</w:t>
      </w:r>
    </w:p>
    <w:p>
      <w:r>
        <w:rPr>
          <w:b/>
          <w:color w:val="1A365D"/>
        </w:rPr>
        <w:t xml:space="preserve">C.  </w:t>
      </w:r>
      <w:r>
        <w:t>ip route 1073.65.65 255.0.0.0 10.80.65.10</w:t>
      </w:r>
    </w:p>
    <w:p>
      <w:r>
        <w:rPr>
          <w:b/>
          <w:color w:val="1A365D"/>
        </w:rPr>
        <w:t xml:space="preserve">D.  </w:t>
      </w:r>
      <w:r>
        <w:t>ip route 10.73.65.66 0.0.0.255 10.80.65.10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B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770  (Topic 4)  —  Multiple Choice  [V80.2]</w:t>
      </w:r>
    </w:p>
    <w:p>
      <w:r>
        <w:rPr>
          <w:i/>
          <w:color w:val="999999"/>
        </w:rPr>
        <w:t>Refer to the exhibit.</w:t>
      </w:r>
    </w:p>
    <w:p>
      <w:r>
        <w:t>Which IP route command created the best path for a packet destined for 10.10.10.3?</w:t>
      </w:r>
    </w:p>
    <w:p/>
    <w:p>
      <w:r>
        <w:rPr>
          <w:b/>
          <w:color w:val="1A365D"/>
        </w:rPr>
        <w:t xml:space="preserve">A.  </w:t>
      </w:r>
      <w:r>
        <w:t>ip route 10.10.0.0 255.255.252.0 g0/0</w:t>
      </w:r>
    </w:p>
    <w:p>
      <w:r>
        <w:rPr>
          <w:b/>
          <w:color w:val="1A365D"/>
        </w:rPr>
        <w:t xml:space="preserve">B.  </w:t>
      </w:r>
      <w:r>
        <w:t>ip route 10.0.0.0 255.0.0.0 g0/0</w:t>
      </w:r>
    </w:p>
    <w:p>
      <w:r>
        <w:rPr>
          <w:b/>
          <w:color w:val="1A365D"/>
        </w:rPr>
        <w:t xml:space="preserve">C.  </w:t>
      </w:r>
      <w:r>
        <w:t>ip route 10.10.10.1 255.255.255.255 g0/0</w:t>
      </w:r>
    </w:p>
    <w:p>
      <w:r>
        <w:rPr>
          <w:b/>
          <w:color w:val="1A365D"/>
        </w:rPr>
        <w:t xml:space="preserve">D.  </w:t>
      </w:r>
      <w:r>
        <w:t>ip route 10.10.10.0 255.255.255.240 g0/0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D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773  (Topic 4)  —  Multiple Choice  [V80.2]</w:t>
      </w:r>
    </w:p>
    <w:p>
      <w:r>
        <w:rPr>
          <w:i/>
          <w:color w:val="999999"/>
        </w:rPr>
        <w:t>Refer to the exhibit.</w:t>
      </w:r>
    </w:p>
    <w:p>
      <w:r>
        <w:t>A packet sourced from 10.10.10.1 is destined for 10.10.8.14. What is the subnet mask of the destination</w:t>
      </w:r>
    </w:p>
    <w:p>
      <w:r>
        <w:t>route?</w:t>
      </w:r>
    </w:p>
    <w:p/>
    <w:p>
      <w:r>
        <w:rPr>
          <w:b/>
          <w:color w:val="1A365D"/>
        </w:rPr>
        <w:t xml:space="preserve">A.  </w:t>
      </w:r>
      <w:r>
        <w:t>255.255.254.0</w:t>
      </w:r>
    </w:p>
    <w:p>
      <w:r>
        <w:rPr>
          <w:b/>
          <w:color w:val="1A365D"/>
        </w:rPr>
        <w:t xml:space="preserve">B.  </w:t>
      </w:r>
      <w:r>
        <w:t>255.255.255.240</w:t>
      </w:r>
    </w:p>
    <w:p>
      <w:r>
        <w:rPr>
          <w:b/>
          <w:color w:val="1A365D"/>
        </w:rPr>
        <w:t xml:space="preserve">C.  </w:t>
      </w:r>
      <w:r>
        <w:t>255.255.255.248</w:t>
      </w:r>
    </w:p>
    <w:p>
      <w:r>
        <w:rPr>
          <w:b/>
          <w:color w:val="1A365D"/>
        </w:rPr>
        <w:t xml:space="preserve">D.  </w:t>
      </w:r>
      <w:r>
        <w:t>255.255.255.252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B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r>
        <w:br w:type="page"/>
      </w:r>
    </w:p>
    <w:p>
      <w:pPr>
        <w:pStyle w:val="Heading2"/>
      </w:pPr>
      <w:r>
        <w:t>Question 800  (Topic 4)  —  Multiple Choice  [V80.2]</w:t>
      </w:r>
    </w:p>
    <w:p>
      <w:r>
        <w:t>What are two features of the DHCP relay agent? (Choose two.)</w:t>
      </w:r>
    </w:p>
    <w:p/>
    <w:p>
      <w:r>
        <w:rPr>
          <w:b/>
          <w:color w:val="1A365D"/>
        </w:rPr>
        <w:t xml:space="preserve">A.  </w:t>
      </w:r>
      <w:r>
        <w:t>assigns DNS locally and then forwards request to DHCP server</w:t>
      </w:r>
    </w:p>
    <w:p>
      <w:r>
        <w:rPr>
          <w:b/>
          <w:color w:val="1A365D"/>
        </w:rPr>
        <w:t xml:space="preserve">B.  </w:t>
      </w:r>
      <w:r>
        <w:t>permits one IP helper command under an individual Layer 3 interface</w:t>
      </w:r>
    </w:p>
    <w:p>
      <w:r>
        <w:rPr>
          <w:b/>
          <w:color w:val="1A365D"/>
        </w:rPr>
        <w:t xml:space="preserve">C.  </w:t>
      </w:r>
      <w:r>
        <w:t>allows only MAC-to-IP reservations to determine the local subnet of a client</w:t>
      </w:r>
    </w:p>
    <w:p>
      <w:r>
        <w:rPr>
          <w:b/>
          <w:color w:val="1A365D"/>
        </w:rPr>
        <w:t xml:space="preserve">D.  </w:t>
      </w:r>
      <w:r>
        <w:t>minimizes the necessary number of DHCP servers</w:t>
      </w:r>
    </w:p>
    <w:p>
      <w:r>
        <w:rPr>
          <w:b/>
          <w:color w:val="1A365D"/>
        </w:rPr>
        <w:t xml:space="preserve">E.  </w:t>
      </w:r>
      <w:r>
        <w:t>configured under the Layer 3 interface of a router on the client subnet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B,E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805  (Topic 4)  —  Multiple Choice  [V80.2]</w:t>
      </w:r>
    </w:p>
    <w:p>
      <w:r>
        <w:rPr>
          <w:i/>
          <w:color w:val="999999"/>
        </w:rPr>
        <w:t>Refer to the exhibit. A packet sourced from 172.16.32.254 is destined for 172.16.32.8. What is the subnet</w:t>
      </w:r>
    </w:p>
    <w:p>
      <w:r>
        <w:t>mask of the preferred destination route?</w:t>
      </w:r>
    </w:p>
    <w:p/>
    <w:p>
      <w:r>
        <w:rPr>
          <w:b/>
          <w:color w:val="1A365D"/>
        </w:rPr>
        <w:t xml:space="preserve">A.  </w:t>
      </w:r>
      <w:r>
        <w:t>255.255.224.0</w:t>
      </w:r>
    </w:p>
    <w:p>
      <w:r>
        <w:rPr>
          <w:b/>
          <w:color w:val="1A365D"/>
        </w:rPr>
        <w:t xml:space="preserve">B.  </w:t>
      </w:r>
      <w:r>
        <w:t>255.255.255.0</w:t>
      </w:r>
    </w:p>
    <w:p>
      <w:r>
        <w:rPr>
          <w:b/>
          <w:color w:val="1A365D"/>
        </w:rPr>
        <w:t xml:space="preserve">C.  </w:t>
      </w:r>
      <w:r>
        <w:t>255.255.255.192</w:t>
      </w:r>
    </w:p>
    <w:p>
      <w:r>
        <w:rPr>
          <w:b/>
          <w:color w:val="1A365D"/>
        </w:rPr>
        <w:t xml:space="preserve">D.  </w:t>
      </w:r>
      <w:r>
        <w:t>255.255.255.252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C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820  (Topic 4)  —  Multiple Choice  [V80.2]</w:t>
      </w:r>
    </w:p>
    <w:p>
      <w:r>
        <w:rPr>
          <w:i/>
          <w:color w:val="999999"/>
        </w:rPr>
        <w:t>Refer to the exhibit.</w:t>
      </w:r>
    </w:p>
    <w:p>
      <w:r>
        <w:t>What does route 10.0.1.3/32 represent in the routing table?</w:t>
      </w:r>
    </w:p>
    <w:p/>
    <w:p>
      <w:r>
        <w:rPr>
          <w:b/>
          <w:color w:val="1A365D"/>
        </w:rPr>
        <w:t xml:space="preserve">A.  </w:t>
      </w:r>
      <w:r>
        <w:t>the 10.0.0.0 network</w:t>
      </w:r>
    </w:p>
    <w:p>
      <w:r>
        <w:rPr>
          <w:b/>
          <w:color w:val="1A365D"/>
        </w:rPr>
        <w:t xml:space="preserve">B.  </w:t>
      </w:r>
      <w:r>
        <w:t>a single destination address</w:t>
      </w:r>
    </w:p>
    <w:p>
      <w:r>
        <w:rPr>
          <w:b/>
          <w:color w:val="1A365D"/>
        </w:rPr>
        <w:t xml:space="preserve">C.  </w:t>
      </w:r>
      <w:r>
        <w:t>the source 10.0.1.100</w:t>
      </w:r>
    </w:p>
    <w:p>
      <w:r>
        <w:rPr>
          <w:b/>
          <w:color w:val="1A365D"/>
        </w:rPr>
        <w:t xml:space="preserve">D.  </w:t>
      </w:r>
      <w:r>
        <w:t>all hosts in the 10.0.1.0 subnet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A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823  (Topic 4)  —  Multiple Choice  [V80.2]</w:t>
      </w:r>
    </w:p>
    <w:p>
      <w:r>
        <w:rPr>
          <w:i/>
          <w:color w:val="999999"/>
        </w:rPr>
        <w:t>Refer to the exhibit. How does router R1 handle traffic to the 172.16.1.4/30 subnet?</w:t>
      </w:r>
    </w:p>
    <w:p/>
    <w:p>
      <w:r>
        <w:rPr>
          <w:b/>
          <w:color w:val="1A365D"/>
        </w:rPr>
        <w:t xml:space="preserve">A.  </w:t>
      </w:r>
      <w:r>
        <w:t>It sends all traffic over the path via 172.16.9.5 using 172.16.4.4 as a backup.</w:t>
      </w:r>
    </w:p>
    <w:p>
      <w:r>
        <w:rPr>
          <w:b/>
          <w:color w:val="1A365D"/>
        </w:rPr>
        <w:t xml:space="preserve">B.  </w:t>
      </w:r>
      <w:r>
        <w:t>It sends all traffic over the path via 172.16.4.4.</w:t>
      </w:r>
    </w:p>
    <w:p>
      <w:r>
        <w:rPr>
          <w:b/>
          <w:color w:val="1A365D"/>
        </w:rPr>
        <w:t xml:space="preserve">C.  </w:t>
      </w:r>
      <w:r>
        <w:t>It load-balances traffic over 172.16.9.5 and 172.16.4.4.</w:t>
      </w:r>
    </w:p>
    <w:p>
      <w:r>
        <w:rPr>
          <w:b/>
          <w:color w:val="1A365D"/>
        </w:rPr>
        <w:t xml:space="preserve">D.  </w:t>
      </w:r>
      <w:r>
        <w:t>It sends all traffic over the path via 10.0.1.100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C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828  (Topic 4)  —  Multiple Choice  [V80.2]</w:t>
      </w:r>
    </w:p>
    <w:p>
      <w:r>
        <w:rPr>
          <w:i/>
          <w:color w:val="999999"/>
        </w:rPr>
        <w:t>Refer to the exhibit.</w:t>
      </w:r>
    </w:p>
    <w:p>
      <w:r>
        <w:t>Routers R1 and R2 are configured with RIP as the dynamic routing protocol. A network engineer must</w:t>
      </w:r>
    </w:p>
    <w:p>
      <w:r>
        <w:t>configure R1 with a floating static route to serve as a backup route to network 192.168.23. Which command</w:t>
      </w:r>
    </w:p>
    <w:p>
      <w:r>
        <w:t>must the engineer configure on R1?</w:t>
      </w:r>
    </w:p>
    <w:p/>
    <w:p>
      <w:r>
        <w:rPr>
          <w:b/>
          <w:color w:val="1A365D"/>
        </w:rPr>
        <w:t xml:space="preserve">A.  </w:t>
      </w:r>
      <w:r>
        <w:t>ip route 192.168.23.0 255.255.255.0 192.168.13.3 100</w:t>
      </w:r>
    </w:p>
    <w:p>
      <w:r>
        <w:rPr>
          <w:b/>
          <w:color w:val="1A365D"/>
        </w:rPr>
        <w:t xml:space="preserve">B.  </w:t>
      </w:r>
      <w:r>
        <w:t>ip route 192.168.23.0 255.255.255.0 192.168.13.3 121</w:t>
      </w:r>
    </w:p>
    <w:p>
      <w:r>
        <w:rPr>
          <w:b/>
          <w:color w:val="1A365D"/>
        </w:rPr>
        <w:t xml:space="preserve">C.  </w:t>
      </w:r>
      <w:r>
        <w:t>ip route 192.168.23.0 255.255.255.255 192.168.13.3 121</w:t>
      </w:r>
    </w:p>
    <w:p>
      <w:r>
        <w:rPr>
          <w:b/>
          <w:color w:val="1A365D"/>
        </w:rPr>
        <w:t xml:space="preserve">D.  </w:t>
      </w:r>
      <w:r>
        <w:t>ip route 192.168.23.0 255.255.255.0 192.168.13.3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B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r>
        <w:br w:type="page"/>
      </w:r>
    </w:p>
    <w:p>
      <w:pPr>
        <w:pStyle w:val="Heading2"/>
      </w:pPr>
      <w:r>
        <w:t>Question 834  (Topic 4)  —  Multiple Choice  [V80.2]</w:t>
      </w:r>
    </w:p>
    <w:p>
      <w:r>
        <w:t>Which type of address is shared by routers in a HSRP implementation and used by hosts on the subnet as</w:t>
      </w:r>
    </w:p>
    <w:p>
      <w:r>
        <w:t>their default gateway address?</w:t>
      </w:r>
    </w:p>
    <w:p/>
    <w:p>
      <w:r>
        <w:rPr>
          <w:b/>
          <w:color w:val="1A365D"/>
        </w:rPr>
        <w:t xml:space="preserve">A.  </w:t>
      </w:r>
      <w:r>
        <w:t>multicast address</w:t>
      </w:r>
    </w:p>
    <w:p>
      <w:r>
        <w:rPr>
          <w:b/>
          <w:color w:val="1A365D"/>
        </w:rPr>
        <w:t xml:space="preserve">B.  </w:t>
      </w:r>
      <w:r>
        <w:t>loopback IP address</w:t>
      </w:r>
    </w:p>
    <w:p>
      <w:r>
        <w:rPr>
          <w:b/>
          <w:color w:val="1A365D"/>
        </w:rPr>
        <w:t xml:space="preserve">C.  </w:t>
      </w:r>
      <w:r>
        <w:t>virtual IP address</w:t>
      </w:r>
    </w:p>
    <w:p>
      <w:r>
        <w:rPr>
          <w:b/>
          <w:color w:val="1A365D"/>
        </w:rPr>
        <w:t xml:space="preserve">D.  </w:t>
      </w:r>
      <w:r>
        <w:t>broadcast address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C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843  (Topic 4)  —  Multiple Choice  [V80.2]</w:t>
      </w:r>
    </w:p>
    <w:p>
      <w:r>
        <w:rPr>
          <w:i/>
          <w:color w:val="999999"/>
        </w:rPr>
        <w:t>Refer to the exhibit.</w:t>
      </w:r>
    </w:p>
    <w:p>
      <w:r>
        <w:t>Router R1 is added to the network and configured with the 10.0.0.64/26 and 10.0.20.0/24 subnets.</w:t>
      </w:r>
    </w:p>
    <w:p>
      <w:r>
        <w:t>However, traffic destined for the LAN on R3 is not accessible. Which command when executed on R1</w:t>
      </w:r>
    </w:p>
    <w:p>
      <w:r>
        <w:t>defines a static route to reach the R3 LAN?</w:t>
      </w:r>
    </w:p>
    <w:p/>
    <w:p>
      <w:r>
        <w:rPr>
          <w:b/>
          <w:color w:val="1A365D"/>
        </w:rPr>
        <w:t xml:space="preserve">A.  </w:t>
      </w:r>
      <w:r>
        <w:t>ip route 10.0.15.0 255.255.255.0 10.0.20.3</w:t>
      </w:r>
    </w:p>
    <w:p>
      <w:r>
        <w:rPr>
          <w:b/>
          <w:color w:val="1A365D"/>
        </w:rPr>
        <w:t xml:space="preserve">B.  </w:t>
      </w:r>
      <w:r>
        <w:t>ip route 10.0.15.0 255.255.255.0 10.0.20.1</w:t>
      </w:r>
    </w:p>
    <w:p>
      <w:r>
        <w:rPr>
          <w:b/>
          <w:color w:val="1A365D"/>
        </w:rPr>
        <w:t xml:space="preserve">C.  </w:t>
      </w:r>
      <w:r>
        <w:t>ip route 10.0.0.64 255.255.255.192 10.0.20.3</w:t>
      </w:r>
    </w:p>
    <w:p>
      <w:r>
        <w:rPr>
          <w:b/>
          <w:color w:val="1A365D"/>
        </w:rPr>
        <w:t xml:space="preserve">D.  </w:t>
      </w:r>
      <w:r>
        <w:t>ip route 10.0.15.0 255.255.255.192 10.0.20.1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A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857  (Topic 4)  —  Multiple Choice  [V80.2]</w:t>
      </w:r>
    </w:p>
    <w:p>
      <w:r>
        <w:rPr>
          <w:i/>
          <w:color w:val="999999"/>
        </w:rPr>
        <w:t>Refer to the exhibit.</w:t>
      </w:r>
    </w:p>
    <w:p>
      <w:r>
        <w:t>The image server and client A are running an application that transfers an extremely high volume of data</w:t>
      </w:r>
    </w:p>
    <w:p>
      <w:r>
        <w:t>between the two. An engineer is configuring a dedicated circuit between R1 and R2. Which set of</w:t>
      </w:r>
    </w:p>
    <w:p>
      <w:r>
        <w:t>commands must the engineer apply to the routers so that only traffic between the image server and client A</w:t>
      </w:r>
    </w:p>
    <w:p>
      <w:r>
        <w:t>is forces to use the new circuit?</w:t>
      </w:r>
    </w:p>
    <w:p/>
    <w:p>
      <w:r>
        <w:rPr>
          <w:b/>
          <w:color w:val="1A365D"/>
        </w:rPr>
        <w:t xml:space="preserve">A.  </w:t>
      </w:r>
      <w:r>
        <w:t>R1(config)#ip route 10.10.13.10 255.255.255.255 10.10.10.6R2(config)#ip route 192.168.0.100</w:t>
      </w:r>
    </w:p>
    <w:p>
      <w:r>
        <w:t xml:space="preserve">    255.255.255.255 10.10.10.5</w:t>
      </w:r>
    </w:p>
    <w:p>
      <w:r>
        <w:rPr>
          <w:b/>
          <w:color w:val="1A365D"/>
        </w:rPr>
        <w:t xml:space="preserve">B.  </w:t>
      </w:r>
      <w:r>
        <w:t>R1(config)#ip route 10.10.13.10 255.255.255.128 10.10.10.6R2(config)#lp route 192.168.0.100</w:t>
      </w:r>
    </w:p>
    <w:p>
      <w:r>
        <w:t xml:space="preserve">    255.255.255.0 10.10.10.5</w:t>
      </w:r>
    </w:p>
    <w:p>
      <w:r>
        <w:rPr>
          <w:b/>
          <w:color w:val="1A365D"/>
        </w:rPr>
        <w:t xml:space="preserve">C.  </w:t>
      </w:r>
      <w:r>
        <w:t>R1(config)#ip route 10.10.13.10 255.255.255.252 10.10.10.6R2(config)#tp route 192.168.0.100</w:t>
      </w:r>
    </w:p>
    <w:p>
      <w:r>
        <w:t xml:space="preserve">    255.255.255.252 10.10.10.5</w:t>
      </w:r>
    </w:p>
    <w:p>
      <w:r>
        <w:rPr>
          <w:b/>
          <w:color w:val="1A365D"/>
        </w:rPr>
        <w:t xml:space="preserve">D.  </w:t>
      </w:r>
      <w:r>
        <w:t>R1(config)#ip route 10.10.13.10 255.255.255.255 10.10.10.2R2(config)#ip route 192.168.0.100</w:t>
      </w:r>
    </w:p>
    <w:p>
      <w:r>
        <w:t xml:space="preserve">    255.255.255.255 10.10.10.1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D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874  (Topic 4)  —  Multiple Choice  [V80.2]</w:t>
      </w:r>
    </w:p>
    <w:p>
      <w:r>
        <w:rPr>
          <w:i/>
          <w:color w:val="999999"/>
        </w:rPr>
        <w:t>Refer to the exhibit. The router R1 is in the process of being configured. Routers R2 and R3 are configured</w:t>
      </w:r>
    </w:p>
    <w:p>
      <w:r>
        <w:t>correctly for the new environment. Which two commands must be configured on R1 for PC1 to</w:t>
      </w:r>
    </w:p>
    <w:p>
      <w:r>
        <w:t>communicate to all PCs on the 10.10.10.0/24 network? (Choose two.)</w:t>
      </w:r>
    </w:p>
    <w:p/>
    <w:p>
      <w:r>
        <w:rPr>
          <w:b/>
          <w:color w:val="1A365D"/>
        </w:rPr>
        <w:t xml:space="preserve">A.  </w:t>
      </w:r>
      <w:r>
        <w:t>ip route 10.10.10.0 255.255.255.0 192.168.2.3</w:t>
      </w:r>
    </w:p>
    <w:p>
      <w:r>
        <w:rPr>
          <w:b/>
          <w:color w:val="1A365D"/>
        </w:rPr>
        <w:t xml:space="preserve">B.  </w:t>
      </w:r>
      <w:r>
        <w:t>ip route 10.10.10.10 255.255.255.255 192.168.2.2</w:t>
      </w:r>
    </w:p>
    <w:p>
      <w:r>
        <w:rPr>
          <w:b/>
          <w:color w:val="1A365D"/>
        </w:rPr>
        <w:t xml:space="preserve">C.  </w:t>
      </w:r>
      <w:r>
        <w:t>ip route 10.10.10.10 255.255.255.255 g0/1</w:t>
      </w:r>
    </w:p>
    <w:p>
      <w:r>
        <w:rPr>
          <w:b/>
          <w:color w:val="1A365D"/>
        </w:rPr>
        <w:t xml:space="preserve">D.  </w:t>
      </w:r>
      <w:r>
        <w:t>ip route 10.10.10.8 255.255.255.248 g0/1</w:t>
      </w:r>
    </w:p>
    <w:p>
      <w:r>
        <w:rPr>
          <w:b/>
          <w:color w:val="1A365D"/>
        </w:rPr>
        <w:t xml:space="preserve">E.  </w:t>
      </w:r>
      <w:r>
        <w:t>ip route 10.10.10.0 255.255.255.248 192.168.2.2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A,E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893  (Topic 4)  —  Multiple Choice  [V80.2]</w:t>
      </w:r>
    </w:p>
    <w:p>
      <w:r>
        <w:rPr>
          <w:i/>
          <w:color w:val="999999"/>
        </w:rPr>
        <w:t>Refer to the exhibit.</w:t>
      </w:r>
    </w:p>
    <w:p>
      <w:r>
        <w:t>A network engineer must configure router R1 with a host route to the server. Which command must the</w:t>
      </w:r>
    </w:p>
    <w:p>
      <w:r>
        <w:t>engineer configure?</w:t>
      </w:r>
    </w:p>
    <w:p/>
    <w:p>
      <w:r>
        <w:rPr>
          <w:b/>
          <w:color w:val="1A365D"/>
        </w:rPr>
        <w:t xml:space="preserve">A.  </w:t>
      </w:r>
      <w:r>
        <w:t>R1(conftg)#lp route 10.10.10.0 255.255.255.0 192.168.0.2</w:t>
      </w:r>
    </w:p>
    <w:p>
      <w:r>
        <w:rPr>
          <w:b/>
          <w:color w:val="1A365D"/>
        </w:rPr>
        <w:t xml:space="preserve">B.  </w:t>
      </w:r>
      <w:r>
        <w:t>R1(Config)#lp route 10.10.10.10 265.255.255.255 192 168.0.2</w:t>
      </w:r>
    </w:p>
    <w:p>
      <w:r>
        <w:rPr>
          <w:b/>
          <w:color w:val="1A365D"/>
        </w:rPr>
        <w:t xml:space="preserve">C.  </w:t>
      </w:r>
      <w:r>
        <w:t>R1(config)#ip route 192.168.0.2 255.255.255.255 10.10.10.10</w:t>
      </w:r>
    </w:p>
    <w:p>
      <w:r>
        <w:rPr>
          <w:b/>
          <w:color w:val="1A365D"/>
        </w:rPr>
        <w:t xml:space="preserve">D.  </w:t>
      </w:r>
      <w:r>
        <w:t>R1(config)3|p route 0.0.0.0 0.0 0.0 192 168.0.2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B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r>
        <w:br w:type="page"/>
      </w:r>
    </w:p>
    <w:p>
      <w:pPr>
        <w:pStyle w:val="Heading2"/>
      </w:pPr>
      <w:r>
        <w:t>Question 909  (Topic 4)  —  Multiple Choice  [V80.2]</w:t>
      </w:r>
    </w:p>
    <w:p>
      <w:r>
        <w:rPr>
          <w:i/>
          <w:color w:val="999999"/>
        </w:rPr>
        <w:t>Refer to the exhibit.</w:t>
      </w:r>
    </w:p>
    <w:p>
      <w:r>
        <w:t>An engineer assigns IP addressing to the current VLAN with three PCs. The configuration must also</w:t>
      </w:r>
    </w:p>
    <w:p>
      <w:r>
        <w:t>account for the expansion of 30 additional VLANS using the same Class C subnet for subnetting and host</w:t>
      </w:r>
    </w:p>
    <w:p>
      <w:r>
        <w:t>count. Which command set fulfills the request while reserving address space for the expected growth?</w:t>
      </w:r>
    </w:p>
    <w:p/>
    <w:p>
      <w:r>
        <w:rPr>
          <w:b/>
          <w:color w:val="1A365D"/>
        </w:rPr>
        <w:t xml:space="preserve">A.  </w:t>
      </w:r>
      <w:r>
        <w:t>Switch(config)#interface vlan 10Switch(config-if)#ip address 192.168.0.1 265 255.255.252</w:t>
      </w:r>
    </w:p>
    <w:p>
      <w:r>
        <w:rPr>
          <w:b/>
          <w:color w:val="1A365D"/>
        </w:rPr>
        <w:t xml:space="preserve">B.  </w:t>
      </w:r>
      <w:r>
        <w:t>Switch(config)#interface vlan 10Switch(config-if)#ip address 192.168.0.1 255 255.255.248</w:t>
      </w:r>
    </w:p>
    <w:p>
      <w:r>
        <w:rPr>
          <w:b/>
          <w:color w:val="1A365D"/>
        </w:rPr>
        <w:t xml:space="preserve">C.  </w:t>
      </w:r>
      <w:r>
        <w:t>Switch(config)#interface vlan 10Switch(config-if)#ip address 192.168.0.1 255 255.255.0</w:t>
      </w:r>
    </w:p>
    <w:p>
      <w:r>
        <w:rPr>
          <w:b/>
          <w:color w:val="1A365D"/>
        </w:rPr>
        <w:t xml:space="preserve">D.  </w:t>
      </w:r>
      <w:r>
        <w:t>Switch(config)#interface vlan 10Switch(config-if)#ip address 192.168.0.1 255.255.255.128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B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914  (Topic 4)  —  Multiple Choice  [V80.2]</w:t>
      </w:r>
    </w:p>
    <w:p>
      <w:r>
        <w:rPr>
          <w:i/>
          <w:color w:val="999999"/>
        </w:rPr>
        <w:t>Refer to the exhibit.</w:t>
      </w:r>
    </w:p>
    <w:p>
      <w:r>
        <w:t>What is the subnet mask of the route to the 10.10.13.160 prefix?</w:t>
      </w:r>
    </w:p>
    <w:p/>
    <w:p>
      <w:r>
        <w:rPr>
          <w:b/>
          <w:color w:val="1A365D"/>
        </w:rPr>
        <w:t xml:space="preserve">A.  </w:t>
      </w:r>
      <w:r>
        <w:t>255.255.255.240</w:t>
      </w:r>
    </w:p>
    <w:p>
      <w:r>
        <w:rPr>
          <w:b/>
          <w:color w:val="1A365D"/>
        </w:rPr>
        <w:t xml:space="preserve">B.  </w:t>
      </w:r>
      <w:r>
        <w:t>255.255.255.128</w:t>
      </w:r>
    </w:p>
    <w:p>
      <w:r>
        <w:rPr>
          <w:b/>
          <w:color w:val="1A365D"/>
        </w:rPr>
        <w:t xml:space="preserve">C.  </w:t>
      </w:r>
      <w:r>
        <w:t>255.255.255.248</w:t>
      </w:r>
    </w:p>
    <w:p>
      <w:r>
        <w:rPr>
          <w:b/>
          <w:color w:val="1A365D"/>
        </w:rPr>
        <w:t xml:space="preserve">D.  </w:t>
      </w:r>
      <w:r>
        <w:t>255.255.248.0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C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919  (Topic 4)  —  Multiple Choice  [V80.2]</w:t>
      </w:r>
    </w:p>
    <w:p>
      <w:r>
        <w:t>A network engineer must configure an access list on a new Cisco IOS router. The access list must deny</w:t>
      </w:r>
    </w:p>
    <w:p>
      <w:r>
        <w:t>HTTP traffic to network 10.125.128.32/27 from the 192.168.240.0/20 network, but it must allow the</w:t>
      </w:r>
    </w:p>
    <w:p>
      <w:r>
        <w:t>192.168.240.0/20 network to reach the rest of the 10.0.0.0/8 network. Which configuration must the</w:t>
      </w:r>
    </w:p>
    <w:p>
      <w:r>
        <w:t>engineer apply?</w:t>
      </w:r>
    </w:p>
    <w:p>
      <w:r>
        <w:t>A)</w:t>
      </w:r>
    </w:p>
    <w:p>
      <w:r>
        <w:t>B)</w:t>
      </w:r>
    </w:p>
    <w:p>
      <w:r>
        <w:t>C)</w:t>
      </w:r>
    </w:p>
    <w:p>
      <w:r>
        <w:t>D)</w:t>
      </w:r>
    </w:p>
    <w:p/>
    <w:p>
      <w:r>
        <w:rPr>
          <w:b/>
          <w:color w:val="1A365D"/>
        </w:rPr>
        <w:t xml:space="preserve">A.  </w:t>
      </w:r>
      <w:r>
        <w:t>Option A</w:t>
      </w:r>
    </w:p>
    <w:p>
      <w:r>
        <w:rPr>
          <w:b/>
          <w:color w:val="1A365D"/>
        </w:rPr>
        <w:t xml:space="preserve">B.  </w:t>
      </w:r>
      <w:r>
        <w:t>Option B</w:t>
      </w:r>
    </w:p>
    <w:p>
      <w:r>
        <w:rPr>
          <w:b/>
          <w:color w:val="1A365D"/>
        </w:rPr>
        <w:t xml:space="preserve">C.  </w:t>
      </w:r>
      <w:r>
        <w:t>Option C</w:t>
      </w:r>
    </w:p>
    <w:p>
      <w:r>
        <w:rPr>
          <w:b/>
          <w:color w:val="1A365D"/>
        </w:rPr>
        <w:t xml:space="preserve">D.  </w:t>
      </w:r>
      <w:r>
        <w:t>Option D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C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930  (Topic 4)  —  Multiple Choice  [V80.2]</w:t>
      </w:r>
    </w:p>
    <w:p>
      <w:r>
        <w:rPr>
          <w:i/>
          <w:color w:val="999999"/>
        </w:rPr>
        <w:t>Refer to the exhibit.</w:t>
      </w:r>
    </w:p>
    <w:p>
      <w:r>
        <w:t>A network engineer must configure R1 so that it sends all packets destined to the 10.0.0.0/24 network to R3,</w:t>
      </w:r>
    </w:p>
    <w:p>
      <w:r>
        <w:t>and all packets destined to PCI to R2. Which configuration must the engineer implement?</w:t>
      </w:r>
    </w:p>
    <w:p>
      <w:r>
        <w:t>A)</w:t>
      </w:r>
    </w:p>
    <w:p>
      <w:r>
        <w:t>B)</w:t>
      </w:r>
    </w:p>
    <w:p>
      <w:r>
        <w:t>C)</w:t>
      </w:r>
    </w:p>
    <w:p>
      <w:r>
        <w:t>D)</w:t>
      </w:r>
    </w:p>
    <w:p/>
    <w:p>
      <w:r>
        <w:rPr>
          <w:b/>
          <w:color w:val="1A365D"/>
        </w:rPr>
        <w:t xml:space="preserve">A.  </w:t>
      </w:r>
      <w:r>
        <w:t>Option A</w:t>
      </w:r>
    </w:p>
    <w:p>
      <w:r>
        <w:rPr>
          <w:b/>
          <w:color w:val="1A365D"/>
        </w:rPr>
        <w:t xml:space="preserve">B.  </w:t>
      </w:r>
      <w:r>
        <w:t>Option B</w:t>
      </w:r>
    </w:p>
    <w:p>
      <w:r>
        <w:rPr>
          <w:b/>
          <w:color w:val="1A365D"/>
        </w:rPr>
        <w:t xml:space="preserve">C.  </w:t>
      </w:r>
      <w:r>
        <w:t>Option C</w:t>
      </w:r>
    </w:p>
    <w:p>
      <w:r>
        <w:rPr>
          <w:b/>
          <w:color w:val="1A365D"/>
        </w:rPr>
        <w:t xml:space="preserve">D.  </w:t>
      </w:r>
      <w:r>
        <w:t>Option D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C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938  (Topic 4)  —  Multiple Choice  [V80.2]</w:t>
      </w:r>
    </w:p>
    <w:p>
      <w:r>
        <w:rPr>
          <w:i/>
          <w:color w:val="999999"/>
        </w:rPr>
        <w:t>Refer to the exhibit. Each router must be configured with the last usable IP address in the subnet. Which</w:t>
      </w:r>
    </w:p>
    <w:p>
      <w:r>
        <w:t>configuration fulfills this requirement?</w:t>
      </w:r>
    </w:p>
    <w:p/>
    <w:p>
      <w:r>
        <w:rPr>
          <w:b/>
          <w:color w:val="1A365D"/>
        </w:rPr>
        <w:t xml:space="preserve">A.  </w:t>
      </w:r>
      <w:r>
        <w:t>Option A</w:t>
      </w:r>
    </w:p>
    <w:p>
      <w:r>
        <w:rPr>
          <w:b/>
          <w:color w:val="1A365D"/>
        </w:rPr>
        <w:t xml:space="preserve">B.  </w:t>
      </w:r>
      <w:r>
        <w:t>Option B</w:t>
      </w:r>
    </w:p>
    <w:p>
      <w:r>
        <w:rPr>
          <w:b/>
          <w:color w:val="1A365D"/>
        </w:rPr>
        <w:t xml:space="preserve">C.  </w:t>
      </w:r>
      <w:r>
        <w:t>Option C</w:t>
      </w:r>
    </w:p>
    <w:p>
      <w:r>
        <w:rPr>
          <w:b/>
          <w:color w:val="1A365D"/>
        </w:rPr>
        <w:t xml:space="preserve">D.  </w:t>
      </w:r>
      <w:r>
        <w:t>Option D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C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r>
        <w:br w:type="page"/>
      </w:r>
    </w:p>
    <w:p>
      <w:pPr>
        <w:pStyle w:val="Heading2"/>
      </w:pPr>
      <w:r>
        <w:t>Question 941  (Topic 4)  —  Drag &amp; Drop  [V80.2]</w:t>
      </w:r>
    </w:p>
    <w:p>
      <w:r>
        <w:rPr>
          <w:i/>
          <w:color w:val="999999"/>
        </w:rPr>
        <w:t>Refer to the exhibit.</w:t>
      </w:r>
    </w:p>
    <w:p>
      <w:r>
        <w:t>Drag and drop the learned prefixes from the left onto the subnet masks on the right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948  (Topic 4)  —  Multiple Choice  [V80.2]</w:t>
      </w:r>
    </w:p>
    <w:p>
      <w:r>
        <w:t>The clients and OHCP server reside on different subnets. Which command must be used to forward</w:t>
      </w:r>
    </w:p>
    <w:p>
      <w:r>
        <w:t>requests and replies between clients on the 10.10.0.1/24 subnet and the DHCP server at 192.168.10.1?</w:t>
      </w:r>
    </w:p>
    <w:p/>
    <w:p>
      <w:r>
        <w:rPr>
          <w:b/>
          <w:color w:val="1A365D"/>
        </w:rPr>
        <w:t xml:space="preserve">A.  </w:t>
      </w:r>
      <w:r>
        <w:t>ip route 192.168.10.1</w:t>
      </w:r>
    </w:p>
    <w:p>
      <w:r>
        <w:rPr>
          <w:b/>
          <w:color w:val="1A365D"/>
        </w:rPr>
        <w:t xml:space="preserve">B.  </w:t>
      </w:r>
      <w:r>
        <w:t>ip default-gateway 192.168.10.1</w:t>
      </w:r>
    </w:p>
    <w:p>
      <w:r>
        <w:rPr>
          <w:b/>
          <w:color w:val="1A365D"/>
        </w:rPr>
        <w:t xml:space="preserve">C.  </w:t>
      </w:r>
      <w:r>
        <w:t>ip helper-address 192.168.10.1</w:t>
      </w:r>
    </w:p>
    <w:p>
      <w:r>
        <w:rPr>
          <w:b/>
          <w:color w:val="1A365D"/>
        </w:rPr>
        <w:t xml:space="preserve">D.  </w:t>
      </w:r>
      <w:r>
        <w:t>ip dhcp address 192.168.10.1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C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951  (Topic 4)  —  Multiple Choice  [V80.2]</w:t>
      </w:r>
    </w:p>
    <w:p>
      <w:r>
        <w:rPr>
          <w:i/>
          <w:color w:val="999999"/>
        </w:rPr>
        <w:t>Refer to the exhibit.</w:t>
      </w:r>
    </w:p>
    <w:p>
      <w:r>
        <w:t>Router R1 must be configured to reach the 10.0.3.0/24 network from the 10.0.1.0/24 segment.</w:t>
      </w:r>
    </w:p>
    <w:p>
      <w:r>
        <w:t>Which command must be used to configure the route?</w:t>
      </w:r>
    </w:p>
    <w:p/>
    <w:p>
      <w:r>
        <w:rPr>
          <w:b/>
          <w:color w:val="1A365D"/>
        </w:rPr>
        <w:t xml:space="preserve">A.  </w:t>
      </w:r>
      <w:r>
        <w:t>ip route 10.0.3.0 0.255255.255 10.0.4.2</w:t>
      </w:r>
    </w:p>
    <w:p>
      <w:r>
        <w:rPr>
          <w:b/>
          <w:color w:val="1A365D"/>
        </w:rPr>
        <w:t xml:space="preserve">B.  </w:t>
      </w:r>
      <w:r>
        <w:t>route add 10.0.3.0 mask 255.255.255.0 10.0.4.3</w:t>
      </w:r>
    </w:p>
    <w:p>
      <w:r>
        <w:rPr>
          <w:b/>
          <w:color w:val="1A365D"/>
        </w:rPr>
        <w:t xml:space="preserve">C.  </w:t>
      </w:r>
      <w:r>
        <w:t>Ip route 10.0.3.0 255.255.255.0 10.0.4.3</w:t>
      </w:r>
    </w:p>
    <w:p>
      <w:r>
        <w:rPr>
          <w:b/>
          <w:color w:val="1A365D"/>
        </w:rPr>
        <w:t xml:space="preserve">D.  </w:t>
      </w:r>
      <w:r>
        <w:t>route add 10.0.3.0 0.255.255.255 10.0.4.2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C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954  (Topic 4)  —  Multiple Choice  [V80.2]</w:t>
      </w:r>
    </w:p>
    <w:p>
      <w:r>
        <w:rPr>
          <w:i/>
          <w:color w:val="999999"/>
        </w:rPr>
        <w:t>Refer to the exhibit.</w:t>
      </w:r>
    </w:p>
    <w:p>
      <w:r>
        <w:t>A network engineer must provide configured IP addressing details to investigate a firewall rule Issue. Which</w:t>
      </w:r>
    </w:p>
    <w:p>
      <w:r>
        <w:t>subnet and mask Identify what is configured on the en0 interface?</w:t>
      </w:r>
    </w:p>
    <w:p/>
    <w:p>
      <w:r>
        <w:rPr>
          <w:b/>
          <w:color w:val="1A365D"/>
        </w:rPr>
        <w:t xml:space="preserve">A.  </w:t>
      </w:r>
      <w:r>
        <w:t>10.8.0.0/16</w:t>
      </w:r>
    </w:p>
    <w:p>
      <w:r>
        <w:rPr>
          <w:b/>
          <w:color w:val="1A365D"/>
        </w:rPr>
        <w:t xml:space="preserve">B.  </w:t>
      </w:r>
      <w:r>
        <w:t>10.8.64.0/18</w:t>
      </w:r>
    </w:p>
    <w:p>
      <w:r>
        <w:rPr>
          <w:b/>
          <w:color w:val="1A365D"/>
        </w:rPr>
        <w:t xml:space="preserve">C.  </w:t>
      </w:r>
      <w:r>
        <w:t>10.8.128.0/19</w:t>
      </w:r>
    </w:p>
    <w:p>
      <w:r>
        <w:rPr>
          <w:b/>
          <w:color w:val="1A365D"/>
        </w:rPr>
        <w:t xml:space="preserve">D.  </w:t>
      </w:r>
      <w:r>
        <w:t>10.8.138.0/24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D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965  (Topic 4)  —  Multiple Choice  [V80.2]</w:t>
      </w:r>
    </w:p>
    <w:p>
      <w:r>
        <w:t>A network engineer must configure an interface with IP address 10.10.10.145 and a subnet mask</w:t>
      </w:r>
    </w:p>
    <w:p>
      <w:r>
        <w:t>equivalent to 11111111.11111111.11111111.11111000. Which subnet mask must</w:t>
      </w:r>
    </w:p>
    <w:p>
      <w:r>
        <w:t>the engineer use?</w:t>
      </w:r>
    </w:p>
    <w:p/>
    <w:p>
      <w:r>
        <w:rPr>
          <w:b/>
          <w:color w:val="1A365D"/>
        </w:rPr>
        <w:t xml:space="preserve">A.  </w:t>
      </w:r>
      <w:r>
        <w:t>/29</w:t>
      </w:r>
    </w:p>
    <w:p>
      <w:r>
        <w:rPr>
          <w:b/>
          <w:color w:val="1A365D"/>
        </w:rPr>
        <w:t xml:space="preserve">B.  </w:t>
      </w:r>
      <w:r>
        <w:t>/30</w:t>
      </w:r>
    </w:p>
    <w:p>
      <w:r>
        <w:rPr>
          <w:b/>
          <w:color w:val="1A365D"/>
        </w:rPr>
        <w:t xml:space="preserve">C.  </w:t>
      </w:r>
      <w:r>
        <w:t>/27</w:t>
      </w:r>
    </w:p>
    <w:p>
      <w:r>
        <w:rPr>
          <w:b/>
          <w:color w:val="1A365D"/>
        </w:rPr>
        <w:t xml:space="preserve">D.  </w:t>
      </w:r>
      <w:r>
        <w:t>/28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A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r>
        <w:br w:type="page"/>
      </w:r>
    </w:p>
    <w:p>
      <w:pPr>
        <w:pStyle w:val="Heading2"/>
      </w:pPr>
      <w:r>
        <w:t>Question 966  (Topic 4)  —  Multiple Choice  [V80.2]</w:t>
      </w:r>
    </w:p>
    <w:p>
      <w:r>
        <w:rPr>
          <w:i/>
          <w:color w:val="999999"/>
        </w:rPr>
        <w:t>Refer to the exhibit. Traffic from R1 to the 10.10.2.0/24 subnet uses 192.168.1.2 as its next hop. A network</w:t>
      </w:r>
    </w:p>
    <w:p>
      <w:r>
        <w:t>engineer wants to update the R1 configuration so that traffic with destination 10.10.2.1 passes through</w:t>
      </w:r>
    </w:p>
    <w:p>
      <w:r>
        <w:t>router R3, and all other traffic to the 10.10.2.0/24 subnet passes through R2.</w:t>
      </w:r>
    </w:p>
    <w:p>
      <w:r>
        <w:t>Which command must be used?</w:t>
      </w:r>
    </w:p>
    <w:p/>
    <w:p>
      <w:r>
        <w:rPr>
          <w:b/>
          <w:color w:val="1A365D"/>
        </w:rPr>
        <w:t xml:space="preserve">A.  </w:t>
      </w:r>
      <w:r>
        <w:t>ip route 10.10.2.0 255.255.255.0 192.168.1.4 100</w:t>
      </w:r>
    </w:p>
    <w:p>
      <w:r>
        <w:rPr>
          <w:b/>
          <w:color w:val="1A365D"/>
        </w:rPr>
        <w:t xml:space="preserve">B.  </w:t>
      </w:r>
      <w:r>
        <w:t>ip route 10.10.2.0 255.255.255.0 192.168.1.4 115</w:t>
      </w:r>
    </w:p>
    <w:p>
      <w:r>
        <w:rPr>
          <w:b/>
          <w:color w:val="1A365D"/>
        </w:rPr>
        <w:t xml:space="preserve">C.  </w:t>
      </w:r>
      <w:r>
        <w:t>ip route 10.10.2.1 255.255.255.255 192.168.1.4 100</w:t>
      </w:r>
    </w:p>
    <w:p>
      <w:r>
        <w:rPr>
          <w:b/>
          <w:color w:val="1A365D"/>
        </w:rPr>
        <w:t xml:space="preserve">D.  </w:t>
      </w:r>
      <w:r>
        <w:t>ip route 10.10.2.1 255.255.255.255 192.168.1.4 115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D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978  (Topic 4)  —  Multiple Choice  [V80.2]</w:t>
      </w:r>
    </w:p>
    <w:p>
      <w:r>
        <w:rPr>
          <w:i/>
          <w:color w:val="999999"/>
        </w:rPr>
        <w:t>Refer to the exhibit.</w:t>
      </w:r>
    </w:p>
    <w:p>
      <w:r>
        <w:t>What does route 10.0.1.3/32 represent in the routing table?</w:t>
      </w:r>
    </w:p>
    <w:p/>
    <w:p>
      <w:r>
        <w:rPr>
          <w:b/>
          <w:color w:val="1A365D"/>
        </w:rPr>
        <w:t xml:space="preserve">A.  </w:t>
      </w:r>
      <w:r>
        <w:t>a single destination address</w:t>
      </w:r>
    </w:p>
    <w:p>
      <w:r>
        <w:rPr>
          <w:b/>
          <w:color w:val="1A365D"/>
        </w:rPr>
        <w:t xml:space="preserve">B.  </w:t>
      </w:r>
      <w:r>
        <w:t>the source 10.0.1.100</w:t>
      </w:r>
    </w:p>
    <w:p>
      <w:r>
        <w:rPr>
          <w:b/>
          <w:color w:val="1A365D"/>
        </w:rPr>
        <w:t xml:space="preserve">C.  </w:t>
      </w:r>
      <w:r>
        <w:t>all hosts in the 10.0.1.0 subnet</w:t>
      </w:r>
    </w:p>
    <w:p>
      <w:r>
        <w:rPr>
          <w:b/>
          <w:color w:val="1A365D"/>
        </w:rPr>
        <w:t xml:space="preserve">D.  </w:t>
      </w:r>
      <w:r>
        <w:t>the 10.0.0.0 network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A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982  (Topic 4)  —  Multiple Choice  [V80.2]</w:t>
      </w:r>
    </w:p>
    <w:p>
      <w:r>
        <w:rPr>
          <w:i/>
          <w:color w:val="999999"/>
        </w:rPr>
        <w:t>Refer to the exhibit.</w:t>
      </w:r>
    </w:p>
    <w:p>
      <w:r>
        <w:t>What is the subnet mask for route 172.16.4.0?</w:t>
      </w:r>
    </w:p>
    <w:p/>
    <w:p>
      <w:r>
        <w:rPr>
          <w:b/>
          <w:color w:val="1A365D"/>
        </w:rPr>
        <w:t xml:space="preserve">A.  </w:t>
      </w:r>
      <w:r>
        <w:t>255.255.255.192</w:t>
      </w:r>
    </w:p>
    <w:p>
      <w:r>
        <w:rPr>
          <w:b/>
          <w:color w:val="1A365D"/>
        </w:rPr>
        <w:t xml:space="preserve">B.  </w:t>
      </w:r>
      <w:r>
        <w:t>255.255.254.0</w:t>
      </w:r>
    </w:p>
    <w:p>
      <w:r>
        <w:rPr>
          <w:b/>
          <w:color w:val="1A365D"/>
        </w:rPr>
        <w:t xml:space="preserve">C.  </w:t>
      </w:r>
      <w:r>
        <w:t>255.255.240.0</w:t>
      </w:r>
    </w:p>
    <w:p>
      <w:r>
        <w:rPr>
          <w:b/>
          <w:color w:val="1A365D"/>
        </w:rPr>
        <w:t xml:space="preserve">D.  </w:t>
      </w:r>
      <w:r>
        <w:t>255.255.248.0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D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985  (Topic 4)  —  Multiple Choice  [V80.2]</w:t>
      </w:r>
    </w:p>
    <w:p>
      <w:r>
        <w:t>A DHCP pool has been created with the name NOCC. The pool is using 192.168.20.0/24 and must use the</w:t>
      </w:r>
    </w:p>
    <w:p>
      <w:r>
        <w:t>next to last usable IP address as the default gateway for the DHCP clients. What is the next step in the</w:t>
      </w:r>
    </w:p>
    <w:p>
      <w:r>
        <w:t>process?</w:t>
      </w:r>
    </w:p>
    <w:p/>
    <w:p>
      <w:r>
        <w:rPr>
          <w:b/>
          <w:color w:val="1A365D"/>
        </w:rPr>
        <w:t xml:space="preserve">A.  </w:t>
      </w:r>
      <w:r>
        <w:t>default-router192.168.20.253</w:t>
      </w:r>
    </w:p>
    <w:p>
      <w:r>
        <w:rPr>
          <w:b/>
          <w:color w:val="1A365D"/>
        </w:rPr>
        <w:t xml:space="preserve">B.  </w:t>
      </w:r>
      <w:r>
        <w:t>network 192.168.20.254 255.255.255.0 secondary</w:t>
      </w:r>
    </w:p>
    <w:p>
      <w:r>
        <w:rPr>
          <w:b/>
          <w:color w:val="1A365D"/>
        </w:rPr>
        <w:t xml:space="preserve">C.  </w:t>
      </w:r>
      <w:r>
        <w:t>ip default-gateway 0.0.0.0 0.0.0.0 192.168.20.253</w:t>
      </w:r>
    </w:p>
    <w:p>
      <w:r>
        <w:rPr>
          <w:b/>
          <w:color w:val="1A365D"/>
        </w:rPr>
        <w:t xml:space="preserve">D.  </w:t>
      </w:r>
      <w:r>
        <w:t>next-server 192.168.20.254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A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993  (Topic 4)  —  Multiple Choice  [V80.2]</w:t>
      </w:r>
    </w:p>
    <w:p>
      <w:r>
        <w:rPr>
          <w:i/>
          <w:color w:val="999999"/>
        </w:rPr>
        <w:t>Refer to the exhibit.</w:t>
      </w:r>
    </w:p>
    <w:p>
      <w:r>
        <w:t>The router has been configured with a subnet to accommodate the requirement for 380 users on a subnet.</w:t>
      </w:r>
    </w:p>
    <w:p>
      <w:r>
        <w:t>The requirement already considers 30% future growth. Which configuration verifies the IP subnet on router</w:t>
      </w:r>
    </w:p>
    <w:p>
      <w:r>
        <w:t>R4?</w:t>
      </w:r>
    </w:p>
    <w:p/>
    <w:p>
      <w:r>
        <w:rPr>
          <w:b/>
          <w:color w:val="1A365D"/>
        </w:rPr>
        <w:t xml:space="preserve">A.  </w:t>
      </w:r>
      <w:r>
        <w:t>Subnet: 10.7.54.0Subnet mask: 255.255.254.0Broadcast address: 10.7.54.255Usable IP address range:</w:t>
      </w:r>
    </w:p>
    <w:p>
      <w:r>
        <w:t xml:space="preserve">    10.7.54.1 - 10.7.55.254</w:t>
      </w:r>
    </w:p>
    <w:p>
      <w:r>
        <w:rPr>
          <w:b/>
          <w:color w:val="1A365D"/>
        </w:rPr>
        <w:t xml:space="preserve">B.  </w:t>
      </w:r>
      <w:r>
        <w:t>Subnet: 10.7.54.0Subnet mask: 255.255.128.0Broadcast address: 10.7.55.255Usable IP address range:</w:t>
      </w:r>
    </w:p>
    <w:p>
      <w:r>
        <w:t xml:space="preserve">    10.7.54.1 - 10.7.55.254</w:t>
      </w:r>
    </w:p>
    <w:p>
      <w:r>
        <w:rPr>
          <w:b/>
          <w:color w:val="1A365D"/>
        </w:rPr>
        <w:t xml:space="preserve">C.  </w:t>
      </w:r>
      <w:r>
        <w:t>Subnet: 10.7.54.0Subnet mask: 255.255.255.0Broadcast address: 10.7.54.255Usable IP address range:</w:t>
      </w:r>
    </w:p>
    <w:p>
      <w:r>
        <w:t xml:space="preserve">    10.7.54.1 - 10.7.55.254</w:t>
      </w:r>
    </w:p>
    <w:p>
      <w:r>
        <w:rPr>
          <w:b/>
          <w:color w:val="1A365D"/>
        </w:rPr>
        <w:t xml:space="preserve">D.  </w:t>
      </w:r>
      <w:r>
        <w:t>Subnet: 10.7.54.0Subnet mask: 255.255.254.0Broadcast address: 10.7.55.255Usable IP address range:</w:t>
      </w:r>
    </w:p>
    <w:p>
      <w:r>
        <w:t xml:space="preserve">    10.7.54.1 - 10.7.55.254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D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r>
        <w:br w:type="page"/>
      </w:r>
    </w:p>
    <w:p>
      <w:pPr>
        <w:pStyle w:val="Heading2"/>
      </w:pPr>
      <w:r>
        <w:t>Question 994  (Topic 4)  —  Multiple Choice  [V80.2]</w:t>
      </w:r>
    </w:p>
    <w:p>
      <w:r>
        <w:t>What are two reasons to implement DHCP in a network? (Choose two.)</w:t>
      </w:r>
    </w:p>
    <w:p/>
    <w:p>
      <w:r>
        <w:rPr>
          <w:b/>
          <w:color w:val="1A365D"/>
        </w:rPr>
        <w:t xml:space="preserve">A.  </w:t>
      </w:r>
      <w:r>
        <w:t>reduce administration time in managing IP address ranges for clients</w:t>
      </w:r>
    </w:p>
    <w:p>
      <w:r>
        <w:rPr>
          <w:b/>
          <w:color w:val="1A365D"/>
        </w:rPr>
        <w:t xml:space="preserve">B.  </w:t>
      </w:r>
      <w:r>
        <w:t>control the length of time an IP address is used by a network device</w:t>
      </w:r>
    </w:p>
    <w:p>
      <w:r>
        <w:rPr>
          <w:b/>
          <w:color w:val="1A365D"/>
        </w:rPr>
        <w:t xml:space="preserve">C.  </w:t>
      </w:r>
      <w:r>
        <w:t>manually control and configure IP addresses on network devices</w:t>
      </w:r>
    </w:p>
    <w:p>
      <w:r>
        <w:rPr>
          <w:b/>
          <w:color w:val="1A365D"/>
        </w:rPr>
        <w:t xml:space="preserve">D.  </w:t>
      </w:r>
      <w:r>
        <w:t>dynamic control over the best path to reach an IP address</w:t>
      </w:r>
    </w:p>
    <w:p>
      <w:r>
        <w:rPr>
          <w:b/>
          <w:color w:val="1A365D"/>
        </w:rPr>
        <w:t xml:space="preserve">E.  </w:t>
      </w:r>
      <w:r>
        <w:t>access a website by name instead of by IP address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D,E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1009  (Topic 4)  —  Multiple Choice  [V80.2]</w:t>
      </w:r>
    </w:p>
    <w:p>
      <w:r>
        <w:t>The address block 192 168 32 0/24 must be subnetted into smaller networks The engineer must meet</w:t>
      </w:r>
    </w:p>
    <w:p>
      <w:r>
        <w:t>these requirements</w:t>
      </w:r>
    </w:p>
    <w:p>
      <w:r>
        <w:t>• Create 8 new subnets</w:t>
      </w:r>
    </w:p>
    <w:p>
      <w:r>
        <w:t>• Each subnet must accommodate 30 hosts</w:t>
      </w:r>
    </w:p>
    <w:p>
      <w:r>
        <w:t>• Interface VLAN 10 must use the last usable IP in the first new subnet</w:t>
      </w:r>
    </w:p>
    <w:p>
      <w:r>
        <w:t>• A Layer 3 interface is used</w:t>
      </w:r>
    </w:p>
    <w:p>
      <w:r>
        <w:t>Which configuration must be applied to the interface?</w:t>
      </w:r>
    </w:p>
    <w:p>
      <w:r>
        <w:t>A)</w:t>
      </w:r>
    </w:p>
    <w:p>
      <w:r>
        <w:t>B)</w:t>
      </w:r>
    </w:p>
    <w:p>
      <w:r>
        <w:t>C)</w:t>
      </w:r>
    </w:p>
    <w:p>
      <w:r>
        <w:t>D)</w:t>
      </w:r>
    </w:p>
    <w:p/>
    <w:p>
      <w:r>
        <w:rPr>
          <w:b/>
          <w:color w:val="1A365D"/>
        </w:rPr>
        <w:t xml:space="preserve">A.  </w:t>
      </w:r>
      <w:r>
        <w:t>Option A</w:t>
      </w:r>
    </w:p>
    <w:p>
      <w:r>
        <w:rPr>
          <w:b/>
          <w:color w:val="1A365D"/>
        </w:rPr>
        <w:t xml:space="preserve">B.  </w:t>
      </w:r>
      <w:r>
        <w:t>Option B</w:t>
      </w:r>
    </w:p>
    <w:p>
      <w:r>
        <w:rPr>
          <w:b/>
          <w:color w:val="1A365D"/>
        </w:rPr>
        <w:t xml:space="preserve">C.  </w:t>
      </w:r>
      <w:r>
        <w:t>Option C</w:t>
      </w:r>
    </w:p>
    <w:p>
      <w:r>
        <w:rPr>
          <w:b/>
          <w:color w:val="1A365D"/>
        </w:rPr>
        <w:t xml:space="preserve">D.  </w:t>
      </w:r>
      <w:r>
        <w:t>Option D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D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1045  (Topic 4)  —  Multiple Choice  [V80.2]</w:t>
      </w:r>
    </w:p>
    <w:p>
      <w:r>
        <w:t>Why would VRRP be implemented when configuring a new subnet in a multivendor environment?</w:t>
      </w:r>
    </w:p>
    <w:p/>
    <w:p>
      <w:r>
        <w:rPr>
          <w:b/>
          <w:color w:val="1A365D"/>
        </w:rPr>
        <w:t xml:space="preserve">A.  </w:t>
      </w:r>
      <w:r>
        <w:t>when a gateway protocol is required that support more than two Cisco devices for redundancy</w:t>
      </w:r>
    </w:p>
    <w:p>
      <w:r>
        <w:rPr>
          <w:b/>
          <w:color w:val="1A365D"/>
        </w:rPr>
        <w:t xml:space="preserve">B.  </w:t>
      </w:r>
      <w:r>
        <w:t>to enable normal operations to continue after a member failure without requiring a change In a host ARP</w:t>
      </w:r>
    </w:p>
    <w:p>
      <w:r>
        <w:t xml:space="preserve">    cache</w:t>
      </w:r>
    </w:p>
    <w:p>
      <w:r>
        <w:rPr>
          <w:b/>
          <w:color w:val="1A365D"/>
        </w:rPr>
        <w:t xml:space="preserve">C.  </w:t>
      </w:r>
      <w:r>
        <w:t>to ensure that the spanning-tree forwarding path to the gateway is loop-free</w:t>
      </w:r>
    </w:p>
    <w:p>
      <w:r>
        <w:rPr>
          <w:b/>
          <w:color w:val="1A365D"/>
        </w:rPr>
        <w:t xml:space="preserve">D.  </w:t>
      </w:r>
      <w:r>
        <w:t>to interoperate normally with all vendors and provide additional security features for Cisco devices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A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1048  (Topic 4)  —  Multiple Choice  [V80.2]</w:t>
      </w:r>
    </w:p>
    <w:p>
      <w:r>
        <w:rPr>
          <w:i/>
          <w:color w:val="999999"/>
        </w:rPr>
        <w:t>Refer to the exhibit.</w:t>
      </w:r>
    </w:p>
    <w:p>
      <w:r>
        <w:t>A network engineer is configuring a WLAN to connect with the 172.16.10.0/24 network on VLAN 20. The</w:t>
      </w:r>
    </w:p>
    <w:p>
      <w:r>
        <w:t>engineer wants to limit the number of devices that connect to the WLAN on the USERWL SSID to 125.</w:t>
      </w:r>
    </w:p>
    <w:p>
      <w:r>
        <w:t>Which configuration must the engineer perform on the WLC?</w:t>
      </w:r>
    </w:p>
    <w:p/>
    <w:p>
      <w:r>
        <w:rPr>
          <w:b/>
          <w:color w:val="1A365D"/>
        </w:rPr>
        <w:t xml:space="preserve">A.  </w:t>
      </w:r>
      <w:r>
        <w:t>In the Management Software activation configuration, set the Clients value to 125.</w:t>
      </w:r>
    </w:p>
    <w:p>
      <w:r>
        <w:rPr>
          <w:b/>
          <w:color w:val="1A365D"/>
        </w:rPr>
        <w:t xml:space="preserve">B.  </w:t>
      </w:r>
      <w:r>
        <w:t>In the Controller IPv6 configuration, set the Throttle value to 125.</w:t>
      </w:r>
    </w:p>
    <w:p>
      <w:r>
        <w:rPr>
          <w:b/>
          <w:color w:val="1A365D"/>
        </w:rPr>
        <w:t xml:space="preserve">C.  </w:t>
      </w:r>
      <w:r>
        <w:t>In the WLAN configuration, set the Maximum Allowed Clients value to 125.</w:t>
      </w:r>
    </w:p>
    <w:p>
      <w:r>
        <w:rPr>
          <w:b/>
          <w:color w:val="1A365D"/>
        </w:rPr>
        <w:t xml:space="preserve">D.  </w:t>
      </w:r>
      <w:r>
        <w:t>In the Advanced configuration, set the DTIM value to 125.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C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1050  (Topic 4)  —  Multiple Choice  [V80.2]</w:t>
      </w:r>
    </w:p>
    <w:p>
      <w:r>
        <w:t>What is a difference between an IPv6 multicast address and an IPv6 anycast address?</w:t>
      </w:r>
    </w:p>
    <w:p/>
    <w:p>
      <w:r>
        <w:rPr>
          <w:b/>
          <w:color w:val="1A365D"/>
        </w:rPr>
        <w:t xml:space="preserve">A.  </w:t>
      </w:r>
      <w:r>
        <w:t>A packet sent to an IPv6 multicast address is delivered to one or more destinations at once, but a packet</w:t>
      </w:r>
    </w:p>
    <w:p>
      <w:r>
        <w:t xml:space="preserve">    sent to an IPv6 anycast address is routed to the closest interface with that address.</w:t>
      </w:r>
    </w:p>
    <w:p>
      <w:r>
        <w:rPr>
          <w:b/>
          <w:color w:val="1A365D"/>
        </w:rPr>
        <w:t xml:space="preserve">B.  </w:t>
      </w:r>
      <w:r>
        <w:t>An IPv6 multicast address uses the prefix 2002::/15 and forwards to one destination, and an IPv6</w:t>
      </w:r>
    </w:p>
    <w:p>
      <w:r>
        <w:t xml:space="preserve">    anycast address uses the prefix ff00::/8 and forwards to any destination in a group.</w:t>
      </w:r>
    </w:p>
    <w:p>
      <w:r>
        <w:rPr>
          <w:b/>
          <w:color w:val="1A365D"/>
        </w:rPr>
        <w:t xml:space="preserve">C.  </w:t>
      </w:r>
      <w:r>
        <w:t>IPv6 multicast addresses are used to transition from IPv4 to IPv6, and IPv6 anycast addresses are used</w:t>
      </w:r>
    </w:p>
    <w:p>
      <w:r>
        <w:t xml:space="preserve">    for address aggregation in an IPv6-only environment.</w:t>
      </w:r>
    </w:p>
    <w:p>
      <w:r>
        <w:rPr>
          <w:b/>
          <w:color w:val="1A365D"/>
        </w:rPr>
        <w:t xml:space="preserve">D.  </w:t>
      </w:r>
      <w:r>
        <w:t>An IPv6 multicast address is assigned to numerous interfaces within a subnet, but an IPv6 anycast</w:t>
      </w:r>
    </w:p>
    <w:p>
      <w:r>
        <w:t xml:space="preserve">    address is used for a predefined group of nodes in an all-IPv6 routers group.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A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r>
        <w:br w:type="page"/>
      </w:r>
    </w:p>
    <w:p>
      <w:pPr>
        <w:pStyle w:val="Heading2"/>
      </w:pPr>
      <w:r>
        <w:t>Question 1058  (Topic 4)  —  Multiple Choice  [V80.2]</w:t>
      </w:r>
    </w:p>
    <w:p>
      <w:r>
        <w:rPr>
          <w:i/>
          <w:color w:val="999999"/>
        </w:rPr>
        <w:t>Refer to the exhibit.</w:t>
      </w:r>
    </w:p>
    <w:p>
      <w:r>
        <w:t>An engineer must configure router R2 so it is elected as the DR on the WAN subnet. Which command</w:t>
      </w:r>
    </w:p>
    <w:p>
      <w:r>
        <w:t>sequence must be configured?</w:t>
      </w:r>
    </w:p>
    <w:p>
      <w:r>
        <w:t>A)</w:t>
      </w:r>
    </w:p>
    <w:p>
      <w:r>
        <w:t>B)</w:t>
      </w:r>
    </w:p>
    <w:p>
      <w:r>
        <w:t>C)</w:t>
      </w:r>
    </w:p>
    <w:p>
      <w:r>
        <w:t>D)</w:t>
      </w:r>
    </w:p>
    <w:p/>
    <w:p>
      <w:r>
        <w:rPr>
          <w:b/>
          <w:color w:val="1A365D"/>
        </w:rPr>
        <w:t xml:space="preserve">A.  </w:t>
      </w:r>
      <w:r>
        <w:t>Option</w:t>
      </w:r>
    </w:p>
    <w:p>
      <w:r>
        <w:rPr>
          <w:b/>
          <w:color w:val="1A365D"/>
        </w:rPr>
        <w:t xml:space="preserve">B.  </w:t>
      </w:r>
      <w:r>
        <w:t>Option</w:t>
      </w:r>
    </w:p>
    <w:p>
      <w:r>
        <w:rPr>
          <w:b/>
          <w:color w:val="1A365D"/>
        </w:rPr>
        <w:t xml:space="preserve">C.  </w:t>
      </w:r>
      <w:r>
        <w:t>Option</w:t>
      </w:r>
    </w:p>
    <w:p>
      <w:r>
        <w:rPr>
          <w:b/>
          <w:color w:val="1A365D"/>
        </w:rPr>
        <w:t xml:space="preserve">D.  </w:t>
      </w:r>
      <w:r>
        <w:t>Option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A Topic 5, Simulations / Lab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1082  (Topic 5)  —  Multiple Choice  [V80.2]</w:t>
      </w:r>
    </w:p>
    <w:p>
      <w:r>
        <w:rPr>
          <w:i/>
          <w:color w:val="999999"/>
        </w:rPr>
        <w:t>Refer to the exhibit. Routers R1 and R2 have been configured with their respective LAN interfaces. The two</w:t>
      </w:r>
    </w:p>
    <w:p>
      <w:r>
        <w:t>circuits are operational and reachable across the WAN. Which command set establishes failover</w:t>
      </w:r>
    </w:p>
    <w:p>
      <w:r>
        <w:t>redundancy if the primary circuit goes down?</w:t>
      </w:r>
    </w:p>
    <w:p/>
    <w:p>
      <w:r>
        <w:rPr>
          <w:b/>
          <w:color w:val="1A365D"/>
        </w:rPr>
        <w:t xml:space="preserve">A.  </w:t>
      </w:r>
      <w:r>
        <w:t>Ri(config)#ip route 0.0.0.0 0.0.0.0 10.10.10.62R2(config)#ip route 0.0.0.0 0.0.0.0 10.10.10.5 2</w:t>
      </w:r>
    </w:p>
    <w:p>
      <w:r>
        <w:rPr>
          <w:b/>
          <w:color w:val="1A365D"/>
        </w:rPr>
        <w:t xml:space="preserve">B.  </w:t>
      </w:r>
      <w:r>
        <w:t>Ri(config)#ip route 10.10.13.10 255.255.255.255 10.10.10.6R2(config)#ip route 192.168.0.100</w:t>
      </w:r>
    </w:p>
    <w:p>
      <w:r>
        <w:t xml:space="preserve">    255.255.255.255 10.10.10.5</w:t>
      </w:r>
    </w:p>
    <w:p>
      <w:r>
        <w:rPr>
          <w:b/>
          <w:color w:val="1A365D"/>
        </w:rPr>
        <w:t xml:space="preserve">C.  </w:t>
      </w:r>
      <w:r>
        <w:t>Ri(config)#ip route 0.0.0.0 0.0.0.0 10.10.10.6R2(config)#ip route 0.0.0.0 0.0.0.0 10.10.10.5</w:t>
      </w:r>
    </w:p>
    <w:p>
      <w:r>
        <w:rPr>
          <w:b/>
          <w:color w:val="1A365D"/>
        </w:rPr>
        <w:t xml:space="preserve">D.  </w:t>
      </w:r>
      <w:r>
        <w:t>Ri(config)#ip route 10.10.13.10 255.255.255.255 10.10.10.2R2(config)#ip route 192.168.0.100</w:t>
      </w:r>
    </w:p>
    <w:p>
      <w:r>
        <w:t xml:space="preserve">    255.255.255.255 10.10.10.1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A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1101  (Topic 5)  —  Multiple Choice  [V80.2]</w:t>
      </w:r>
    </w:p>
    <w:p>
      <w:r>
        <w:rPr>
          <w:i/>
          <w:color w:val="999999"/>
        </w:rPr>
        <w:t>Refer to the exhibit. A network engineer must configure the CPE router to allow computers in the</w:t>
      </w:r>
    </w:p>
    <w:p>
      <w:r>
        <w:t>172.20.1.0/24 network to obtain their IP configurations from the central DHCP server. Which configuration</w:t>
      </w:r>
    </w:p>
    <w:p>
      <w:r>
        <w:t>must the engineer apply to the CPE?</w:t>
      </w:r>
    </w:p>
    <w:p/>
    <w:p>
      <w:r>
        <w:rPr>
          <w:b/>
          <w:color w:val="1A365D"/>
        </w:rPr>
        <w:t xml:space="preserve">A.  </w:t>
      </w:r>
      <w:r>
        <w:t>interface GigabitEthernet0/1ip helper-address 172.20.254.1</w:t>
      </w:r>
    </w:p>
    <w:p>
      <w:r>
        <w:rPr>
          <w:b/>
          <w:color w:val="1A365D"/>
        </w:rPr>
        <w:t xml:space="preserve">B.  </w:t>
      </w:r>
      <w:r>
        <w:t>interface GigabitEthernet0/0ip helper-address 172.20.1.1</w:t>
      </w:r>
    </w:p>
    <w:p>
      <w:r>
        <w:rPr>
          <w:b/>
          <w:color w:val="1A365D"/>
        </w:rPr>
        <w:t xml:space="preserve">C.  </w:t>
      </w:r>
      <w:r>
        <w:t>interface GigabitEthernet0/0ip helper-address 172.20.255.1</w:t>
      </w:r>
    </w:p>
    <w:p>
      <w:r>
        <w:rPr>
          <w:b/>
          <w:color w:val="1A365D"/>
        </w:rPr>
        <w:t xml:space="preserve">D.  </w:t>
      </w:r>
      <w:r>
        <w:t>interface GigabitEthernet0/ip helper-address 172.20.255.11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A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1118  (Topic 5)  —  Multiple Choice  [V80.2]</w:t>
      </w:r>
    </w:p>
    <w:p>
      <w:r>
        <w:rPr>
          <w:i/>
          <w:color w:val="999999"/>
        </w:rPr>
        <w:t>Refer to the exhibit. During initial configuration testing, the Windows workstation PC1 cannot connect with</w:t>
      </w:r>
    </w:p>
    <w:p>
      <w:r>
        <w:t>the 172.16.2.0/24 network. Which set of actions corrects the configuration?</w:t>
      </w:r>
    </w:p>
    <w:p/>
    <w:p>
      <w:r>
        <w:rPr>
          <w:b/>
          <w:color w:val="1A365D"/>
        </w:rPr>
        <w:t xml:space="preserve">A.  </w:t>
      </w:r>
      <w:r>
        <w:t>Change the IP address to 172.16.1.6 and change the subnet mask to 255.255.255.248.</w:t>
      </w:r>
    </w:p>
    <w:p>
      <w:r>
        <w:rPr>
          <w:b/>
          <w:color w:val="1A365D"/>
        </w:rPr>
        <w:t xml:space="preserve">B.  </w:t>
      </w:r>
      <w:r>
        <w:t>Change the IP address to 172.16.1.9 and change the default gateway to 172.16.1.7.</w:t>
      </w:r>
    </w:p>
    <w:p>
      <w:r>
        <w:rPr>
          <w:b/>
          <w:color w:val="1A365D"/>
        </w:rPr>
        <w:t xml:space="preserve">C.  </w:t>
      </w:r>
      <w:r>
        <w:t>Change the IP address to 172.16.1.9 and change the DNS server to 172.16.1.12 only.</w:t>
      </w:r>
    </w:p>
    <w:p>
      <w:r>
        <w:rPr>
          <w:b/>
          <w:color w:val="1A365D"/>
        </w:rPr>
        <w:t xml:space="preserve">D.  </w:t>
      </w:r>
      <w:r>
        <w:t>Change the IP address to 172.16.1.6 and change the DNS servers to 172.18.1.12 and 172.16.1.13.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B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1119  (Topic 5)  —  Multiple Choice  [V80.2]</w:t>
      </w:r>
    </w:p>
    <w:p>
      <w:r>
        <w:rPr>
          <w:i/>
          <w:color w:val="999999"/>
        </w:rPr>
        <w:t>Refer to the exhibit. A packet sourced from 10.10.10.1 is destined for 172.16.3.254. What is the subnet</w:t>
      </w:r>
    </w:p>
    <w:p>
      <w:r>
        <w:t>mask of the destination route?</w:t>
      </w:r>
    </w:p>
    <w:p/>
    <w:p>
      <w:r>
        <w:rPr>
          <w:b/>
          <w:color w:val="1A365D"/>
        </w:rPr>
        <w:t xml:space="preserve">A.  </w:t>
      </w:r>
      <w:r>
        <w:t>0.0.0.0</w:t>
      </w:r>
    </w:p>
    <w:p>
      <w:r>
        <w:rPr>
          <w:b/>
          <w:color w:val="1A365D"/>
        </w:rPr>
        <w:t xml:space="preserve">B.  </w:t>
      </w:r>
      <w:r>
        <w:t>255.255.254.0</w:t>
      </w:r>
    </w:p>
    <w:p>
      <w:r>
        <w:rPr>
          <w:b/>
          <w:color w:val="1A365D"/>
        </w:rPr>
        <w:t xml:space="preserve">C.  </w:t>
      </w:r>
      <w:r>
        <w:t>255.255.255.0</w:t>
      </w:r>
    </w:p>
    <w:p>
      <w:r>
        <w:rPr>
          <w:b/>
          <w:color w:val="1A365D"/>
        </w:rPr>
        <w:t xml:space="preserve">D.  </w:t>
      </w:r>
      <w:r>
        <w:t>255.255.255.255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A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r>
        <w:br w:type="page"/>
      </w:r>
    </w:p>
    <w:p>
      <w:pPr>
        <w:pStyle w:val="Heading2"/>
      </w:pPr>
      <w:r>
        <w:t>Question 1140  (Topic 5)  —  Multiple Choice  [V80.2]</w:t>
      </w:r>
    </w:p>
    <w:p>
      <w:r>
        <w:t>An engineer must update the configuration on two PCs in two different subnets to communicate locally with</w:t>
      </w:r>
    </w:p>
    <w:p>
      <w:r>
        <w:t>each other. One PC is configured with IP address 192.168.25.128/25 and the other with 192.168.25.100/25.</w:t>
      </w:r>
    </w:p>
    <w:p>
      <w:r>
        <w:t>Which network mask must the engineer configure on both PCs to enable the communication?</w:t>
      </w:r>
    </w:p>
    <w:p/>
    <w:p>
      <w:r>
        <w:rPr>
          <w:b/>
          <w:color w:val="1A365D"/>
        </w:rPr>
        <w:t xml:space="preserve">A.  </w:t>
      </w:r>
      <w:r>
        <w:t>255.255.255.224</w:t>
      </w:r>
    </w:p>
    <w:p>
      <w:r>
        <w:rPr>
          <w:b/>
          <w:color w:val="1A365D"/>
        </w:rPr>
        <w:t xml:space="preserve">B.  </w:t>
      </w:r>
      <w:r>
        <w:t>255.255.255.248</w:t>
      </w:r>
    </w:p>
    <w:p>
      <w:r>
        <w:rPr>
          <w:b/>
          <w:color w:val="1A365D"/>
        </w:rPr>
        <w:t xml:space="preserve">C.  </w:t>
      </w:r>
      <w:r>
        <w:t>255.255.255.0</w:t>
      </w:r>
    </w:p>
    <w:p>
      <w:r>
        <w:rPr>
          <w:b/>
          <w:color w:val="1A365D"/>
        </w:rPr>
        <w:t xml:space="preserve">D.  </w:t>
      </w:r>
      <w:r>
        <w:t>255.255.255.252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C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1151  (Topic 5)  —  Multiple Choice  [V80.2]</w:t>
      </w:r>
    </w:p>
    <w:p>
      <w:r>
        <w:t>What is a similarity between global and unique local IPv6 addresses?</w:t>
      </w:r>
    </w:p>
    <w:p/>
    <w:p>
      <w:r>
        <w:rPr>
          <w:b/>
          <w:color w:val="1A365D"/>
        </w:rPr>
        <w:t xml:space="preserve">A.  </w:t>
      </w:r>
      <w:r>
        <w:t>They are allocated by the same organization.</w:t>
      </w:r>
    </w:p>
    <w:p>
      <w:r>
        <w:rPr>
          <w:b/>
          <w:color w:val="1A365D"/>
        </w:rPr>
        <w:t xml:space="preserve">B.  </w:t>
      </w:r>
      <w:r>
        <w:t>They are routable on the global internet.</w:t>
      </w:r>
    </w:p>
    <w:p>
      <w:r>
        <w:rPr>
          <w:b/>
          <w:color w:val="1A365D"/>
        </w:rPr>
        <w:t xml:space="preserve">C.  </w:t>
      </w:r>
      <w:r>
        <w:t>They use the same process for subnetting.</w:t>
      </w:r>
    </w:p>
    <w:p>
      <w:r>
        <w:rPr>
          <w:b/>
          <w:color w:val="1A365D"/>
        </w:rPr>
        <w:t xml:space="preserve">D.  </w:t>
      </w:r>
      <w:r>
        <w:t>They are part of the multicast IPv6 group type.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C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1159  (Topic 5)  —  Multiple Choice  [V80.2]</w:t>
      </w:r>
    </w:p>
    <w:p>
      <w:r>
        <w:rPr>
          <w:i/>
          <w:color w:val="999999"/>
        </w:rPr>
        <w:t>Refer to the exhibit. A static route must be configured on R14 to forward traffic for the 172.21.34.0/25</w:t>
      </w:r>
    </w:p>
    <w:p>
      <w:r>
        <w:t>network that resides on R86. Which command must be used to fulfill the request?</w:t>
      </w:r>
    </w:p>
    <w:p/>
    <w:p>
      <w:r>
        <w:rPr>
          <w:b/>
          <w:color w:val="1A365D"/>
        </w:rPr>
        <w:t xml:space="preserve">A.  </w:t>
      </w:r>
      <w:r>
        <w:t>ip route 172.21.34.0 255.255.255.192 10.73.65.65</w:t>
      </w:r>
    </w:p>
    <w:p>
      <w:r>
        <w:rPr>
          <w:b/>
          <w:color w:val="1A365D"/>
        </w:rPr>
        <w:t xml:space="preserve">B.  </w:t>
      </w:r>
      <w:r>
        <w:t>ip route 172.21.34.0 255.255.255.0 10.73.65.65</w:t>
      </w:r>
    </w:p>
    <w:p>
      <w:r>
        <w:rPr>
          <w:b/>
          <w:color w:val="1A365D"/>
        </w:rPr>
        <w:t xml:space="preserve">C.  </w:t>
      </w:r>
      <w:r>
        <w:t>ip route 172.21.34.0 255.255.255.128 10.73.65.66</w:t>
      </w:r>
    </w:p>
    <w:p>
      <w:r>
        <w:rPr>
          <w:b/>
          <w:color w:val="1A365D"/>
        </w:rPr>
        <w:t xml:space="preserve">D.  </w:t>
      </w:r>
      <w:r>
        <w:t>ip route 172.21.34.0 255.255.128.0 10.73.65.64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C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1170  (Topic 5)  —  Multiple Choice  [V80.2]</w:t>
      </w:r>
    </w:p>
    <w:p>
      <w:r>
        <w:rPr>
          <w:i/>
          <w:color w:val="999999"/>
        </w:rPr>
        <w:t>Refer to the exhibit. Inter-VLAN routing is configured on SW1. Client A is running Linux as an OS in VLAN</w:t>
      </w:r>
    </w:p>
    <w:p>
      <w:r>
        <w:t>10 with a default gateway IP 10.0.0.1 but cannot ping client B in VLAN 20 running Windows. What action</w:t>
      </w:r>
    </w:p>
    <w:p>
      <w:r>
        <w:t>must be taken to verify that client A has the correct IP settings?</w:t>
      </w:r>
    </w:p>
    <w:p/>
    <w:p>
      <w:r>
        <w:rPr>
          <w:b/>
          <w:color w:val="1A365D"/>
        </w:rPr>
        <w:t xml:space="preserve">A.  </w:t>
      </w:r>
      <w:r>
        <w:t>Run the ipconfig command on client A and ensure that the IP address is within the host range of 10.0.0.1</w:t>
      </w:r>
    </w:p>
    <w:p>
      <w:r>
        <w:t xml:space="preserve">    - 10.0.255.254.</w:t>
      </w:r>
    </w:p>
    <w:p>
      <w:r>
        <w:rPr>
          <w:b/>
          <w:color w:val="1A365D"/>
        </w:rPr>
        <w:t xml:space="preserve">B.  </w:t>
      </w:r>
      <w:r>
        <w:t>Run the ifconfig command on client A to confirm that its IP and subnet mask fall within 255.254.0.0.</w:t>
      </w:r>
    </w:p>
    <w:p>
      <w:r>
        <w:rPr>
          <w:b/>
          <w:color w:val="1A365D"/>
        </w:rPr>
        <w:t xml:space="preserve">C.  </w:t>
      </w:r>
      <w:r>
        <w:t>Run the ipconfig command on client A to confirm that the correct 10.0.0.1 default gateway is used.</w:t>
      </w:r>
    </w:p>
    <w:p>
      <w:r>
        <w:rPr>
          <w:b/>
          <w:color w:val="1A365D"/>
        </w:rPr>
        <w:t xml:space="preserve">D.  </w:t>
      </w:r>
      <w:r>
        <w:t>Run the ifconfig command on client A to confirm that the subnet mask is set to 255.255.128.0.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B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1180  (Topic 5)  —  Multiple Choice  [V80.2]</w:t>
      </w:r>
    </w:p>
    <w:p>
      <w:r>
        <w:rPr>
          <w:i/>
          <w:color w:val="999999"/>
        </w:rPr>
        <w:t>Refer to the exhibit. Which interface does a packet take to reach the host address of 192.168.18.16?</w:t>
      </w:r>
    </w:p>
    <w:p/>
    <w:p>
      <w:r>
        <w:rPr>
          <w:b/>
          <w:color w:val="1A365D"/>
        </w:rPr>
        <w:t xml:space="preserve">A.  </w:t>
      </w:r>
      <w:r>
        <w:t>GigabitEthernet1/0</w:t>
      </w:r>
    </w:p>
    <w:p>
      <w:r>
        <w:rPr>
          <w:b/>
          <w:color w:val="1A365D"/>
        </w:rPr>
        <w:t xml:space="preserve">B.  </w:t>
      </w:r>
      <w:r>
        <w:t>GigabitEthernet0/0</w:t>
      </w:r>
    </w:p>
    <w:p>
      <w:r>
        <w:rPr>
          <w:b/>
          <w:color w:val="1A365D"/>
        </w:rPr>
        <w:t xml:space="preserve">C.  </w:t>
      </w:r>
      <w:r>
        <w:t>GigabitEthernet2/0</w:t>
      </w:r>
    </w:p>
    <w:p>
      <w:r>
        <w:rPr>
          <w:b/>
          <w:color w:val="1A365D"/>
        </w:rPr>
        <w:t xml:space="preserve">D.  </w:t>
      </w:r>
      <w:r>
        <w:t>Null0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A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r>
        <w:br w:type="page"/>
      </w:r>
    </w:p>
    <w:p>
      <w:pPr>
        <w:pStyle w:val="Heading2"/>
      </w:pPr>
      <w:r>
        <w:t>Question 1200  (Topic 5)  —  Multiple Choice  [V80.2]</w:t>
      </w:r>
    </w:p>
    <w:p>
      <w:r>
        <w:rPr>
          <w:i/>
          <w:color w:val="999999"/>
        </w:rPr>
        <w:t>Refer to the exhibit. Configurations for the switch and PCs are complete.</w:t>
      </w:r>
    </w:p>
    <w:p>
      <w:r>
        <w:t>Which configuration must be applied so that VLANs 2 and 3 communicate back and forth?</w:t>
      </w:r>
    </w:p>
    <w:p/>
    <w:p>
      <w:r>
        <w:rPr>
          <w:b/>
          <w:color w:val="1A365D"/>
        </w:rPr>
        <w:t xml:space="preserve">A.  </w:t>
      </w:r>
      <w:r>
        <w:t>interface GigabitEthernet0/0 ip address 10.10.2.10 255.255.252.0</w:t>
      </w:r>
    </w:p>
    <w:p>
      <w:r>
        <w:rPr>
          <w:b/>
          <w:color w:val="1A365D"/>
        </w:rPr>
        <w:t xml:space="preserve">B.  </w:t>
      </w:r>
      <w:r>
        <w:t>interface GigabitEthernet0/0.3 encapsulation dot1Q 3 native ip address 10.10.2.10 255.255.252.0</w:t>
      </w:r>
    </w:p>
    <w:p>
      <w:r>
        <w:rPr>
          <w:b/>
          <w:color w:val="1A365D"/>
        </w:rPr>
        <w:t xml:space="preserve">C.  </w:t>
      </w:r>
      <w:r>
        <w:t>interface GigabitEthernet0/0.10 encapsulation dot1Q 3</w:t>
      </w:r>
    </w:p>
    <w:p>
      <w:r>
        <w:rPr>
          <w:b/>
          <w:color w:val="1A365D"/>
        </w:rPr>
        <w:t xml:space="preserve">D.  </w:t>
      </w:r>
      <w:r>
        <w:t>interface GigabitEthernet0/0.3 encapsulation dot1Q 10 ip address 10.10.2.10 255.255.252.0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B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1206  (Topic 5)  —  Multiple Choice  [V80.2]</w:t>
      </w:r>
    </w:p>
    <w:p>
      <w:r>
        <w:rPr>
          <w:i/>
          <w:color w:val="999999"/>
        </w:rPr>
        <w:t>Refer to the exhibit. During initial configuration testing, the Windows workstation PC1 cannot connect with</w:t>
      </w:r>
    </w:p>
    <w:p>
      <w:r>
        <w:t>the 172.16.2.0/24 network.</w:t>
      </w:r>
    </w:p>
    <w:p>
      <w:r>
        <w:t>Which set of actions corrects the configuration?</w:t>
      </w:r>
    </w:p>
    <w:p/>
    <w:p>
      <w:r>
        <w:rPr>
          <w:b/>
          <w:color w:val="1A365D"/>
        </w:rPr>
        <w:t xml:space="preserve">A.  </w:t>
      </w:r>
      <w:r>
        <w:t>Change the IP address to 172.16.1.6 and change the subnet mask to 255.255.255.248.</w:t>
      </w:r>
    </w:p>
    <w:p>
      <w:r>
        <w:rPr>
          <w:b/>
          <w:color w:val="1A365D"/>
        </w:rPr>
        <w:t xml:space="preserve">B.  </w:t>
      </w:r>
      <w:r>
        <w:t>Change the IP address to 172.16.1.6 and change the DNS servers to 172.16.1.12 and 172.16.1.13.</w:t>
      </w:r>
    </w:p>
    <w:p>
      <w:r>
        <w:rPr>
          <w:b/>
          <w:color w:val="1A365D"/>
        </w:rPr>
        <w:t xml:space="preserve">C.  </w:t>
      </w:r>
      <w:r>
        <w:t>Change the IP address to 172.16.1.9 and change the default gateway to 172.16.1.7.</w:t>
      </w:r>
    </w:p>
    <w:p>
      <w:r>
        <w:rPr>
          <w:b/>
          <w:color w:val="1A365D"/>
        </w:rPr>
        <w:t xml:space="preserve">D.  </w:t>
      </w:r>
      <w:r>
        <w:t>Change the IP address to 172.16.1.9 and change the DNS server to 172.16.1.12 only.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A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1228  (Topic 5)  —  Multiple Choice  [V80.2]</w:t>
      </w:r>
    </w:p>
    <w:p>
      <w:r>
        <w:rPr>
          <w:i/>
          <w:color w:val="999999"/>
        </w:rPr>
        <w:t>Refer to the exhibit. A secondary route is required on router R1 to pass traffic to the LAN network on R2 if</w:t>
      </w:r>
    </w:p>
    <w:p>
      <w:r>
        <w:t>the primary link fails. Which command must be entered to configure the router?</w:t>
      </w:r>
    </w:p>
    <w:p/>
    <w:p>
      <w:r>
        <w:rPr>
          <w:b/>
          <w:color w:val="1A365D"/>
        </w:rPr>
        <w:t xml:space="preserve">A.  </w:t>
      </w:r>
      <w:r>
        <w:t>ip route 10.0.2.0 255.255.255.240 10.0.0.6 91</w:t>
      </w:r>
    </w:p>
    <w:p>
      <w:r>
        <w:rPr>
          <w:b/>
          <w:color w:val="1A365D"/>
        </w:rPr>
        <w:t xml:space="preserve">B.  </w:t>
      </w:r>
      <w:r>
        <w:t>ip route 10.0.2.0 255.255.255.248 10.0.0.6 91</w:t>
      </w:r>
    </w:p>
    <w:p>
      <w:r>
        <w:rPr>
          <w:b/>
          <w:color w:val="1A365D"/>
        </w:rPr>
        <w:t xml:space="preserve">C.  </w:t>
      </w:r>
      <w:r>
        <w:t>ip route 10.0.2.0 255.255.255.248 null0 93</w:t>
      </w:r>
    </w:p>
    <w:p>
      <w:r>
        <w:rPr>
          <w:b/>
          <w:color w:val="1A365D"/>
        </w:rPr>
        <w:t xml:space="preserve">D.  </w:t>
      </w:r>
      <w:r>
        <w:t>ip route 10.0.2.0 255.255.255.240 10.0.0.7 92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B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1231  (Topic 5)  —  Multiple Choice  [V80.2]</w:t>
      </w:r>
    </w:p>
    <w:p>
      <w:r>
        <w:rPr>
          <w:i/>
          <w:color w:val="999999"/>
        </w:rPr>
        <w:t>Refer to the exhibit. A secondary route is required on router R1 to pass traffic to the LAN network on R2 if</w:t>
      </w:r>
    </w:p>
    <w:p>
      <w:r>
        <w:t>the primary link fails. Which command must be entered to configure the router?</w:t>
      </w:r>
    </w:p>
    <w:p/>
    <w:p>
      <w:r>
        <w:rPr>
          <w:b/>
          <w:color w:val="1A365D"/>
        </w:rPr>
        <w:t xml:space="preserve">A.  </w:t>
      </w:r>
      <w:r>
        <w:t>ip route 10.0.2.0 255.255.255.240 10.0.0.7 92</w:t>
      </w:r>
    </w:p>
    <w:p>
      <w:r>
        <w:rPr>
          <w:b/>
          <w:color w:val="1A365D"/>
        </w:rPr>
        <w:t xml:space="preserve">B.  </w:t>
      </w:r>
      <w:r>
        <w:t>ip route 10.0.2.0 255.255.255.248 10.0.0.6 91</w:t>
      </w:r>
    </w:p>
    <w:p>
      <w:r>
        <w:rPr>
          <w:b/>
          <w:color w:val="1A365D"/>
        </w:rPr>
        <w:t xml:space="preserve">C.  </w:t>
      </w:r>
      <w:r>
        <w:t>ip route 10.0.2.0 256.255.255.240 10.0.0.6 91</w:t>
      </w:r>
    </w:p>
    <w:p>
      <w:r>
        <w:rPr>
          <w:b/>
          <w:color w:val="1A365D"/>
        </w:rPr>
        <w:t xml:space="preserve">D.  </w:t>
      </w:r>
      <w:r>
        <w:t>ip route 10.0.2.0 255.255.255.248 null0 93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B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C7A7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A365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A365D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