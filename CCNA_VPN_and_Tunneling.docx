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VPN and Tunneling</w:t>
      </w:r>
    </w:p>
    <w:p>
      <w:pPr>
        <w:jc w:val="center"/>
      </w:pPr>
      <w:r>
        <w:rPr>
          <w:color w:val="2C7A7B"/>
          <w:sz w:val="26"/>
        </w:rPr>
        <w:t>VPNs, IPsec, GRE tunnels</w:t>
      </w:r>
    </w:p>
    <w:p>
      <w:pPr>
        <w:jc w:val="center"/>
      </w:pPr>
      <w:r>
        <w:rPr>
          <w:b/>
          <w:sz w:val="28"/>
        </w:rPr>
        <w:br/>
        <w:t>29 Questions</w:t>
      </w:r>
    </w:p>
    <w:p>
      <w:pPr>
        <w:jc w:val="center"/>
      </w:pPr>
      <w:r>
        <w:rPr>
          <w:color w:val="666666"/>
          <w:sz w:val="20"/>
        </w:rPr>
        <w:t>Multiple Choice: 29 | Drag &amp; Drop: 0</w:t>
      </w:r>
    </w:p>
    <w:p>
      <w:pPr>
        <w:jc w:val="center"/>
      </w:pPr>
      <w:r>
        <w:rPr>
          <w:color w:val="666666"/>
          <w:sz w:val="20"/>
        </w:rPr>
        <w:t>Sources: V7.1 (4) | V80.2 (25)</w:t>
      </w:r>
    </w:p>
    <w:p>
      <w:pPr>
        <w:jc w:val="center"/>
      </w:pPr>
      <w:r>
        <w:rPr>
          <w:color w:val="666666"/>
          <w:sz w:val="20"/>
        </w:rPr>
        <w:t>Topic 1: 6 | Topic 2: 7 | Topic 4: 13 | Topic 5: 3</w:t>
      </w:r>
    </w:p>
    <w:p>
      <w:r>
        <w:br w:type="page"/>
      </w:r>
    </w:p>
    <w:p>
      <w:pPr>
        <w:pStyle w:val="Heading2"/>
      </w:pPr>
      <w:r>
        <w:t>Question 150  (Topic 2)  —  Multiple Choice  [V7.1]</w:t>
      </w:r>
    </w:p>
    <w:p>
      <w:r>
        <w:t>When a site-to-site VPN is used, which protocol is responsible for the</w:t>
      </w:r>
    </w:p>
    <w:p>
      <w:r>
        <w:t>transport of user data?</w:t>
      </w:r>
    </w:p>
    <w:p/>
    <w:p>
      <w:r>
        <w:rPr>
          <w:b/>
          <w:color w:val="1A365D"/>
        </w:rPr>
        <w:t xml:space="preserve">A.  </w:t>
      </w:r>
      <w:r>
        <w:t>IKEv2</w:t>
      </w:r>
    </w:p>
    <w:p>
      <w:r>
        <w:rPr>
          <w:b/>
          <w:color w:val="1A365D"/>
        </w:rPr>
        <w:t xml:space="preserve">B.  </w:t>
      </w:r>
      <w:r>
        <w:t>IKEv1</w:t>
      </w:r>
    </w:p>
    <w:p>
      <w:r>
        <w:rPr>
          <w:b/>
          <w:color w:val="1A365D"/>
        </w:rPr>
        <w:t xml:space="preserve">C.  </w:t>
      </w:r>
      <w:r>
        <w:t>IPsec</w:t>
      </w:r>
    </w:p>
    <w:p>
      <w:r>
        <w:rPr>
          <w:b/>
          <w:color w:val="1A365D"/>
        </w:rPr>
        <w:t xml:space="preserve">D.  </w:t>
      </w:r>
      <w:r>
        <w:t>MD5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 site-to-site VPN allows offices in multiple fixed locations to</w:t>
      </w:r>
    </w:p>
    <w:p>
      <w:r>
        <w:rPr>
          <w:sz w:val="20"/>
        </w:rPr>
        <w:t>establish secure connections with each other over a public network</w:t>
      </w:r>
    </w:p>
    <w:p>
      <w:r>
        <w:rPr>
          <w:sz w:val="20"/>
        </w:rPr>
        <w:t>such as the Internet. A site-to-site VPN means that two sites create a</w:t>
      </w:r>
    </w:p>
    <w:p>
      <w:r>
        <w:rPr>
          <w:sz w:val="20"/>
        </w:rPr>
        <w:t>VPN tunnel by encrypting and sending data between two devices. One set</w:t>
      </w:r>
    </w:p>
    <w:p>
      <w:r>
        <w:rPr>
          <w:sz w:val="20"/>
        </w:rPr>
        <w:t>of rules for creating a siteto-site VPN is defined by IPsec.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216  (Topic 2)  —  Multiple Choice  [V7.1]</w:t>
      </w:r>
    </w:p>
    <w:p>
      <w:r>
        <w:t>Which type of traffic is sent with pure iPsec?</w:t>
      </w:r>
    </w:p>
    <w:p/>
    <w:p>
      <w:r>
        <w:rPr>
          <w:b/>
          <w:color w:val="1A365D"/>
        </w:rPr>
        <w:t xml:space="preserve">A.  </w:t>
      </w:r>
      <w:r>
        <w:t>broadcast packets from a switch that is attempting to locate a MAC</w:t>
      </w:r>
    </w:p>
    <w:p>
      <w:r>
        <w:t xml:space="preserve">    address at one of several remote sites</w:t>
      </w:r>
    </w:p>
    <w:p>
      <w:r>
        <w:rPr>
          <w:b/>
          <w:color w:val="1A365D"/>
        </w:rPr>
        <w:t xml:space="preserve">B.  </w:t>
      </w:r>
      <w:r>
        <w:t>multicast traffic from a server at one site to hosts at another</w:t>
      </w:r>
    </w:p>
    <w:p>
      <w:r>
        <w:t xml:space="preserve">    location</w:t>
      </w:r>
    </w:p>
    <w:p>
      <w:r>
        <w:rPr>
          <w:b/>
          <w:color w:val="1A365D"/>
        </w:rPr>
        <w:t xml:space="preserve">C.  </w:t>
      </w:r>
      <w:r>
        <w:t>spanning-tree updates between switches that are at two different</w:t>
      </w:r>
    </w:p>
    <w:p>
      <w:r>
        <w:t xml:space="preserve">    sites</w:t>
      </w:r>
    </w:p>
    <w:p>
      <w:r>
        <w:rPr>
          <w:b/>
          <w:color w:val="1A365D"/>
        </w:rPr>
        <w:t xml:space="preserve">D.  </w:t>
      </w:r>
      <w:r>
        <w:t>unicast messages from a host at a remote site to a server at</w:t>
      </w:r>
    </w:p>
    <w:p>
      <w:r>
        <w:t xml:space="preserve">    headquarters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"The original poster makes a correct observation that EIGRP does not</w:t>
      </w:r>
    </w:p>
    <w:p>
      <w:r>
        <w:rPr>
          <w:sz w:val="20"/>
        </w:rPr>
        <w:t>work in a pure IPSEC environment. IPSEC was designed to process</w:t>
      </w:r>
    </w:p>
    <w:p>
      <w:r>
        <w:rPr>
          <w:sz w:val="20"/>
        </w:rPr>
        <w:t>unicast traffic.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537  (Topic 1)  —  Multiple Choice  [V7.1]</w:t>
      </w:r>
    </w:p>
    <w:p>
      <w:r>
        <w:t>How does Cisco DNA Center gather data from the network?</w:t>
      </w:r>
    </w:p>
    <w:p/>
    <w:p>
      <w:r>
        <w:rPr>
          <w:b/>
          <w:color w:val="1A365D"/>
        </w:rPr>
        <w:t xml:space="preserve">A.  </w:t>
      </w:r>
      <w:r>
        <w:t>Network devices use different services like SNMP, syslog, and</w:t>
      </w:r>
    </w:p>
    <w:p>
      <w:r>
        <w:t xml:space="preserve">    streaming telemetry to send data to the controller</w:t>
      </w:r>
    </w:p>
    <w:p>
      <w:r>
        <w:rPr>
          <w:b/>
          <w:color w:val="1A365D"/>
        </w:rPr>
        <w:t xml:space="preserve">B.  </w:t>
      </w:r>
      <w:r>
        <w:t>Devices establish an iPsec tunnel to exchange data with the</w:t>
      </w:r>
    </w:p>
    <w:p>
      <w:r>
        <w:t xml:space="preserve">    controller</w:t>
      </w:r>
    </w:p>
    <w:p>
      <w:r>
        <w:rPr>
          <w:b/>
          <w:color w:val="1A365D"/>
        </w:rPr>
        <w:t xml:space="preserve">C.  </w:t>
      </w:r>
      <w:r>
        <w:t>Devices use the call-home protocol to periodically send data to the</w:t>
      </w:r>
    </w:p>
    <w:p>
      <w:r>
        <w:t xml:space="preserve">    controller.</w:t>
      </w:r>
    </w:p>
    <w:p>
      <w:r>
        <w:rPr>
          <w:b/>
          <w:color w:val="1A365D"/>
        </w:rPr>
        <w:t xml:space="preserve">D.  </w:t>
      </w:r>
      <w:r>
        <w:t>The Cisco CU Analyzer tool gathers data from each licensed network</w:t>
      </w:r>
    </w:p>
    <w:p>
      <w:r>
        <w:t xml:space="preserve">    device and streams it to the controller.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620  (Topic 4)  —  Multiple Choice  [V7.1]</w:t>
      </w:r>
    </w:p>
    <w:p>
      <w:r>
        <w:t>\- (Topic 4)</w:t>
      </w:r>
    </w:p>
    <w:p>
      <w:r>
        <w:t>Which IPsec encryption mode is appropriate when the destination of a</w:t>
      </w:r>
    </w:p>
    <w:p>
      <w:r>
        <w:t>packet differs from the security termination point?</w:t>
      </w:r>
    </w:p>
    <w:p/>
    <w:p>
      <w:r>
        <w:rPr>
          <w:b/>
          <w:color w:val="1A365D"/>
        </w:rPr>
        <w:t xml:space="preserve">A.  </w:t>
      </w:r>
      <w:r>
        <w:t>tunnel</w:t>
      </w:r>
    </w:p>
    <w:p>
      <w:r>
        <w:rPr>
          <w:b/>
          <w:color w:val="1A365D"/>
        </w:rPr>
        <w:t xml:space="preserve">B.  </w:t>
      </w:r>
      <w:r>
        <w:t>transport</w:t>
      </w:r>
    </w:p>
    <w:p>
      <w:r>
        <w:rPr>
          <w:b/>
          <w:color w:val="1A365D"/>
        </w:rPr>
        <w:t xml:space="preserve">C.  </w:t>
      </w:r>
      <w:r>
        <w:t>aggressive</w:t>
      </w:r>
    </w:p>
    <w:p>
      <w:r>
        <w:rPr>
          <w:b/>
          <w:color w:val="1A365D"/>
        </w:rPr>
        <w:t xml:space="preserve">D.  </w:t>
      </w:r>
      <w:r>
        <w:t>main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IPsec encryption mode is the way IPsec secures the data packets that</w:t>
      </w:r>
    </w:p>
    <w:p>
      <w:r>
        <w:rPr>
          <w:sz w:val="20"/>
        </w:rPr>
        <w:t>are sent over an IP network. There are two main modes of IPsec</w:t>
      </w:r>
    </w:p>
    <w:p>
      <w:r>
        <w:rPr>
          <w:sz w:val="20"/>
        </w:rPr>
        <w:t>encryption: tunnel mode and transport mode1. Tunnel mode encrypts the</w:t>
      </w:r>
    </w:p>
    <w:p>
      <w:r>
        <w:rPr>
          <w:sz w:val="20"/>
        </w:rPr>
        <w:t>entire IP packet, including the original header, and adds a new IP</w:t>
      </w:r>
    </w:p>
    <w:p>
      <w:r>
        <w:rPr>
          <w:sz w:val="20"/>
        </w:rPr>
        <w:t>header with the source and destination addresses of the security</w:t>
      </w:r>
    </w:p>
    <w:p>
      <w:r>
        <w:rPr>
          <w:sz w:val="20"/>
        </w:rPr>
        <w:t>gateways (routers, firewalls, or VPN servers) that perform the</w:t>
      </w:r>
    </w:p>
    <w:p>
      <w:r>
        <w:rPr>
          <w:sz w:val="20"/>
        </w:rPr>
        <w:t>encryption and decryption2. Transport mode encrypts only the payload</w:t>
      </w:r>
    </w:p>
    <w:p>
      <w:r>
        <w:rPr>
          <w:sz w:val="20"/>
        </w:rPr>
        <w:t>(data) of the IP packet, leaving the original header intact, and uses</w:t>
      </w:r>
    </w:p>
    <w:p>
      <w:r>
        <w:rPr>
          <w:sz w:val="20"/>
        </w:rPr>
        <w:t>the original source and destination addresses of the endpoints that</w:t>
      </w:r>
    </w:p>
    <w:p>
      <w:r>
        <w:rPr>
          <w:sz w:val="20"/>
        </w:rPr>
        <w:t>generate and consume the data3. Therefore, transport mode is</w:t>
      </w:r>
    </w:p>
    <w:p>
      <w:r>
        <w:rPr>
          <w:sz w:val="20"/>
        </w:rPr>
        <w:t>appropriate when the destination of a packet differs from the security</w:t>
      </w:r>
    </w:p>
    <w:p>
      <w:r>
        <w:rPr>
          <w:sz w:val="20"/>
        </w:rPr>
        <w:t>termination point, as it does not change the original IP header</w:t>
      </w:r>
    </w:p>
    <w:p>
      <w:r>
        <w:rPr>
          <w:sz w:val="20"/>
        </w:rPr>
        <w:t>information. Tunnel mode is more suitable when the security</w:t>
      </w:r>
    </w:p>
    <w:p>
      <w:r>
        <w:rPr>
          <w:sz w:val="20"/>
        </w:rPr>
        <w:t>termination point is also the destination of the packet, as it</w:t>
      </w:r>
    </w:p>
    <w:p>
      <w:r>
        <w:rPr>
          <w:sz w:val="20"/>
        </w:rPr>
        <w:t>provides more protection for the original IP header information.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  (Topic 1)  —  Multiple Choice  [V80.2]</w:t>
      </w:r>
    </w:p>
    <w:p>
      <w:r>
        <w:t>What mechanism carries multicast traffic between remote sites and supports encryption?</w:t>
      </w:r>
    </w:p>
    <w:p/>
    <w:p>
      <w:r>
        <w:rPr>
          <w:b/>
          <w:color w:val="1A365D"/>
        </w:rPr>
        <w:t xml:space="preserve">A.  </w:t>
      </w:r>
      <w:r>
        <w:t>ISATAP</w:t>
      </w:r>
    </w:p>
    <w:p>
      <w:r>
        <w:rPr>
          <w:b/>
          <w:color w:val="1A365D"/>
        </w:rPr>
        <w:t xml:space="preserve">B.  </w:t>
      </w:r>
      <w:r>
        <w:t>GRE over iPsec</w:t>
      </w:r>
    </w:p>
    <w:p>
      <w:r>
        <w:rPr>
          <w:b/>
          <w:color w:val="1A365D"/>
        </w:rPr>
        <w:t xml:space="preserve">C.  </w:t>
      </w:r>
      <w:r>
        <w:t>iPsec over ISATAP</w:t>
      </w:r>
    </w:p>
    <w:p>
      <w:r>
        <w:rPr>
          <w:b/>
          <w:color w:val="1A365D"/>
        </w:rPr>
        <w:t xml:space="preserve">D.  </w:t>
      </w:r>
      <w:r>
        <w:t>GRE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37  (Topic 1)  —  Multiple Choice  [V80.2]</w:t>
      </w:r>
    </w:p>
    <w:p>
      <w:r>
        <w:t>In which situation is private IPv4 addressing appropriate for a new subnet on the network of an</w:t>
      </w:r>
    </w:p>
    <w:p>
      <w:r>
        <w:t>organization?</w:t>
      </w:r>
    </w:p>
    <w:p/>
    <w:p>
      <w:r>
        <w:rPr>
          <w:b/>
          <w:color w:val="1A365D"/>
        </w:rPr>
        <w:t xml:space="preserve">A.  </w:t>
      </w:r>
      <w:r>
        <w:t>There is limited unique address space, and traffic on the new subnet will stay local within the</w:t>
      </w:r>
    </w:p>
    <w:p>
      <w:r>
        <w:t xml:space="preserve">    organization.</w:t>
      </w:r>
    </w:p>
    <w:p>
      <w:r>
        <w:rPr>
          <w:b/>
          <w:color w:val="1A365D"/>
        </w:rPr>
        <w:t xml:space="preserve">B.  </w:t>
      </w:r>
      <w:r>
        <w:t>The network has multiple endpoint listeners, and it is desired to limit the number of broadcasts.</w:t>
      </w:r>
    </w:p>
    <w:p>
      <w:r>
        <w:rPr>
          <w:b/>
          <w:color w:val="1A365D"/>
        </w:rPr>
        <w:t xml:space="preserve">C.  </w:t>
      </w:r>
      <w:r>
        <w:t>Traffic on the subnet must traverse a site-to-site VPN to an outside organization.</w:t>
      </w:r>
    </w:p>
    <w:p>
      <w:r>
        <w:rPr>
          <w:b/>
          <w:color w:val="1A365D"/>
        </w:rPr>
        <w:t xml:space="preserve">D.  </w:t>
      </w:r>
      <w:r>
        <w:t>The ISP requires the new subnet to be advertised to the internet for web services.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  (Topic 1)  —  Multiple Choice  [V80.2]</w:t>
      </w:r>
    </w:p>
    <w:p>
      <w:r>
        <w:t>What is a function of a remote access VPN?</w:t>
      </w:r>
    </w:p>
    <w:p/>
    <w:p>
      <w:r>
        <w:rPr>
          <w:b/>
          <w:color w:val="1A365D"/>
        </w:rPr>
        <w:t xml:space="preserve">A.  </w:t>
      </w:r>
      <w:r>
        <w:t>used cryptographic tunneling to protect the privacy of data for multiple users simultaneously</w:t>
      </w:r>
    </w:p>
    <w:p>
      <w:r>
        <w:rPr>
          <w:b/>
          <w:color w:val="1A365D"/>
        </w:rPr>
        <w:t xml:space="preserve">B.  </w:t>
      </w:r>
      <w:r>
        <w:t>used exclusively when a user is connected to a company's internal network</w:t>
      </w:r>
    </w:p>
    <w:p>
      <w:r>
        <w:rPr>
          <w:b/>
          <w:color w:val="1A365D"/>
        </w:rPr>
        <w:t xml:space="preserve">C.  </w:t>
      </w:r>
      <w:r>
        <w:t>establishes a secure tunnel between two branch sites</w:t>
      </w:r>
    </w:p>
    <w:p>
      <w:r>
        <w:rPr>
          <w:b/>
          <w:color w:val="1A365D"/>
        </w:rPr>
        <w:t xml:space="preserve">D.  </w:t>
      </w:r>
      <w:r>
        <w:t>allows the users to access company internal network resources through a secure tunnel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  (Topic 1)  —  Multiple Choice  [V80.2]</w:t>
      </w:r>
    </w:p>
    <w:p>
      <w:r>
        <w:t>How does Cisco DNA Center gather data from the network?</w:t>
      </w:r>
    </w:p>
    <w:p/>
    <w:p>
      <w:r>
        <w:rPr>
          <w:b/>
          <w:color w:val="1A365D"/>
        </w:rPr>
        <w:t xml:space="preserve">A.  </w:t>
      </w:r>
      <w:r>
        <w:t>Network devices use different services like SNMP, syslog, and streaming telemetry to send data to the</w:t>
      </w:r>
    </w:p>
    <w:p>
      <w:r>
        <w:t xml:space="preserve">    controller</w:t>
      </w:r>
    </w:p>
    <w:p>
      <w:r>
        <w:rPr>
          <w:b/>
          <w:color w:val="1A365D"/>
        </w:rPr>
        <w:t xml:space="preserve">B.  </w:t>
      </w:r>
      <w:r>
        <w:t>Devices establish an iPsec tunnel to exchange data with the controller</w:t>
      </w:r>
    </w:p>
    <w:p>
      <w:r>
        <w:rPr>
          <w:b/>
          <w:color w:val="1A365D"/>
        </w:rPr>
        <w:t xml:space="preserve">C.  </w:t>
      </w:r>
      <w:r>
        <w:t>Devices use the call-home protocol to periodically send data to the controller.</w:t>
      </w:r>
    </w:p>
    <w:p>
      <w:r>
        <w:rPr>
          <w:b/>
          <w:color w:val="1A365D"/>
        </w:rPr>
        <w:t xml:space="preserve">D.  </w:t>
      </w:r>
      <w:r>
        <w:t>The Cisco CU Analyzer tool gathers data from each licensed network device and streams it to the</w:t>
      </w:r>
    </w:p>
    <w:p>
      <w:r>
        <w:t xml:space="preserve">    controller.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216  (Topic 1)  —  Multiple Choice  [V80.2]</w:t>
      </w:r>
    </w:p>
    <w:p>
      <w:r>
        <w:t>When a site-to-site VPN is configured, which IPsec mode provides encapsulation and encryption of the</w:t>
      </w:r>
    </w:p>
    <w:p>
      <w:r>
        <w:t>entire original P packet?</w:t>
      </w:r>
    </w:p>
    <w:p/>
    <w:p>
      <w:r>
        <w:rPr>
          <w:b/>
          <w:color w:val="1A365D"/>
        </w:rPr>
        <w:t xml:space="preserve">A.  </w:t>
      </w:r>
      <w:r>
        <w:t>IPsec tunnel mode with AH</w:t>
      </w:r>
    </w:p>
    <w:p>
      <w:r>
        <w:rPr>
          <w:b/>
          <w:color w:val="1A365D"/>
        </w:rPr>
        <w:t xml:space="preserve">B.  </w:t>
      </w:r>
      <w:r>
        <w:t>IPsec transport mode with AH</w:t>
      </w:r>
    </w:p>
    <w:p>
      <w:r>
        <w:rPr>
          <w:b/>
          <w:color w:val="1A365D"/>
        </w:rPr>
        <w:t xml:space="preserve">C.  </w:t>
      </w:r>
      <w:r>
        <w:t>IPsec tunnel mode with ESP</w:t>
      </w:r>
    </w:p>
    <w:p>
      <w:r>
        <w:rPr>
          <w:b/>
          <w:color w:val="1A365D"/>
        </w:rPr>
        <w:t xml:space="preserve">D.  </w:t>
      </w:r>
      <w:r>
        <w:t>IPsec transport mode with ESP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249  (Topic 2)  —  Multiple Choice  [V80.2]</w:t>
      </w:r>
    </w:p>
    <w:p>
      <w:r>
        <w:t>An engineer observes high usage on the 2.4GHz channels and lower usage on the 5GHz channels. What</w:t>
      </w:r>
    </w:p>
    <w:p>
      <w:r>
        <w:t>must be configured to allow clients to preferentially use 5GH2 access points?</w:t>
      </w:r>
    </w:p>
    <w:p/>
    <w:p>
      <w:r>
        <w:rPr>
          <w:b/>
          <w:color w:val="1A365D"/>
        </w:rPr>
        <w:t xml:space="preserve">A.  </w:t>
      </w:r>
      <w:r>
        <w:t>Re- Anchor Roamed Clients</w:t>
      </w:r>
    </w:p>
    <w:p>
      <w:r>
        <w:rPr>
          <w:b/>
          <w:color w:val="1A365D"/>
        </w:rPr>
        <w:t xml:space="preserve">B.  </w:t>
      </w:r>
      <w:r>
        <w:t>11ac MU-MIMO</w:t>
      </w:r>
    </w:p>
    <w:p>
      <w:r>
        <w:rPr>
          <w:b/>
          <w:color w:val="1A365D"/>
        </w:rPr>
        <w:t xml:space="preserve">C.  </w:t>
      </w:r>
      <w:r>
        <w:t>OEAP Split Tunnel</w:t>
      </w:r>
    </w:p>
    <w:p>
      <w:r>
        <w:rPr>
          <w:b/>
          <w:color w:val="1A365D"/>
        </w:rPr>
        <w:t xml:space="preserve">D.  </w:t>
      </w:r>
      <w:r>
        <w:t>Client Band Select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293  (Topic 2)  —  Multiple Choice  [V80.2]</w:t>
      </w:r>
    </w:p>
    <w:p>
      <w:r>
        <w:t>Which type of traffic is sent with pure iPsec?</w:t>
      </w:r>
    </w:p>
    <w:p/>
    <w:p>
      <w:r>
        <w:rPr>
          <w:b/>
          <w:color w:val="1A365D"/>
        </w:rPr>
        <w:t xml:space="preserve">A.  </w:t>
      </w:r>
      <w:r>
        <w:t>broadcast packets from a switch that is attempting to locate a MAC address at one of several remote</w:t>
      </w:r>
    </w:p>
    <w:p>
      <w:r>
        <w:t xml:space="preserve">    sites</w:t>
      </w:r>
    </w:p>
    <w:p>
      <w:r>
        <w:rPr>
          <w:b/>
          <w:color w:val="1A365D"/>
        </w:rPr>
        <w:t xml:space="preserve">B.  </w:t>
      </w:r>
      <w:r>
        <w:t>multicast traffic from a server at one site to hosts at another location</w:t>
      </w:r>
    </w:p>
    <w:p>
      <w:r>
        <w:rPr>
          <w:b/>
          <w:color w:val="1A365D"/>
        </w:rPr>
        <w:t xml:space="preserve">C.  </w:t>
      </w:r>
      <w:r>
        <w:t>spanning-tree updates between switches that are at two different sites</w:t>
      </w:r>
    </w:p>
    <w:p>
      <w:r>
        <w:rPr>
          <w:b/>
          <w:color w:val="1A365D"/>
        </w:rPr>
        <w:t xml:space="preserve">D.  </w:t>
      </w:r>
      <w:r>
        <w:t>unicast messages from a host at a remote site to a server at headquarters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314  (Topic 2)  —  Multiple Choice  [V80.2]</w:t>
      </w:r>
    </w:p>
    <w:p>
      <w:r>
        <w:t>When a site-to-site VPN is used, which protocol is responsible for the transport of user data?</w:t>
      </w:r>
    </w:p>
    <w:p/>
    <w:p>
      <w:r>
        <w:rPr>
          <w:b/>
          <w:color w:val="1A365D"/>
        </w:rPr>
        <w:t xml:space="preserve">A.  </w:t>
      </w:r>
      <w:r>
        <w:t>IKEv2</w:t>
      </w:r>
    </w:p>
    <w:p>
      <w:r>
        <w:rPr>
          <w:b/>
          <w:color w:val="1A365D"/>
        </w:rPr>
        <w:t xml:space="preserve">B.  </w:t>
      </w:r>
      <w:r>
        <w:t>IKEv1</w:t>
      </w:r>
    </w:p>
    <w:p>
      <w:r>
        <w:rPr>
          <w:b/>
          <w:color w:val="1A365D"/>
        </w:rPr>
        <w:t xml:space="preserve">C.  </w:t>
      </w:r>
      <w:r>
        <w:t>IPsec</w:t>
      </w:r>
    </w:p>
    <w:p>
      <w:r>
        <w:rPr>
          <w:b/>
          <w:color w:val="1A365D"/>
        </w:rPr>
        <w:t xml:space="preserve">D.  </w:t>
      </w:r>
      <w:r>
        <w:t>MD5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356  (Topic 2)  —  Multiple Choice  [V80.2]</w:t>
      </w:r>
    </w:p>
    <w:p>
      <w:r>
        <w:t>The service password-encryption command is entered on a router. What is the effect of this configuration?</w:t>
      </w:r>
    </w:p>
    <w:p/>
    <w:p>
      <w:r>
        <w:rPr>
          <w:b/>
          <w:color w:val="1A365D"/>
        </w:rPr>
        <w:t xml:space="preserve">A.  </w:t>
      </w:r>
      <w:r>
        <w:t>restricts unauthorized users from viewing clear-text passwords in the running configuration</w:t>
      </w:r>
    </w:p>
    <w:p>
      <w:r>
        <w:rPr>
          <w:b/>
          <w:color w:val="1A365D"/>
        </w:rPr>
        <w:t xml:space="preserve">B.  </w:t>
      </w:r>
      <w:r>
        <w:t>encrypts the password exchange when a VPN tunnel is established</w:t>
      </w:r>
    </w:p>
    <w:p>
      <w:r>
        <w:rPr>
          <w:b/>
          <w:color w:val="1A365D"/>
        </w:rPr>
        <w:t xml:space="preserve">C.  </w:t>
      </w:r>
      <w:r>
        <w:t>prevents network administrators from configuring clear-text passwords</w:t>
      </w:r>
    </w:p>
    <w:p>
      <w:r>
        <w:rPr>
          <w:b/>
          <w:color w:val="1A365D"/>
        </w:rPr>
        <w:t xml:space="preserve">D.  </w:t>
      </w:r>
      <w:r>
        <w:t>protects the VLAN database from unauthorized PC connections on the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must be executed for Gi1.1 on SW1 to become a trunk port if Gi1/1 on SW2 is configured</w:t>
      </w:r>
    </w:p>
    <w:p>
      <w:r>
        <w:t>in desirable or trunk mode?</w:t>
      </w:r>
    </w:p>
    <w:p/>
    <w:p>
      <w:r>
        <w:rPr>
          <w:b/>
          <w:color w:val="1A365D"/>
        </w:rPr>
        <w:t xml:space="preserve">A.  </w:t>
      </w:r>
      <w:r>
        <w:t>switchport mode trunk</w:t>
      </w:r>
    </w:p>
    <w:p>
      <w:r>
        <w:rPr>
          <w:b/>
          <w:color w:val="1A365D"/>
        </w:rPr>
        <w:t xml:space="preserve">B.  </w:t>
      </w:r>
      <w:r>
        <w:t>switchport mode dot1-tunnel</w:t>
      </w:r>
    </w:p>
    <w:p>
      <w:r>
        <w:rPr>
          <w:b/>
          <w:color w:val="1A365D"/>
        </w:rPr>
        <w:t xml:space="preserve">C.  </w:t>
      </w:r>
      <w:r>
        <w:t>switchport mode dynamic auto</w:t>
      </w:r>
    </w:p>
    <w:p>
      <w:r>
        <w:rPr>
          <w:b/>
          <w:color w:val="1A365D"/>
        </w:rPr>
        <w:t xml:space="preserve">D.  </w:t>
      </w:r>
      <w:r>
        <w:t>switchport mode dynamic desirable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555  (Topic 4)  —  Multiple Choice  [V80.2]</w:t>
      </w:r>
    </w:p>
    <w:p>
      <w:r>
        <w:t>Which (unction generally performed by a traditional network device is replaced by a</w:t>
      </w:r>
    </w:p>
    <w:p>
      <w:r>
        <w:t>software-defined controller?</w:t>
      </w:r>
    </w:p>
    <w:p/>
    <w:p>
      <w:r>
        <w:rPr>
          <w:b/>
          <w:color w:val="1A365D"/>
        </w:rPr>
        <w:t xml:space="preserve">A.  </w:t>
      </w:r>
      <w:r>
        <w:t>encryption and decryption for VPN link processing</w:t>
      </w:r>
    </w:p>
    <w:p>
      <w:r>
        <w:rPr>
          <w:b/>
          <w:color w:val="1A365D"/>
        </w:rPr>
        <w:t xml:space="preserve">B.  </w:t>
      </w:r>
      <w:r>
        <w:t>building route tables and updating the forwarding table</w:t>
      </w:r>
    </w:p>
    <w:p>
      <w:r>
        <w:rPr>
          <w:b/>
          <w:color w:val="1A365D"/>
        </w:rPr>
        <w:t xml:space="preserve">C.  </w:t>
      </w:r>
      <w:r>
        <w:t>changing the source or destination address during NAT operations</w:t>
      </w:r>
    </w:p>
    <w:p>
      <w:r>
        <w:rPr>
          <w:b/>
          <w:color w:val="1A365D"/>
        </w:rPr>
        <w:t xml:space="preserve">D.  </w:t>
      </w:r>
      <w:r>
        <w:t>encapsulation and decapsulation of packets in a data-link frame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604  (Topic 4)  —  Multiple Choice  [V80.2]</w:t>
      </w:r>
    </w:p>
    <w:p>
      <w:r>
        <w:t>Which two VPN technologies are recommended by Cisco for multiple branch offices and large-scale</w:t>
      </w:r>
    </w:p>
    <w:p>
      <w:r>
        <w:t>deployments? (Choose two.)</w:t>
      </w:r>
    </w:p>
    <w:p/>
    <w:p>
      <w:r>
        <w:rPr>
          <w:b/>
          <w:color w:val="1A365D"/>
        </w:rPr>
        <w:t xml:space="preserve">A.  </w:t>
      </w:r>
      <w:r>
        <w:t>site-to-site VPN</w:t>
      </w:r>
    </w:p>
    <w:p>
      <w:r>
        <w:rPr>
          <w:b/>
          <w:color w:val="1A365D"/>
        </w:rPr>
        <w:t xml:space="preserve">B.  </w:t>
      </w:r>
      <w:r>
        <w:t>DMVPN</w:t>
      </w:r>
    </w:p>
    <w:p>
      <w:r>
        <w:rPr>
          <w:b/>
          <w:color w:val="1A365D"/>
        </w:rPr>
        <w:t xml:space="preserve">C.  </w:t>
      </w:r>
      <w:r>
        <w:t>GETVPN</w:t>
      </w:r>
    </w:p>
    <w:p>
      <w:r>
        <w:rPr>
          <w:b/>
          <w:color w:val="1A365D"/>
        </w:rPr>
        <w:t xml:space="preserve">D.  </w:t>
      </w:r>
      <w:r>
        <w:t>IPsec remote access</w:t>
      </w:r>
    </w:p>
    <w:p>
      <w:r>
        <w:rPr>
          <w:b/>
          <w:color w:val="1A365D"/>
        </w:rPr>
        <w:t xml:space="preserve">E.  </w:t>
      </w:r>
      <w:r>
        <w:t>clientless VPN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699  (Topic 4)  —  Multiple Choice  [V80.2]</w:t>
      </w:r>
    </w:p>
    <w:p>
      <w:r>
        <w:t>Which IPsec mode encapsulates the entire IP packet?</w:t>
      </w:r>
    </w:p>
    <w:p/>
    <w:p>
      <w:r>
        <w:rPr>
          <w:b/>
          <w:color w:val="1A365D"/>
        </w:rPr>
        <w:t xml:space="preserve">A.  </w:t>
      </w:r>
      <w:r>
        <w:t>tunnel</w:t>
      </w:r>
    </w:p>
    <w:p>
      <w:r>
        <w:rPr>
          <w:b/>
          <w:color w:val="1A365D"/>
        </w:rPr>
        <w:t xml:space="preserve">B.  </w:t>
      </w:r>
      <w:r>
        <w:t>Q-in-Q</w:t>
      </w:r>
    </w:p>
    <w:p>
      <w:r>
        <w:rPr>
          <w:b/>
          <w:color w:val="1A365D"/>
        </w:rPr>
        <w:t xml:space="preserve">C.  </w:t>
      </w:r>
      <w:r>
        <w:t>SSL VPN</w:t>
      </w:r>
    </w:p>
    <w:p>
      <w:r>
        <w:rPr>
          <w:b/>
          <w:color w:val="1A365D"/>
        </w:rPr>
        <w:t xml:space="preserve">D.  </w:t>
      </w:r>
      <w:r>
        <w:t>transport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717  (Topic 4)  —  Multiple Choice  [V80.2]</w:t>
      </w:r>
    </w:p>
    <w:p>
      <w:r>
        <w:t>An engineer observes high usage on the 2.4GHz channels and lower usage on the 5GHz channels. What</w:t>
      </w:r>
    </w:p>
    <w:p>
      <w:r>
        <w:t>must be configured to allow clients to preferentially use 5GHz access points?</w:t>
      </w:r>
    </w:p>
    <w:p/>
    <w:p>
      <w:r>
        <w:rPr>
          <w:b/>
          <w:color w:val="1A365D"/>
        </w:rPr>
        <w:t xml:space="preserve">A.  </w:t>
      </w:r>
      <w:r>
        <w:t>Re-Anchor Roamed Clients</w:t>
      </w:r>
    </w:p>
    <w:p>
      <w:r>
        <w:rPr>
          <w:b/>
          <w:color w:val="1A365D"/>
        </w:rPr>
        <w:t xml:space="preserve">B.  </w:t>
      </w:r>
      <w:r>
        <w:t>OEAP Split Tunnel</w:t>
      </w:r>
    </w:p>
    <w:p>
      <w:r>
        <w:rPr>
          <w:b/>
          <w:color w:val="1A365D"/>
        </w:rPr>
        <w:t xml:space="preserve">C.  </w:t>
      </w:r>
      <w:r>
        <w:t>11ac MU-MIMO</w:t>
      </w:r>
    </w:p>
    <w:p>
      <w:r>
        <w:rPr>
          <w:b/>
          <w:color w:val="1A365D"/>
        </w:rPr>
        <w:t xml:space="preserve">D.  </w:t>
      </w:r>
      <w:r>
        <w:t>Client Band Select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727  (Topic 4)  —  Multiple Choice  [V80.2]</w:t>
      </w:r>
    </w:p>
    <w:p>
      <w:r>
        <w:t>How does IPsec provide secure networking for applications within an organization?</w:t>
      </w:r>
    </w:p>
    <w:p/>
    <w:p>
      <w:r>
        <w:rPr>
          <w:b/>
          <w:color w:val="1A365D"/>
        </w:rPr>
        <w:t xml:space="preserve">A.  </w:t>
      </w:r>
      <w:r>
        <w:t>It takes advantage of FTP to secure file transfers between nodes on the network.</w:t>
      </w:r>
    </w:p>
    <w:p>
      <w:r>
        <w:rPr>
          <w:b/>
          <w:color w:val="1A365D"/>
        </w:rPr>
        <w:t xml:space="preserve">B.  </w:t>
      </w:r>
      <w:r>
        <w:t>It provides GRE tunnels to transmit traffic securely between network nodes.</w:t>
      </w:r>
    </w:p>
    <w:p>
      <w:r>
        <w:rPr>
          <w:b/>
          <w:color w:val="1A365D"/>
        </w:rPr>
        <w:t xml:space="preserve">C.  </w:t>
      </w:r>
      <w:r>
        <w:t>It enables sets of security associations between peers.</w:t>
      </w:r>
    </w:p>
    <w:p>
      <w:r>
        <w:rPr>
          <w:b/>
          <w:color w:val="1A365D"/>
        </w:rPr>
        <w:t xml:space="preserve">D.  </w:t>
      </w:r>
      <w:r>
        <w:t>It leverages TFTP providing secure file transfers among peers on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760  (Topic 4)  —  Multiple Choice  [V80.2]</w:t>
      </w:r>
    </w:p>
    <w:p>
      <w:r>
        <w:t>Which interface IP address serves as the tunnel source for CAPWAP packets from the WLC to an AP?</w:t>
      </w:r>
    </w:p>
    <w:p/>
    <w:p>
      <w:r>
        <w:rPr>
          <w:b/>
          <w:color w:val="1A365D"/>
        </w:rPr>
        <w:t xml:space="preserve">A.  </w:t>
      </w:r>
      <w:r>
        <w:t>service</w:t>
      </w:r>
    </w:p>
    <w:p>
      <w:r>
        <w:rPr>
          <w:b/>
          <w:color w:val="1A365D"/>
        </w:rPr>
        <w:t xml:space="preserve">B.  </w:t>
      </w:r>
      <w:r>
        <w:t>trunk</w:t>
      </w:r>
    </w:p>
    <w:p>
      <w:r>
        <w:rPr>
          <w:b/>
          <w:color w:val="1A365D"/>
        </w:rPr>
        <w:t xml:space="preserve">C.  </w:t>
      </w:r>
      <w:r>
        <w:t>AP-manager</w:t>
      </w:r>
    </w:p>
    <w:p>
      <w:r>
        <w:rPr>
          <w:b/>
          <w:color w:val="1A365D"/>
        </w:rPr>
        <w:t xml:space="preserve">D.  </w:t>
      </w:r>
      <w:r>
        <w:t>virtual AP connection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785  (Topic 4)  —  Multiple Choice  [V80.2]</w:t>
      </w:r>
    </w:p>
    <w:p>
      <w:r>
        <w:t>Which IPsec encryption mode is appropriate when the destination of a packet differs from the security</w:t>
      </w:r>
    </w:p>
    <w:p>
      <w:r>
        <w:t>termination point?</w:t>
      </w:r>
    </w:p>
    <w:p/>
    <w:p>
      <w:r>
        <w:rPr>
          <w:b/>
          <w:color w:val="1A365D"/>
        </w:rPr>
        <w:t xml:space="preserve">A.  </w:t>
      </w:r>
      <w:r>
        <w:t>tunnel</w:t>
      </w:r>
    </w:p>
    <w:p>
      <w:r>
        <w:rPr>
          <w:b/>
          <w:color w:val="1A365D"/>
        </w:rPr>
        <w:t xml:space="preserve">B.  </w:t>
      </w:r>
      <w:r>
        <w:t>transport</w:t>
      </w:r>
    </w:p>
    <w:p>
      <w:r>
        <w:rPr>
          <w:b/>
          <w:color w:val="1A365D"/>
        </w:rPr>
        <w:t xml:space="preserve">C.  </w:t>
      </w:r>
      <w:r>
        <w:t>aggressive</w:t>
      </w:r>
    </w:p>
    <w:p>
      <w:r>
        <w:rPr>
          <w:b/>
          <w:color w:val="1A365D"/>
        </w:rPr>
        <w:t xml:space="preserve">D.  </w:t>
      </w:r>
      <w:r>
        <w:t>main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863  (Topic 4)  —  Multiple Choice  [V80.2]</w:t>
      </w:r>
    </w:p>
    <w:p>
      <w:r>
        <w:t>Which IPsec transport mode encrypts the IP header and the payload?</w:t>
      </w:r>
    </w:p>
    <w:p/>
    <w:p>
      <w:r>
        <w:rPr>
          <w:b/>
          <w:color w:val="1A365D"/>
        </w:rPr>
        <w:t xml:space="preserve">A.  </w:t>
      </w:r>
      <w:r>
        <w:t>pipe</w:t>
      </w:r>
    </w:p>
    <w:p>
      <w:r>
        <w:rPr>
          <w:b/>
          <w:color w:val="1A365D"/>
        </w:rPr>
        <w:t xml:space="preserve">B.  </w:t>
      </w:r>
      <w:r>
        <w:t>control</w:t>
      </w:r>
    </w:p>
    <w:p>
      <w:r>
        <w:rPr>
          <w:b/>
          <w:color w:val="1A365D"/>
        </w:rPr>
        <w:t xml:space="preserve">C.  </w:t>
      </w:r>
      <w:r>
        <w:t>transport</w:t>
      </w:r>
    </w:p>
    <w:p>
      <w:r>
        <w:rPr>
          <w:b/>
          <w:color w:val="1A365D"/>
        </w:rPr>
        <w:t xml:space="preserve">D.  </w:t>
      </w:r>
      <w:r>
        <w:t>tunnel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871  (Topic 4)  —  Multiple Choice  [V80.2]</w:t>
      </w:r>
    </w:p>
    <w:p>
      <w:r>
        <w:t>Which interface enables communication between a program on the controller and a program on the</w:t>
      </w:r>
    </w:p>
    <w:p>
      <w:r>
        <w:t>networking devices?</w:t>
      </w:r>
    </w:p>
    <w:p/>
    <w:p>
      <w:r>
        <w:rPr>
          <w:b/>
          <w:color w:val="1A365D"/>
        </w:rPr>
        <w:t xml:space="preserve">A.  </w:t>
      </w:r>
      <w:r>
        <w:t>northbound interface</w:t>
      </w:r>
    </w:p>
    <w:p>
      <w:r>
        <w:rPr>
          <w:b/>
          <w:color w:val="1A365D"/>
        </w:rPr>
        <w:t xml:space="preserve">B.  </w:t>
      </w:r>
      <w:r>
        <w:t>software virtual interface</w:t>
      </w:r>
    </w:p>
    <w:p>
      <w:r>
        <w:rPr>
          <w:b/>
          <w:color w:val="1A365D"/>
        </w:rPr>
        <w:t xml:space="preserve">C.  </w:t>
      </w:r>
      <w:r>
        <w:t>southbound interface</w:t>
      </w:r>
    </w:p>
    <w:p>
      <w:r>
        <w:rPr>
          <w:b/>
          <w:color w:val="1A365D"/>
        </w:rPr>
        <w:t xml:space="preserve">D.  </w:t>
      </w:r>
      <w:r>
        <w:t>tunnel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897  (Topic 4)  —  Multiple Choice  [V80.2]</w:t>
      </w:r>
    </w:p>
    <w:p>
      <w:r>
        <w:t>Which protocol is used in Software Defined Access (SDA) to provide a tunnel between two edge nodes in</w:t>
      </w:r>
    </w:p>
    <w:p>
      <w:r>
        <w:t>different fabrics?</w:t>
      </w:r>
    </w:p>
    <w:p/>
    <w:p>
      <w:r>
        <w:rPr>
          <w:b/>
          <w:color w:val="1A365D"/>
        </w:rPr>
        <w:t xml:space="preserve">A.  </w:t>
      </w:r>
      <w:r>
        <w:t>Generic Router Encapsulation (GRE)</w:t>
      </w:r>
    </w:p>
    <w:p>
      <w:r>
        <w:rPr>
          <w:b/>
          <w:color w:val="1A365D"/>
        </w:rPr>
        <w:t xml:space="preserve">B.  </w:t>
      </w:r>
      <w:r>
        <w:t>Virtual Local Area Network (VLAN)</w:t>
      </w:r>
    </w:p>
    <w:p>
      <w:r>
        <w:rPr>
          <w:b/>
          <w:color w:val="1A365D"/>
        </w:rPr>
        <w:t xml:space="preserve">C.  </w:t>
      </w:r>
      <w:r>
        <w:t>Virtual Extensible LAN (VXLAN)</w:t>
      </w:r>
    </w:p>
    <w:p>
      <w:r>
        <w:rPr>
          <w:b/>
          <w:color w:val="1A365D"/>
        </w:rPr>
        <w:t xml:space="preserve">D.  </w:t>
      </w:r>
      <w:r>
        <w:t>Point-to-Point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907  (Topic 4)  —  Multiple Choice  [V80.2]</w:t>
      </w:r>
    </w:p>
    <w:p>
      <w:r>
        <w:t>What are two protocols within the IPsec suite? (Choose two)</w:t>
      </w:r>
    </w:p>
    <w:p/>
    <w:p>
      <w:r>
        <w:rPr>
          <w:b/>
          <w:color w:val="1A365D"/>
        </w:rPr>
        <w:t xml:space="preserve">A.  </w:t>
      </w:r>
      <w:r>
        <w:t>AH</w:t>
      </w:r>
    </w:p>
    <w:p>
      <w:r>
        <w:rPr>
          <w:b/>
          <w:color w:val="1A365D"/>
        </w:rPr>
        <w:t xml:space="preserve">B.  </w:t>
      </w:r>
      <w:r>
        <w:t>3DES</w:t>
      </w:r>
    </w:p>
    <w:p>
      <w:r>
        <w:rPr>
          <w:b/>
          <w:color w:val="1A365D"/>
        </w:rPr>
        <w:t xml:space="preserve">C.  </w:t>
      </w:r>
      <w:r>
        <w:t>ESP</w:t>
      </w:r>
    </w:p>
    <w:p>
      <w:r>
        <w:rPr>
          <w:b/>
          <w:color w:val="1A365D"/>
        </w:rPr>
        <w:t xml:space="preserve">D.  </w:t>
      </w:r>
      <w:r>
        <w:t>TLS</w:t>
      </w:r>
    </w:p>
    <w:p>
      <w:r>
        <w:rPr>
          <w:b/>
          <w:color w:val="1A365D"/>
        </w:rPr>
        <w:t xml:space="preserve">E.  </w:t>
      </w:r>
      <w:r>
        <w:t>AES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976  (Topic 4)  —  Multiple Choice  [V80.2]</w:t>
      </w:r>
    </w:p>
    <w:p>
      <w:r>
        <w:t>Which mechanism carries multicast traffic between remote sites and supports encryption?</w:t>
      </w:r>
    </w:p>
    <w:p/>
    <w:p>
      <w:r>
        <w:rPr>
          <w:b/>
          <w:color w:val="1A365D"/>
        </w:rPr>
        <w:t xml:space="preserve">A.  </w:t>
      </w:r>
      <w:r>
        <w:t>GRE over IPsec</w:t>
      </w:r>
    </w:p>
    <w:p>
      <w:r>
        <w:rPr>
          <w:b/>
          <w:color w:val="1A365D"/>
        </w:rPr>
        <w:t xml:space="preserve">B.  </w:t>
      </w:r>
      <w:r>
        <w:t>IPsec over ISATAP</w:t>
      </w:r>
    </w:p>
    <w:p>
      <w:r>
        <w:rPr>
          <w:b/>
          <w:color w:val="1A365D"/>
        </w:rPr>
        <w:t xml:space="preserve">C.  </w:t>
      </w:r>
      <w:r>
        <w:t>GRE</w:t>
      </w:r>
    </w:p>
    <w:p>
      <w:r>
        <w:rPr>
          <w:b/>
          <w:color w:val="1A365D"/>
        </w:rPr>
        <w:t xml:space="preserve">D.  </w:t>
      </w:r>
      <w:r>
        <w:t>ISATAP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1100  (Topic 5)  —  Multiple Choice  [V80.2]</w:t>
      </w:r>
    </w:p>
    <w:p>
      <w:r>
        <w:t>Why does an administrator choose to implement a remote access IPsec VPN?</w:t>
      </w:r>
    </w:p>
    <w:p/>
    <w:p>
      <w:r>
        <w:rPr>
          <w:b/>
          <w:color w:val="1A365D"/>
        </w:rPr>
        <w:t xml:space="preserve">A.  </w:t>
      </w:r>
      <w:r>
        <w:t>to establish an encrypted tunnel between a remote user and a private network over the internet</w:t>
      </w:r>
    </w:p>
    <w:p>
      <w:r>
        <w:rPr>
          <w:b/>
          <w:color w:val="1A365D"/>
        </w:rPr>
        <w:t xml:space="preserve">B.  </w:t>
      </w:r>
      <w:r>
        <w:t>to allow access to an enterprise network using any internet-enabled location via a web browser using</w:t>
      </w:r>
    </w:p>
    <w:p>
      <w:r>
        <w:t xml:space="preserve">    SSL</w:t>
      </w:r>
    </w:p>
    <w:p>
      <w:r>
        <w:rPr>
          <w:b/>
          <w:color w:val="1A365D"/>
        </w:rPr>
        <w:t xml:space="preserve">C.  </w:t>
      </w:r>
      <w:r>
        <w:t>to provide a secure link between an HTTPS server, authentication subsystem, and an end-user</w:t>
      </w:r>
    </w:p>
    <w:p>
      <w:r>
        <w:rPr>
          <w:b/>
          <w:color w:val="1A365D"/>
        </w:rPr>
        <w:t xml:space="preserve">D.  </w:t>
      </w:r>
      <w:r>
        <w:t>to use cryptography for authentication between a device and user over a negotiated VPN gateway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1127  (Topic 5)  —  Multiple Choice  [V80.2]</w:t>
      </w:r>
    </w:p>
    <w:p>
      <w:r>
        <w:t>Which default condition must be considered when an encrypted mobility tunnel is used between two Cisco</w:t>
      </w:r>
    </w:p>
    <w:p>
      <w:r>
        <w:t>WLCs?</w:t>
      </w:r>
    </w:p>
    <w:p/>
    <w:p>
      <w:r>
        <w:rPr>
          <w:b/>
          <w:color w:val="1A365D"/>
        </w:rPr>
        <w:t xml:space="preserve">A.  </w:t>
      </w:r>
      <w:r>
        <w:t>TCP port 443 and UDP 21 are used.</w:t>
      </w:r>
    </w:p>
    <w:p>
      <w:r>
        <w:rPr>
          <w:b/>
          <w:color w:val="1A365D"/>
        </w:rPr>
        <w:t xml:space="preserve">B.  </w:t>
      </w:r>
      <w:r>
        <w:t>Control and data traffic encryption are enabled.</w:t>
      </w:r>
    </w:p>
    <w:p>
      <w:r>
        <w:rPr>
          <w:b/>
          <w:color w:val="1A365D"/>
        </w:rPr>
        <w:t xml:space="preserve">C.  </w:t>
      </w:r>
      <w:r>
        <w:t>The tunnel uses the IPsec protocol for encapsulation.</w:t>
      </w:r>
    </w:p>
    <w:p>
      <w:r>
        <w:rPr>
          <w:b/>
          <w:color w:val="1A365D"/>
        </w:rPr>
        <w:t xml:space="preserve">D.  </w:t>
      </w:r>
      <w:r>
        <w:t>The tunnel uses the EolP protocol to transmit data traffic.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1136  (Topic 5)  —  Multiple Choice  [V80.2]</w:t>
      </w:r>
    </w:p>
    <w:p>
      <w:r>
        <w:t>Which technology allows for logical Layer 3 separation on physical network equipment?</w:t>
      </w:r>
    </w:p>
    <w:p/>
    <w:p>
      <w:r>
        <w:rPr>
          <w:b/>
          <w:color w:val="1A365D"/>
        </w:rPr>
        <w:t xml:space="preserve">A.  </w:t>
      </w:r>
      <w:r>
        <w:t>Virtual Route Forwarding</w:t>
      </w:r>
    </w:p>
    <w:p>
      <w:r>
        <w:rPr>
          <w:b/>
          <w:color w:val="1A365D"/>
        </w:rPr>
        <w:t xml:space="preserve">B.  </w:t>
      </w:r>
      <w:r>
        <w:t>Virtual Switch System</w:t>
      </w:r>
    </w:p>
    <w:p>
      <w:r>
        <w:rPr>
          <w:b/>
          <w:color w:val="1A365D"/>
        </w:rPr>
        <w:t xml:space="preserve">C.  </w:t>
      </w:r>
      <w:r>
        <w:t>IPsec Transport Mode</w:t>
      </w:r>
    </w:p>
    <w:p>
      <w:r>
        <w:rPr>
          <w:b/>
          <w:color w:val="1A365D"/>
        </w:rPr>
        <w:t xml:space="preserve">D.  </w:t>
      </w:r>
      <w:r>
        <w:t>Time Division Multiplexer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