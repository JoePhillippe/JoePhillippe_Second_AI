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Switching Fundamentals</w:t>
      </w:r>
    </w:p>
    <w:p>
      <w:pPr>
        <w:jc w:val="center"/>
      </w:pPr>
      <w:r>
        <w:rPr>
          <w:color w:val="2C7A7B"/>
          <w:sz w:val="26"/>
        </w:rPr>
        <w:t>Switch operation, MAC learning, frame forwarding</w:t>
      </w:r>
    </w:p>
    <w:p>
      <w:pPr>
        <w:jc w:val="center"/>
      </w:pPr>
      <w:r>
        <w:rPr>
          <w:b/>
          <w:sz w:val="28"/>
        </w:rPr>
        <w:br/>
        <w:t>38 Questions</w:t>
      </w:r>
    </w:p>
    <w:p>
      <w:pPr>
        <w:jc w:val="center"/>
      </w:pPr>
      <w:r>
        <w:rPr>
          <w:color w:val="666666"/>
          <w:sz w:val="20"/>
        </w:rPr>
        <w:t>Multiple Choice: 38 | Drag &amp; Drop: 0</w:t>
      </w:r>
    </w:p>
    <w:p>
      <w:pPr>
        <w:jc w:val="center"/>
      </w:pPr>
      <w:r>
        <w:rPr>
          <w:color w:val="666666"/>
          <w:sz w:val="20"/>
        </w:rPr>
        <w:t>Sources: V7.1 (5) | V80.2 (33)</w:t>
      </w:r>
    </w:p>
    <w:p>
      <w:pPr>
        <w:jc w:val="center"/>
      </w:pPr>
      <w:r>
        <w:rPr>
          <w:color w:val="666666"/>
          <w:sz w:val="20"/>
        </w:rPr>
        <w:t>Topic 1: 12 | Topic 2: 7 | Topic 3: 3 | Topic 4: 11 | Topic 5: 5</w:t>
      </w:r>
    </w:p>
    <w:p>
      <w:r>
        <w:br w:type="page"/>
      </w:r>
    </w:p>
    <w:p>
      <w:pPr>
        <w:pStyle w:val="Heading2"/>
      </w:pPr>
      <w:r>
        <w:t>Question 37  (Topic 3)  —  Multiple Choice  [V7.1]</w:t>
      </w:r>
    </w:p>
    <w:p>
      <w:r>
        <w:t>Which two network actions occur within the data plane? (Choose two.)</w:t>
      </w:r>
    </w:p>
    <w:p/>
    <w:p>
      <w:r>
        <w:rPr>
          <w:b/>
          <w:color w:val="1A365D"/>
        </w:rPr>
        <w:t xml:space="preserve">A.  </w:t>
      </w:r>
      <w:r>
        <w:t>Add or remove an 802.1Q trunking header.</w:t>
      </w:r>
    </w:p>
    <w:p>
      <w:r>
        <w:rPr>
          <w:b/>
          <w:color w:val="1A365D"/>
        </w:rPr>
        <w:t xml:space="preserve">B.  </w:t>
      </w:r>
      <w:r>
        <w:t>Make a configuration change from an incoming NETCONF RPC.</w:t>
      </w:r>
    </w:p>
    <w:p>
      <w:r>
        <w:rPr>
          <w:b/>
          <w:color w:val="1A365D"/>
        </w:rPr>
        <w:t xml:space="preserve">C.  </w:t>
      </w:r>
      <w:r>
        <w:t>Run routing protocols.</w:t>
      </w:r>
    </w:p>
    <w:p>
      <w:r>
        <w:rPr>
          <w:b/>
          <w:color w:val="1A365D"/>
        </w:rPr>
        <w:t xml:space="preserve">D.  </w:t>
      </w:r>
      <w:r>
        <w:t>Match the destination MAC address to the MAC address table.</w:t>
      </w:r>
    </w:p>
    <w:p>
      <w:r>
        <w:rPr>
          <w:b/>
          <w:color w:val="1A365D"/>
        </w:rPr>
        <w:t xml:space="preserve">E.  </w:t>
      </w:r>
      <w:r>
        <w:t>Reply to an incoming ICMP echo request.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  (Topic 2)  —  Multiple Choice  [V7.1]</w:t>
      </w:r>
    </w:p>
    <w:p>
      <w:r>
        <w:t>Which action does the router take as rt forwards a packet through the</w:t>
      </w:r>
    </w:p>
    <w:p>
      <w:r>
        <w:t>network?</w:t>
      </w:r>
    </w:p>
    <w:p/>
    <w:p>
      <w:r>
        <w:rPr>
          <w:b/>
          <w:color w:val="1A365D"/>
        </w:rPr>
        <w:t xml:space="preserve">A.  </w:t>
      </w:r>
      <w:r>
        <w:t>The router replaces the source and desinaoon labels wth the sending</w:t>
      </w:r>
    </w:p>
    <w:p>
      <w:r>
        <w:t xml:space="preserve">    router uterface label as a source and the next hop router label as a</w:t>
      </w:r>
    </w:p>
    <w:p>
      <w:r>
        <w:t xml:space="preserve">    desbnabon</w:t>
      </w:r>
    </w:p>
    <w:p>
      <w:r>
        <w:rPr>
          <w:b/>
          <w:color w:val="1A365D"/>
        </w:rPr>
        <w:t xml:space="preserve">B.  </w:t>
      </w:r>
      <w:r>
        <w:t>The router encapsulates the source and destination IP addresses with</w:t>
      </w:r>
    </w:p>
    <w:p>
      <w:r>
        <w:t xml:space="preserve">    the sending router P address as the source and the neighbor IP</w:t>
      </w:r>
    </w:p>
    <w:p>
      <w:r>
        <w:t xml:space="preserve">    address as the destination</w:t>
      </w:r>
    </w:p>
    <w:p>
      <w:r>
        <w:rPr>
          <w:b/>
          <w:color w:val="1A365D"/>
        </w:rPr>
        <w:t xml:space="preserve">C.  </w:t>
      </w:r>
      <w:r>
        <w:t>The router replaces the original source and destination MAC</w:t>
      </w:r>
    </w:p>
    <w:p>
      <w:r>
        <w:t xml:space="preserve">    addresses with the sending router MAC address as the source and</w:t>
      </w:r>
    </w:p>
    <w:p>
      <w:r>
        <w:t xml:space="preserve">    neighbor MAC address as the destination</w:t>
      </w:r>
    </w:p>
    <w:p>
      <w:r>
        <w:rPr>
          <w:b/>
          <w:color w:val="1A365D"/>
        </w:rPr>
        <w:t xml:space="preserve">D.  </w:t>
      </w:r>
      <w:r>
        <w:t>The router encapsulates the original packet and then includes a tag</w:t>
      </w:r>
    </w:p>
    <w:p>
      <w:r>
        <w:t xml:space="preserve">    that identifies the source router MAC address and transmit</w:t>
      </w:r>
    </w:p>
    <w:p>
      <w:r>
        <w:t xml:space="preserve">    transparently to the destination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342  (Topic 1)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Which outcome is expected when PC_A sends data to PC_B?</w:t>
      </w:r>
    </w:p>
    <w:p/>
    <w:p>
      <w:r>
        <w:rPr>
          <w:b/>
          <w:color w:val="1A365D"/>
        </w:rPr>
        <w:t xml:space="preserve">A.  </w:t>
      </w:r>
      <w:r>
        <w:t>The switch rewrites the source and destination MAC addresses with</w:t>
      </w:r>
    </w:p>
    <w:p>
      <w:r>
        <w:t xml:space="preserve">    its own.</w:t>
      </w:r>
    </w:p>
    <w:p>
      <w:r>
        <w:rPr>
          <w:b/>
          <w:color w:val="1A365D"/>
        </w:rPr>
        <w:t xml:space="preserve">B.  </w:t>
      </w:r>
      <w:r>
        <w:t>The source MAC address is changed.</w:t>
      </w:r>
    </w:p>
    <w:p>
      <w:r>
        <w:rPr>
          <w:b/>
          <w:color w:val="1A365D"/>
        </w:rPr>
        <w:t xml:space="preserve">C.  </w:t>
      </w:r>
      <w:r>
        <w:t>The source and destination MAC addresses remain the same.</w:t>
      </w:r>
    </w:p>
    <w:p>
      <w:r>
        <w:rPr>
          <w:b/>
          <w:color w:val="1A365D"/>
        </w:rPr>
        <w:t xml:space="preserve">D.  </w:t>
      </w:r>
      <w:r>
        <w:t>The destination MAC address is replaced with ffff.ffff.ffff.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383  (Topic 1)  —  Multiple Choice  [V7.1]</w:t>
      </w:r>
    </w:p>
    <w:p>
      <w:r>
        <w:t>How does HSRP provide first hop redundancy?</w:t>
      </w:r>
    </w:p>
    <w:p/>
    <w:p>
      <w:r>
        <w:rPr>
          <w:b/>
          <w:color w:val="1A365D"/>
        </w:rPr>
        <w:t xml:space="preserve">A.  </w:t>
      </w:r>
      <w:r>
        <w:t>It load-balances traffic by assigning the same metric value to more</w:t>
      </w:r>
    </w:p>
    <w:p>
      <w:r>
        <w:t xml:space="preserve">    than one route to the same destination m the IP routing table.</w:t>
      </w:r>
    </w:p>
    <w:p>
      <w:r>
        <w:rPr>
          <w:b/>
          <w:color w:val="1A365D"/>
        </w:rPr>
        <w:t xml:space="preserve">B.  </w:t>
      </w:r>
      <w:r>
        <w:t>It load-balances Layer 2 traffic along the path by flooding traffic</w:t>
      </w:r>
    </w:p>
    <w:p>
      <w:r>
        <w:t xml:space="preserve">    out all interfaces configured with the same VLAN.</w:t>
      </w:r>
    </w:p>
    <w:p>
      <w:r>
        <w:rPr>
          <w:b/>
          <w:color w:val="1A365D"/>
        </w:rPr>
        <w:t xml:space="preserve">C.  </w:t>
      </w:r>
      <w:r>
        <w:t>It forwards multiple packets to the same destination over different</w:t>
      </w:r>
    </w:p>
    <w:p>
      <w:r>
        <w:t xml:space="preserve">    routed links n the data path</w:t>
      </w:r>
    </w:p>
    <w:p>
      <w:r>
        <w:rPr>
          <w:b/>
          <w:color w:val="1A365D"/>
        </w:rPr>
        <w:t xml:space="preserve">D.  </w:t>
      </w:r>
      <w:r>
        <w:t>It uses a shared virtual MAC and a virtual IP address to a group of</w:t>
      </w:r>
    </w:p>
    <w:p>
      <w:r>
        <w:t xml:space="preserve">    routers that serve as the default gateway for hosts on a 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[https://www.cisco.com/c/en/us/td/docs/ios-xml/ios/ipapp_fhrp/configuration/xe-16/fhp-xe-16-book/fhp-hsrp-mgo.html](http://www.cisco.com/c/en/us/td/docs/ios-xml/ios/ipapp_fhrp/configuration/xe-16/fhp-xe-16-book/fhp-hsrp-mgo.html)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607  (Topic 1)  —  Multiple Choice  [V7.1]</w:t>
      </w:r>
    </w:p>
    <w:p>
      <w:r>
        <w:t>When a switch receives a frame for a known destination MAC address,</w:t>
      </w:r>
    </w:p>
    <w:p>
      <w:r>
        <w:t>how is the frame handed?</w:t>
      </w:r>
    </w:p>
    <w:p/>
    <w:p>
      <w:r>
        <w:rPr>
          <w:b/>
          <w:color w:val="1A365D"/>
        </w:rPr>
        <w:t xml:space="preserve">A.  </w:t>
      </w:r>
      <w:r>
        <w:t>sent to the port identified for the known MAC address</w:t>
      </w:r>
    </w:p>
    <w:p>
      <w:r>
        <w:rPr>
          <w:b/>
          <w:color w:val="1A365D"/>
        </w:rPr>
        <w:t xml:space="preserve">B.  </w:t>
      </w:r>
      <w:r>
        <w:t>broadcast to all ports</w:t>
      </w:r>
    </w:p>
    <w:p>
      <w:r>
        <w:rPr>
          <w:b/>
          <w:color w:val="1A365D"/>
        </w:rPr>
        <w:t xml:space="preserve">C.  </w:t>
      </w:r>
      <w:r>
        <w:t>forwarded to the first available port</w:t>
      </w:r>
    </w:p>
    <w:p>
      <w:r>
        <w:rPr>
          <w:b/>
          <w:color w:val="1A365D"/>
        </w:rPr>
        <w:t xml:space="preserve">D.  </w:t>
      </w:r>
      <w:r>
        <w:t>flooded to all ports except the one from which it originated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26  (Topic 1)  —  Multiple Choice  [V80.2]</w:t>
      </w:r>
    </w:p>
    <w:p>
      <w:r>
        <w:t>How does a switch process a frame received on Fa0/1 with the destination MAC address of</w:t>
      </w:r>
    </w:p>
    <w:p>
      <w:r>
        <w:t>0e38.7363.657b when the table is missing the address?</w:t>
      </w:r>
    </w:p>
    <w:p/>
    <w:p>
      <w:r>
        <w:rPr>
          <w:b/>
          <w:color w:val="1A365D"/>
        </w:rPr>
        <w:t xml:space="preserve">A.  </w:t>
      </w:r>
      <w:r>
        <w:t>lt drops the frame immediately.</w:t>
      </w:r>
    </w:p>
    <w:p>
      <w:r>
        <w:rPr>
          <w:b/>
          <w:color w:val="1A365D"/>
        </w:rPr>
        <w:t xml:space="preserve">B.  </w:t>
      </w:r>
      <w:r>
        <w:t>It forwards the frame back out of interface Fa0/1.</w:t>
      </w:r>
    </w:p>
    <w:p>
      <w:r>
        <w:rPr>
          <w:b/>
          <w:color w:val="1A365D"/>
        </w:rPr>
        <w:t xml:space="preserve">C.  </w:t>
      </w:r>
      <w:r>
        <w:t>It floods the frame to all interfaces except Fa0/1.</w:t>
      </w:r>
    </w:p>
    <w:p>
      <w:r>
        <w:rPr>
          <w:b/>
          <w:color w:val="1A365D"/>
        </w:rPr>
        <w:t xml:space="preserve">D.  </w:t>
      </w:r>
      <w:r>
        <w:t>It holds the frame until the MAC address timer expires and then drops the frame.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  (Topic 1)  —  Multiple Choice  [V80.2]</w:t>
      </w:r>
    </w:p>
    <w:p>
      <w:r>
        <w:t>What occurs to frames during the process of frame flooding?</w:t>
      </w:r>
    </w:p>
    <w:p/>
    <w:p>
      <w:r>
        <w:rPr>
          <w:b/>
          <w:color w:val="1A365D"/>
        </w:rPr>
        <w:t xml:space="preserve">A.  </w:t>
      </w:r>
      <w:r>
        <w:t>Frames are sent to every port on the switch in the same VLAN except from the originating port</w:t>
      </w:r>
    </w:p>
    <w:p>
      <w:r>
        <w:rPr>
          <w:b/>
          <w:color w:val="1A365D"/>
        </w:rPr>
        <w:t xml:space="preserve">B.  </w:t>
      </w:r>
      <w:r>
        <w:t>Frames are sent to every port on the switch that has a matching entry in the MAC address table.</w:t>
      </w:r>
    </w:p>
    <w:p>
      <w:r>
        <w:rPr>
          <w:b/>
          <w:color w:val="1A365D"/>
        </w:rPr>
        <w:t xml:space="preserve">C.  </w:t>
      </w:r>
      <w:r>
        <w:t>Frames are sent to all ports, including those that are assigned to other VLANs.</w:t>
      </w:r>
    </w:p>
    <w:p>
      <w:r>
        <w:rPr>
          <w:b/>
          <w:color w:val="1A365D"/>
        </w:rPr>
        <w:t xml:space="preserve">D.  </w:t>
      </w:r>
      <w:r>
        <w:t>Frames are sent to every port on the switch in the same VLAN.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55  (Topic 1)  —  Multiple Choice  [V80.2]</w:t>
      </w:r>
    </w:p>
    <w:p>
      <w:r>
        <w:t>When a switch receives a frame for a known destination MAC address, how is the frame handed?</w:t>
      </w:r>
    </w:p>
    <w:p/>
    <w:p>
      <w:r>
        <w:rPr>
          <w:b/>
          <w:color w:val="1A365D"/>
        </w:rPr>
        <w:t xml:space="preserve">A.  </w:t>
      </w:r>
      <w:r>
        <w:t>sent to the port identified for the known MAC address</w:t>
      </w:r>
    </w:p>
    <w:p>
      <w:r>
        <w:rPr>
          <w:b/>
          <w:color w:val="1A365D"/>
        </w:rPr>
        <w:t xml:space="preserve">B.  </w:t>
      </w:r>
      <w:r>
        <w:t>broadcast to all ports</w:t>
      </w:r>
    </w:p>
    <w:p>
      <w:r>
        <w:rPr>
          <w:b/>
          <w:color w:val="1A365D"/>
        </w:rPr>
        <w:t xml:space="preserve">C.  </w:t>
      </w:r>
      <w:r>
        <w:t>forwarded to the first available port</w:t>
      </w:r>
    </w:p>
    <w:p>
      <w:r>
        <w:rPr>
          <w:b/>
          <w:color w:val="1A365D"/>
        </w:rPr>
        <w:t xml:space="preserve">D.  </w:t>
      </w:r>
      <w:r>
        <w:t>flooded to all ports except the one from which it originated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  (Topic 1)  —  Multiple Choice  [V80.2]</w:t>
      </w:r>
    </w:p>
    <w:p>
      <w:r>
        <w:t>What does a switch use to build its MAC address table?</w:t>
      </w:r>
    </w:p>
    <w:p/>
    <w:p>
      <w:r>
        <w:rPr>
          <w:b/>
          <w:color w:val="1A365D"/>
        </w:rPr>
        <w:t xml:space="preserve">A.  </w:t>
      </w:r>
      <w:r>
        <w:t>VTP</w:t>
      </w:r>
    </w:p>
    <w:p>
      <w:r>
        <w:rPr>
          <w:b/>
          <w:color w:val="1A365D"/>
        </w:rPr>
        <w:t xml:space="preserve">B.  </w:t>
      </w:r>
      <w:r>
        <w:t>DTP</w:t>
      </w:r>
    </w:p>
    <w:p>
      <w:r>
        <w:rPr>
          <w:b/>
          <w:color w:val="1A365D"/>
        </w:rPr>
        <w:t xml:space="preserve">C.  </w:t>
      </w:r>
      <w:r>
        <w:t>egress traffic</w:t>
      </w:r>
    </w:p>
    <w:p>
      <w:r>
        <w:rPr>
          <w:b/>
          <w:color w:val="1A365D"/>
        </w:rPr>
        <w:t xml:space="preserve">D.  </w:t>
      </w:r>
      <w:r>
        <w:t>ingress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  (Topic 1)  —  Multiple Choice  [V80.2]</w:t>
      </w:r>
    </w:p>
    <w:p>
      <w:r>
        <w:t>What is the default behavior of a Layer 2 switch when a frame with an unknown destination MAC address is</w:t>
      </w:r>
    </w:p>
    <w:p>
      <w:r>
        <w:t>received?</w:t>
      </w:r>
    </w:p>
    <w:p/>
    <w:p>
      <w:r>
        <w:rPr>
          <w:b/>
          <w:color w:val="1A365D"/>
        </w:rPr>
        <w:t xml:space="preserve">A.  </w:t>
      </w:r>
      <w:r>
        <w:t>The Layer 2 switch drops the received frame</w:t>
      </w:r>
    </w:p>
    <w:p>
      <w:r>
        <w:rPr>
          <w:b/>
          <w:color w:val="1A365D"/>
        </w:rPr>
        <w:t xml:space="preserve">B.  </w:t>
      </w:r>
      <w:r>
        <w:t>The Layer 2 switch floods packets to all ports except the receiving port in the given VLAN.</w:t>
      </w:r>
    </w:p>
    <w:p>
      <w:r>
        <w:rPr>
          <w:b/>
          <w:color w:val="1A365D"/>
        </w:rPr>
        <w:t xml:space="preserve">C.  </w:t>
      </w:r>
      <w:r>
        <w:t>The Layer 2 switch sends a copy of a packet to CPU for destination MAC address learning.</w:t>
      </w:r>
    </w:p>
    <w:p>
      <w:r>
        <w:rPr>
          <w:b/>
          <w:color w:val="1A365D"/>
        </w:rPr>
        <w:t xml:space="preserve">D.  </w:t>
      </w:r>
      <w:r>
        <w:t>The Layer 2 switch forwards the packet and adds the destination MAC address to its MAC address table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162  (Topic 1)  —  Multiple Choice  [V80.2]</w:t>
      </w:r>
    </w:p>
    <w:p>
      <w:r>
        <w:t>How does HSRP provide first hop redundancy?</w:t>
      </w:r>
    </w:p>
    <w:p/>
    <w:p>
      <w:r>
        <w:rPr>
          <w:b/>
          <w:color w:val="1A365D"/>
        </w:rPr>
        <w:t xml:space="preserve">A.  </w:t>
      </w:r>
      <w:r>
        <w:t>It load-balances traffic by assigning the same metric value to more than one route to the same</w:t>
      </w:r>
    </w:p>
    <w:p>
      <w:r>
        <w:t xml:space="preserve">    destination m the IP routing table.</w:t>
      </w:r>
    </w:p>
    <w:p>
      <w:r>
        <w:rPr>
          <w:b/>
          <w:color w:val="1A365D"/>
        </w:rPr>
        <w:t xml:space="preserve">B.  </w:t>
      </w:r>
      <w:r>
        <w:t>It load-balances Layer 2 traffic along the path by flooding traffic out all interfaces configured with the</w:t>
      </w:r>
    </w:p>
    <w:p>
      <w:r>
        <w:t xml:space="preserve">    same VLAN.</w:t>
      </w:r>
    </w:p>
    <w:p>
      <w:r>
        <w:rPr>
          <w:b/>
          <w:color w:val="1A365D"/>
        </w:rPr>
        <w:t xml:space="preserve">C.  </w:t>
      </w:r>
      <w:r>
        <w:t>It forwards multiple packets to the same destination over different routed links n the data path</w:t>
      </w:r>
    </w:p>
    <w:p>
      <w:r>
        <w:rPr>
          <w:b/>
          <w:color w:val="1A365D"/>
        </w:rPr>
        <w:t xml:space="preserve">D.  </w:t>
      </w:r>
      <w:r>
        <w:t>It uses a shared virtual MAC and a virtual IP address to a group of routers that serve as the default</w:t>
      </w:r>
    </w:p>
    <w:p>
      <w:r>
        <w:t xml:space="preserve">    gateway for hosts on a 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173  (Topic 1)  —  Multiple Choice  [V80.2]</w:t>
      </w:r>
    </w:p>
    <w:p>
      <w:r>
        <w:t>A frame that enters a switch fails the Frame Check Sequence. Which two interface counters are</w:t>
      </w:r>
    </w:p>
    <w:p>
      <w:r>
        <w:t>incremented? (Choose two)</w:t>
      </w:r>
    </w:p>
    <w:p/>
    <w:p>
      <w:r>
        <w:rPr>
          <w:b/>
          <w:color w:val="1A365D"/>
        </w:rPr>
        <w:t xml:space="preserve">A.  </w:t>
      </w:r>
      <w:r>
        <w:t>runts</w:t>
      </w:r>
    </w:p>
    <w:p>
      <w:r>
        <w:rPr>
          <w:b/>
          <w:color w:val="1A365D"/>
        </w:rPr>
        <w:t xml:space="preserve">B.  </w:t>
      </w:r>
      <w:r>
        <w:t>giants</w:t>
      </w:r>
    </w:p>
    <w:p>
      <w:r>
        <w:rPr>
          <w:b/>
          <w:color w:val="1A365D"/>
        </w:rPr>
        <w:t xml:space="preserve">C.  </w:t>
      </w:r>
      <w:r>
        <w:t>frame</w:t>
      </w:r>
    </w:p>
    <w:p>
      <w:r>
        <w:rPr>
          <w:b/>
          <w:color w:val="1A365D"/>
        </w:rPr>
        <w:t xml:space="preserve">D.  </w:t>
      </w:r>
      <w:r>
        <w:t>CRC</w:t>
      </w:r>
    </w:p>
    <w:p>
      <w:r>
        <w:rPr>
          <w:b/>
          <w:color w:val="1A365D"/>
        </w:rPr>
        <w:t xml:space="preserve">E.  </w:t>
      </w:r>
      <w:r>
        <w:t>input errors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187  (Topic 1)  —  Multiple Choice  [V80.2]</w:t>
      </w:r>
    </w:p>
    <w:p>
      <w:r>
        <w:t>Which action does the router take as it forwards a packet through the network?</w:t>
      </w:r>
    </w:p>
    <w:p/>
    <w:p>
      <w:r>
        <w:rPr>
          <w:b/>
          <w:color w:val="1A365D"/>
        </w:rPr>
        <w:t xml:space="preserve">A.  </w:t>
      </w:r>
      <w:r>
        <w:t>The router replaces the original source and destination MAC addresses with the sending router MAC</w:t>
      </w:r>
    </w:p>
    <w:p>
      <w:r>
        <w:t xml:space="preserve">    address as the source and neighbor MAC address as the destination</w:t>
      </w:r>
    </w:p>
    <w:p>
      <w:r>
        <w:rPr>
          <w:b/>
          <w:color w:val="1A365D"/>
        </w:rPr>
        <w:t xml:space="preserve">B.  </w:t>
      </w:r>
      <w:r>
        <w:t>The router encapsulates the original packet and then includes a tag that identifies the source router MAC</w:t>
      </w:r>
    </w:p>
    <w:p>
      <w:r>
        <w:t xml:space="preserve">    address and transmits it transparently to the destination</w:t>
      </w:r>
    </w:p>
    <w:p>
      <w:r>
        <w:rPr>
          <w:b/>
          <w:color w:val="1A365D"/>
        </w:rPr>
        <w:t xml:space="preserve">C.  </w:t>
      </w:r>
      <w:r>
        <w:t>The router encapsulates the source and destination IP addresses with the sending router IP address as</w:t>
      </w:r>
    </w:p>
    <w:p>
      <w:r>
        <w:t xml:space="preserve">    the source and the neighbor IP address as the destination</w:t>
      </w:r>
    </w:p>
    <w:p>
      <w:r>
        <w:rPr>
          <w:b/>
          <w:color w:val="1A365D"/>
        </w:rPr>
        <w:t xml:space="preserve">D.  </w:t>
      </w:r>
      <w:r>
        <w:t>The router replaces the source and destination labels with the sending router interface label as a source</w:t>
      </w:r>
    </w:p>
    <w:p>
      <w:r>
        <w:t xml:space="preserve">    and the next hop router label as a destination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218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outcome is expected when PC_A sends data to PC_B?</w:t>
      </w:r>
    </w:p>
    <w:p/>
    <w:p>
      <w:r>
        <w:rPr>
          <w:b/>
          <w:color w:val="1A365D"/>
        </w:rPr>
        <w:t xml:space="preserve">A.  </w:t>
      </w:r>
      <w:r>
        <w:t>The switch rewrites the source and destination MAC addresses with its own.</w:t>
      </w:r>
    </w:p>
    <w:p>
      <w:r>
        <w:rPr>
          <w:b/>
          <w:color w:val="1A365D"/>
        </w:rPr>
        <w:t xml:space="preserve">B.  </w:t>
      </w:r>
      <w:r>
        <w:t>The source MAC address is changed.</w:t>
      </w:r>
    </w:p>
    <w:p>
      <w:r>
        <w:rPr>
          <w:b/>
          <w:color w:val="1A365D"/>
        </w:rPr>
        <w:t xml:space="preserve">C.  </w:t>
      </w:r>
      <w:r>
        <w:t>The source and destination MAC addresses remain the same.</w:t>
      </w:r>
    </w:p>
    <w:p>
      <w:r>
        <w:rPr>
          <w:b/>
          <w:color w:val="1A365D"/>
        </w:rPr>
        <w:t xml:space="preserve">D.  </w:t>
      </w:r>
      <w:r>
        <w:t>The destination MAC address is replaced with ffff.ffff.ffff.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278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The entire contents of the MAC address table are shown. Sales-4 sends a data frame to Sales-1.</w:t>
      </w:r>
    </w:p>
    <w:p>
      <w:r>
        <w:t>What does the switch do as it receives the frame from Sales-4?</w:t>
      </w:r>
    </w:p>
    <w:p/>
    <w:p>
      <w:r>
        <w:rPr>
          <w:b/>
          <w:color w:val="1A365D"/>
        </w:rPr>
        <w:t xml:space="preserve">A.  </w:t>
      </w:r>
      <w:r>
        <w:t>Perform a lookup in the MAC address table and discard the frame due to a missing entry.</w:t>
      </w:r>
    </w:p>
    <w:p>
      <w:r>
        <w:rPr>
          <w:b/>
          <w:color w:val="1A365D"/>
        </w:rPr>
        <w:t xml:space="preserve">B.  </w:t>
      </w:r>
      <w:r>
        <w:t>Insert the source MAC address and port into the forwarding table and forward the frame to Sales-1.</w:t>
      </w:r>
    </w:p>
    <w:p>
      <w:r>
        <w:rPr>
          <w:b/>
          <w:color w:val="1A365D"/>
        </w:rPr>
        <w:t xml:space="preserve">C.  </w:t>
      </w:r>
      <w:r>
        <w:t>Map the Layer 2 MAC address to the Layer 3 IP address and forward the frame.</w:t>
      </w:r>
    </w:p>
    <w:p>
      <w:r>
        <w:rPr>
          <w:b/>
          <w:color w:val="1A365D"/>
        </w:rPr>
        <w:t xml:space="preserve">D.  </w:t>
      </w:r>
      <w:r>
        <w:t>Flood the frame out of all ports except on the port where Sales-1 is connected.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283  (Topic 2)  —  Multiple Choice  [V80.2]</w:t>
      </w:r>
    </w:p>
    <w:p>
      <w:r>
        <w:t>Which action does the router take as rt forwards a packet through the network?</w:t>
      </w:r>
    </w:p>
    <w:p/>
    <w:p>
      <w:r>
        <w:rPr>
          <w:b/>
          <w:color w:val="1A365D"/>
        </w:rPr>
        <w:t xml:space="preserve">A.  </w:t>
      </w:r>
      <w:r>
        <w:t>The router replaces the source and desinaoon labels wth the sending router uterface label as a source</w:t>
      </w:r>
    </w:p>
    <w:p>
      <w:r>
        <w:t xml:space="preserve">    and the next hop router label as a desbnabon</w:t>
      </w:r>
    </w:p>
    <w:p>
      <w:r>
        <w:rPr>
          <w:b/>
          <w:color w:val="1A365D"/>
        </w:rPr>
        <w:t xml:space="preserve">B.  </w:t>
      </w:r>
      <w:r>
        <w:t>The router encapsulates the source and destination IP addresses with the sending router P address as</w:t>
      </w:r>
    </w:p>
    <w:p>
      <w:r>
        <w:t xml:space="preserve">    the source and the neighbor IP address as the destination</w:t>
      </w:r>
    </w:p>
    <w:p>
      <w:r>
        <w:rPr>
          <w:b/>
          <w:color w:val="1A365D"/>
        </w:rPr>
        <w:t xml:space="preserve">C.  </w:t>
      </w:r>
      <w:r>
        <w:t>The router replaces the original source and destination MAC addresses with the sending router MAC</w:t>
      </w:r>
    </w:p>
    <w:p>
      <w:r>
        <w:t xml:space="preserve">    address as the source and neighbor MAC address as the destination</w:t>
      </w:r>
    </w:p>
    <w:p>
      <w:r>
        <w:rPr>
          <w:b/>
          <w:color w:val="1A365D"/>
        </w:rPr>
        <w:t xml:space="preserve">D.  </w:t>
      </w:r>
      <w:r>
        <w:t>The router encapsulates the original packet and then includes a tag that identifies the source router MAC</w:t>
      </w:r>
    </w:p>
    <w:p>
      <w:r>
        <w:t xml:space="preserve">    address and transmit transparently to the destination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313  (Topic 2)  —  Multiple Choice  [V80.2]</w:t>
      </w:r>
    </w:p>
    <w:p>
      <w:r>
        <w:t>How does the dynamically-learned MAC address feature function?</w:t>
      </w:r>
    </w:p>
    <w:p/>
    <w:p>
      <w:r>
        <w:rPr>
          <w:b/>
          <w:color w:val="1A365D"/>
        </w:rPr>
        <w:t xml:space="preserve">A.  </w:t>
      </w:r>
      <w:r>
        <w:t>The CAM table is empty until ingress traffic arrives at each port</w:t>
      </w:r>
    </w:p>
    <w:p>
      <w:r>
        <w:rPr>
          <w:b/>
          <w:color w:val="1A365D"/>
        </w:rPr>
        <w:t xml:space="preserve">B.  </w:t>
      </w:r>
      <w:r>
        <w:t>Switches dynamically learn MAC addresses of each connecting CAM table.</w:t>
      </w:r>
    </w:p>
    <w:p>
      <w:r>
        <w:rPr>
          <w:b/>
          <w:color w:val="1A365D"/>
        </w:rPr>
        <w:t xml:space="preserve">C.  </w:t>
      </w:r>
      <w:r>
        <w:t>The ports are restricted and learn up to a maximum of 10 dynamically-learned addresses</w:t>
      </w:r>
    </w:p>
    <w:p>
      <w:r>
        <w:rPr>
          <w:b/>
          <w:color w:val="1A365D"/>
        </w:rPr>
        <w:t xml:space="preserve">D.  </w:t>
      </w:r>
      <w:r>
        <w:t>It requires a minimum number of secure MAC addresses to be filled dynamically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375  (Topic 2)  —  Multiple Choice  [V80.2]</w:t>
      </w:r>
    </w:p>
    <w:p>
      <w:r>
        <w:t>Why does a switch flood a frame to all ports?</w:t>
      </w:r>
    </w:p>
    <w:p/>
    <w:p>
      <w:r>
        <w:rPr>
          <w:b/>
          <w:color w:val="1A365D"/>
        </w:rPr>
        <w:t xml:space="preserve">A.  </w:t>
      </w:r>
      <w:r>
        <w:t>The frame has zero destination MAC addresses.</w:t>
      </w:r>
    </w:p>
    <w:p>
      <w:r>
        <w:rPr>
          <w:b/>
          <w:color w:val="1A365D"/>
        </w:rPr>
        <w:t xml:space="preserve">B.  </w:t>
      </w:r>
      <w:r>
        <w:t>The source MAC address of the frame is unknown</w:t>
      </w:r>
    </w:p>
    <w:p>
      <w:r>
        <w:rPr>
          <w:b/>
          <w:color w:val="1A365D"/>
        </w:rPr>
        <w:t xml:space="preserve">C.  </w:t>
      </w:r>
      <w:r>
        <w:t>The source and destination MAC addresses of the frame are the same</w:t>
      </w:r>
    </w:p>
    <w:p>
      <w:r>
        <w:rPr>
          <w:b/>
          <w:color w:val="1A365D"/>
        </w:rPr>
        <w:t xml:space="preserve">D.  </w:t>
      </w:r>
      <w:r>
        <w:t>The destination MAC address of the frame is unknown.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422  (Topic 2)  —  Multiple Choice  [V80.2]</w:t>
      </w:r>
    </w:p>
    <w:p>
      <w:r>
        <w:t>Where does a switch maintain DHCP snooping information?</w:t>
      </w:r>
    </w:p>
    <w:p/>
    <w:p>
      <w:r>
        <w:rPr>
          <w:b/>
          <w:color w:val="1A365D"/>
        </w:rPr>
        <w:t xml:space="preserve">A.  </w:t>
      </w:r>
      <w:r>
        <w:t>in the MAC address table</w:t>
      </w:r>
    </w:p>
    <w:p>
      <w:r>
        <w:rPr>
          <w:b/>
          <w:color w:val="1A365D"/>
        </w:rPr>
        <w:t xml:space="preserve">B.  </w:t>
      </w:r>
      <w:r>
        <w:t>in the CAM table</w:t>
      </w:r>
    </w:p>
    <w:p>
      <w:r>
        <w:rPr>
          <w:b/>
          <w:color w:val="1A365D"/>
        </w:rPr>
        <w:t xml:space="preserve">C.  </w:t>
      </w:r>
      <w:r>
        <w:t>in the binding database</w:t>
      </w:r>
    </w:p>
    <w:p>
      <w:r>
        <w:rPr>
          <w:b/>
          <w:color w:val="1A365D"/>
        </w:rPr>
        <w:t xml:space="preserve">D.  </w:t>
      </w:r>
      <w:r>
        <w:t>in the frame forwarding database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432  (Topic 2)  —  Multiple Choice  [V80.2]</w:t>
      </w:r>
    </w:p>
    <w:p>
      <w:r>
        <w:t>A network administrator enabled port security on a switch interface connected to a printer. What is the next</w:t>
      </w:r>
    </w:p>
    <w:p>
      <w:r>
        <w:t>configuration action in order to allow the port to learn the MAC address of the printer and insert it into the</w:t>
      </w:r>
    </w:p>
    <w:p>
      <w:r>
        <w:t>table automatically?</w:t>
      </w:r>
    </w:p>
    <w:p/>
    <w:p>
      <w:r>
        <w:rPr>
          <w:b/>
          <w:color w:val="1A365D"/>
        </w:rPr>
        <w:t xml:space="preserve">A.  </w:t>
      </w:r>
      <w:r>
        <w:t>enable dynamic MAC address learning</w:t>
      </w:r>
    </w:p>
    <w:p>
      <w:r>
        <w:rPr>
          <w:b/>
          <w:color w:val="1A365D"/>
        </w:rPr>
        <w:t xml:space="preserve">B.  </w:t>
      </w:r>
      <w:r>
        <w:t>implement static MAC addressing.</w:t>
      </w:r>
    </w:p>
    <w:p>
      <w:r>
        <w:rPr>
          <w:b/>
          <w:color w:val="1A365D"/>
        </w:rPr>
        <w:t xml:space="preserve">C.  </w:t>
      </w:r>
      <w:r>
        <w:t>enable sticky MAC addressing</w:t>
      </w:r>
    </w:p>
    <w:p>
      <w:r>
        <w:rPr>
          <w:b/>
          <w:color w:val="1A365D"/>
        </w:rPr>
        <w:t xml:space="preserve">D.  </w:t>
      </w:r>
      <w:r>
        <w:t>implement auto MAC address learning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440  (Topic 3)  —  Multiple Choice  [V80.2]</w:t>
      </w:r>
    </w:p>
    <w:p>
      <w:r>
        <w:t>Which two network actions occur within the data plane? (Choose two.)</w:t>
      </w:r>
    </w:p>
    <w:p/>
    <w:p>
      <w:r>
        <w:rPr>
          <w:b/>
          <w:color w:val="1A365D"/>
        </w:rPr>
        <w:t xml:space="preserve">A.  </w:t>
      </w:r>
      <w:r>
        <w:t>Add or remove an 802.1Q trunking header.</w:t>
      </w:r>
    </w:p>
    <w:p>
      <w:r>
        <w:rPr>
          <w:b/>
          <w:color w:val="1A365D"/>
        </w:rPr>
        <w:t xml:space="preserve">B.  </w:t>
      </w:r>
      <w:r>
        <w:t>Make a configuration change from an incoming NETCONF RPC.</w:t>
      </w:r>
    </w:p>
    <w:p>
      <w:r>
        <w:rPr>
          <w:b/>
          <w:color w:val="1A365D"/>
        </w:rPr>
        <w:t xml:space="preserve">C.  </w:t>
      </w:r>
      <w:r>
        <w:t>Run routing protocols.</w:t>
      </w:r>
    </w:p>
    <w:p>
      <w:r>
        <w:rPr>
          <w:b/>
          <w:color w:val="1A365D"/>
        </w:rPr>
        <w:t xml:space="preserve">D.  </w:t>
      </w:r>
      <w:r>
        <w:t>Match the destination MAC address to the MAC address table.</w:t>
      </w:r>
    </w:p>
    <w:p>
      <w:r>
        <w:rPr>
          <w:b/>
          <w:color w:val="1A365D"/>
        </w:rPr>
        <w:t xml:space="preserve">E.  </w:t>
      </w:r>
      <w:r>
        <w:t>Reply to an incoming ICMP echo request.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527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Host A sent a data frame destined for host D</w:t>
      </w:r>
    </w:p>
    <w:p>
      <w:r>
        <w:t>What does the switch do when it receives the frame from host A?</w:t>
      </w:r>
    </w:p>
    <w:p/>
    <w:p>
      <w:r>
        <w:rPr>
          <w:b/>
          <w:color w:val="1A365D"/>
        </w:rPr>
        <w:t xml:space="preserve">A.  </w:t>
      </w:r>
      <w:r>
        <w:t>It drops the frame from the switch CAM table.</w:t>
      </w:r>
    </w:p>
    <w:p>
      <w:r>
        <w:rPr>
          <w:b/>
          <w:color w:val="1A365D"/>
        </w:rPr>
        <w:t xml:space="preserve">B.  </w:t>
      </w:r>
      <w:r>
        <w:t>It floods the frame out of all ports except port Fa0/1.</w:t>
      </w:r>
    </w:p>
    <w:p>
      <w:r>
        <w:rPr>
          <w:b/>
          <w:color w:val="1A365D"/>
        </w:rPr>
        <w:t xml:space="preserve">C.  </w:t>
      </w:r>
      <w:r>
        <w:t>It shuts down the port Fa0/1 and places it in err-disable mode.</w:t>
      </w:r>
    </w:p>
    <w:p>
      <w:r>
        <w:rPr>
          <w:b/>
          <w:color w:val="1A365D"/>
        </w:rPr>
        <w:t xml:space="preserve">D.  </w:t>
      </w:r>
      <w:r>
        <w:t>It experiences a broadcast storm.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565  (Topic 4)  —  Multiple Choice  [V80.2]</w:t>
      </w:r>
    </w:p>
    <w:p>
      <w:r>
        <w:t>What are two reasons a switch experiences frame flooding? (Choose two.)</w:t>
      </w:r>
    </w:p>
    <w:p/>
    <w:p>
      <w:r>
        <w:rPr>
          <w:b/>
          <w:color w:val="1A365D"/>
        </w:rPr>
        <w:t xml:space="preserve">A.  </w:t>
      </w:r>
      <w:r>
        <w:t>A defective patch cable is connected to the switch port</w:t>
      </w:r>
    </w:p>
    <w:p>
      <w:r>
        <w:rPr>
          <w:b/>
          <w:color w:val="1A365D"/>
        </w:rPr>
        <w:t xml:space="preserve">B.  </w:t>
      </w:r>
      <w:r>
        <w:t>Topology changes are occurring within spanning-tree</w:t>
      </w:r>
    </w:p>
    <w:p>
      <w:r>
        <w:rPr>
          <w:b/>
          <w:color w:val="1A365D"/>
        </w:rPr>
        <w:t xml:space="preserve">C.  </w:t>
      </w:r>
      <w:r>
        <w:t>An aged MAC (able entry is causing excessive updates</w:t>
      </w:r>
    </w:p>
    <w:p>
      <w:r>
        <w:rPr>
          <w:b/>
          <w:color w:val="1A365D"/>
        </w:rPr>
        <w:t xml:space="preserve">D.  </w:t>
      </w:r>
      <w:r>
        <w:t>Port-security is configured globally</w:t>
      </w:r>
    </w:p>
    <w:p>
      <w:r>
        <w:rPr>
          <w:b/>
          <w:color w:val="1A365D"/>
        </w:rPr>
        <w:t xml:space="preserve">E.  </w:t>
      </w:r>
      <w:r>
        <w:t>The forwarding table has overflowed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616  (Topic 4)  —  Multiple Choice  [V80.2]</w:t>
      </w:r>
    </w:p>
    <w:p>
      <w:r>
        <w:t>What is a function of MAC address learning?</w:t>
      </w:r>
    </w:p>
    <w:p/>
    <w:p>
      <w:r>
        <w:rPr>
          <w:b/>
          <w:color w:val="1A365D"/>
        </w:rPr>
        <w:t xml:space="preserve">A.  </w:t>
      </w:r>
      <w:r>
        <w:t>It is enabled by default on all VLANs and interfaces</w:t>
      </w:r>
    </w:p>
    <w:p>
      <w:r>
        <w:rPr>
          <w:b/>
          <w:color w:val="1A365D"/>
        </w:rPr>
        <w:t xml:space="preserve">B.  </w:t>
      </w:r>
      <w:r>
        <w:t>It increases the potential for MAC address flooding.</w:t>
      </w:r>
    </w:p>
    <w:p>
      <w:r>
        <w:rPr>
          <w:b/>
          <w:color w:val="1A365D"/>
        </w:rPr>
        <w:t xml:space="preserve">C.  </w:t>
      </w:r>
      <w:r>
        <w:t>It is disabled by default on all interfaces connected to trunks</w:t>
      </w:r>
    </w:p>
    <w:p>
      <w:r>
        <w:rPr>
          <w:b/>
          <w:color w:val="1A365D"/>
        </w:rPr>
        <w:t xml:space="preserve">D.  </w:t>
      </w:r>
      <w:r>
        <w:t>lt increases security on the management VLAN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640  (Topic 4)  —  Multiple Choice  [V80.2]</w:t>
      </w:r>
    </w:p>
    <w:p>
      <w:r>
        <w:t>What does a switch search for in the CAM table when forwarding a frame?</w:t>
      </w:r>
    </w:p>
    <w:p/>
    <w:p>
      <w:r>
        <w:rPr>
          <w:b/>
          <w:color w:val="1A365D"/>
        </w:rPr>
        <w:t xml:space="preserve">A.  </w:t>
      </w:r>
      <w:r>
        <w:t>source MAC address and aging time</w:t>
      </w:r>
    </w:p>
    <w:p>
      <w:r>
        <w:rPr>
          <w:b/>
          <w:color w:val="1A365D"/>
        </w:rPr>
        <w:t xml:space="preserve">B.  </w:t>
      </w:r>
      <w:r>
        <w:t>destination MAC address and flush time</w:t>
      </w:r>
    </w:p>
    <w:p>
      <w:r>
        <w:rPr>
          <w:b/>
          <w:color w:val="1A365D"/>
        </w:rPr>
        <w:t xml:space="preserve">C.  </w:t>
      </w:r>
      <w:r>
        <w:t>source MAC address and source port</w:t>
      </w:r>
    </w:p>
    <w:p>
      <w:r>
        <w:rPr>
          <w:b/>
          <w:color w:val="1A365D"/>
        </w:rPr>
        <w:t xml:space="preserve">D.  </w:t>
      </w:r>
      <w:r>
        <w:t>destination MAC address and destination port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731  (Topic 4)  —  Multiple Choice  [V80.2]</w:t>
      </w:r>
    </w:p>
    <w:p>
      <w:r>
        <w:t>What happens when a switch receives a frame with a destination MAC address that recently aged out?</w:t>
      </w:r>
    </w:p>
    <w:p/>
    <w:p>
      <w:r>
        <w:rPr>
          <w:b/>
          <w:color w:val="1A365D"/>
        </w:rPr>
        <w:t xml:space="preserve">A.  </w:t>
      </w:r>
      <w:r>
        <w:t>The switch references the MAC address aging table for historical addresses on the port that received the</w:t>
      </w:r>
    </w:p>
    <w:p>
      <w:r>
        <w:t xml:space="preserve">    frame.</w:t>
      </w:r>
    </w:p>
    <w:p>
      <w:r>
        <w:rPr>
          <w:b/>
          <w:color w:val="1A365D"/>
        </w:rPr>
        <w:t xml:space="preserve">B.  </w:t>
      </w:r>
      <w:r>
        <w:t>The switch floods the frame to all ports in all VLANs except the port that received the frame</w:t>
      </w:r>
    </w:p>
    <w:p>
      <w:r>
        <w:rPr>
          <w:b/>
          <w:color w:val="1A365D"/>
        </w:rPr>
        <w:t xml:space="preserve">C.  </w:t>
      </w:r>
      <w:r>
        <w:t>The switch drops the frame and learns the destination MAC address again from the port that received</w:t>
      </w:r>
    </w:p>
    <w:p>
      <w:r>
        <w:t xml:space="preserve">    the frame</w:t>
      </w:r>
    </w:p>
    <w:p>
      <w:r>
        <w:rPr>
          <w:b/>
          <w:color w:val="1A365D"/>
        </w:rPr>
        <w:t xml:space="preserve">D.  </w:t>
      </w:r>
      <w:r>
        <w:t>The switch floods the frame to all ports in the VLAN except the port that received the frame.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789  (Topic 4)  —  Multiple Choice  [V80.2]</w:t>
      </w:r>
    </w:p>
    <w:p>
      <w:r>
        <w:t>PC1 tries to send traffic to newly installed PC2. The PC2 MAC address is not listed in the MAC address</w:t>
      </w:r>
    </w:p>
    <w:p>
      <w:r>
        <w:t>table of the switch, so the switch sends the packet to all ports in the same VLAN Which switching concept</w:t>
      </w:r>
    </w:p>
    <w:p>
      <w:r>
        <w:t>does this describe?</w:t>
      </w:r>
    </w:p>
    <w:p/>
    <w:p>
      <w:r>
        <w:rPr>
          <w:b/>
          <w:color w:val="1A365D"/>
        </w:rPr>
        <w:t xml:space="preserve">A.  </w:t>
      </w:r>
      <w:r>
        <w:t>MAC address aging</w:t>
      </w:r>
    </w:p>
    <w:p>
      <w:r>
        <w:rPr>
          <w:b/>
          <w:color w:val="1A365D"/>
        </w:rPr>
        <w:t xml:space="preserve">B.  </w:t>
      </w:r>
      <w:r>
        <w:t>MAC address table</w:t>
      </w:r>
    </w:p>
    <w:p>
      <w:r>
        <w:rPr>
          <w:b/>
          <w:color w:val="1A365D"/>
        </w:rPr>
        <w:t xml:space="preserve">C.  </w:t>
      </w:r>
      <w:r>
        <w:t>frame flooding</w:t>
      </w:r>
    </w:p>
    <w:p>
      <w:r>
        <w:rPr>
          <w:b/>
          <w:color w:val="1A365D"/>
        </w:rPr>
        <w:t xml:space="preserve">D.  </w:t>
      </w:r>
      <w:r>
        <w:t>spanning-tree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854  (Topic 4)  —  Multiple Choice  [V80.2]</w:t>
      </w:r>
    </w:p>
    <w:p>
      <w:r>
        <w:t>How does MAC learning function on a switch?</w:t>
      </w:r>
    </w:p>
    <w:p/>
    <w:p>
      <w:r>
        <w:rPr>
          <w:b/>
          <w:color w:val="1A365D"/>
        </w:rPr>
        <w:t xml:space="preserve">A.  </w:t>
      </w:r>
      <w:r>
        <w:t>broadcasts frames to all ports without queueing</w:t>
      </w:r>
    </w:p>
    <w:p>
      <w:r>
        <w:rPr>
          <w:b/>
          <w:color w:val="1A365D"/>
        </w:rPr>
        <w:t xml:space="preserve">B.  </w:t>
      </w:r>
      <w:r>
        <w:t>adds unknown source MAC addresses to the address table</w:t>
      </w:r>
    </w:p>
    <w:p>
      <w:r>
        <w:rPr>
          <w:b/>
          <w:color w:val="1A365D"/>
        </w:rPr>
        <w:t xml:space="preserve">C.  </w:t>
      </w:r>
      <w:r>
        <w:t>sends a retransmission request when a new frame is received</w:t>
      </w:r>
    </w:p>
    <w:p>
      <w:r>
        <w:rPr>
          <w:b/>
          <w:color w:val="1A365D"/>
        </w:rPr>
        <w:t xml:space="preserve">D.  </w:t>
      </w:r>
      <w:r>
        <w:t>sends frames with unknown destinations to a multicast group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855  (Topic 4)  —  Multiple Choice  [V80.2]</w:t>
      </w:r>
    </w:p>
    <w:p>
      <w:r>
        <w:t>A client experiences slow throughput from a server that is directly connected to the core switch in a data</w:t>
      </w:r>
    </w:p>
    <w:p>
      <w:r>
        <w:t>center. A network engineer finds minimal latency on connections to the server, but data transfers are</w:t>
      </w:r>
    </w:p>
    <w:p>
      <w:r>
        <w:t>unreliable, and the output of the show Interfaces counters errors command shows a high FCS-Err count on</w:t>
      </w:r>
    </w:p>
    <w:p>
      <w:r>
        <w:t>the interface that is connected to the server. What is the cause of the throughput issue?</w:t>
      </w:r>
    </w:p>
    <w:p/>
    <w:p>
      <w:r>
        <w:rPr>
          <w:b/>
          <w:color w:val="1A365D"/>
        </w:rPr>
        <w:t xml:space="preserve">A.  </w:t>
      </w:r>
      <w:r>
        <w:t>high bandwidth usage</w:t>
      </w:r>
    </w:p>
    <w:p>
      <w:r>
        <w:rPr>
          <w:b/>
          <w:color w:val="1A365D"/>
        </w:rPr>
        <w:t xml:space="preserve">B.  </w:t>
      </w:r>
      <w:r>
        <w:t>a physical cable fault</w:t>
      </w:r>
    </w:p>
    <w:p>
      <w:r>
        <w:rPr>
          <w:b/>
          <w:color w:val="1A365D"/>
        </w:rPr>
        <w:t xml:space="preserve">C.  </w:t>
      </w:r>
      <w:r>
        <w:t>a speed mismatch</w:t>
      </w:r>
    </w:p>
    <w:p>
      <w:r>
        <w:rPr>
          <w:b/>
          <w:color w:val="1A365D"/>
        </w:rPr>
        <w:t xml:space="preserve">D.  </w:t>
      </w:r>
      <w:r>
        <w:t>a cable that is too long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879  (Topic 4)  —  Multiple Choice  [V80.2]</w:t>
      </w:r>
    </w:p>
    <w:p>
      <w:r>
        <w:t>A switch is a forwarding a frame out of an interfaces except the interface that received the frame. What is</w:t>
      </w:r>
    </w:p>
    <w:p>
      <w:r>
        <w:t>the technical term for this process?</w:t>
      </w:r>
    </w:p>
    <w:p/>
    <w:p>
      <w:r>
        <w:rPr>
          <w:b/>
          <w:color w:val="1A365D"/>
        </w:rPr>
        <w:t xml:space="preserve">A.  </w:t>
      </w:r>
      <w:r>
        <w:t>ARP</w:t>
      </w:r>
    </w:p>
    <w:p>
      <w:r>
        <w:rPr>
          <w:b/>
          <w:color w:val="1A365D"/>
        </w:rPr>
        <w:t xml:space="preserve">B.  </w:t>
      </w:r>
      <w:r>
        <w:t>CDP</w:t>
      </w:r>
    </w:p>
    <w:p>
      <w:r>
        <w:rPr>
          <w:b/>
          <w:color w:val="1A365D"/>
        </w:rPr>
        <w:t xml:space="preserve">C.  </w:t>
      </w:r>
      <w:r>
        <w:t>flooding</w:t>
      </w:r>
    </w:p>
    <w:p>
      <w:r>
        <w:rPr>
          <w:b/>
          <w:color w:val="1A365D"/>
        </w:rPr>
        <w:t xml:space="preserve">D.  </w:t>
      </w:r>
      <w:r>
        <w:t>multicast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911  (Topic 4)  —  Multiple Choice  [V80.2]</w:t>
      </w:r>
    </w:p>
    <w:p>
      <w:r>
        <w:t>When a switch receives a frame for an unknown destination MAC address, how is the frame handled?</w:t>
      </w:r>
    </w:p>
    <w:p/>
    <w:p>
      <w:r>
        <w:rPr>
          <w:b/>
          <w:color w:val="1A365D"/>
        </w:rPr>
        <w:t xml:space="preserve">A.  </w:t>
      </w:r>
      <w:r>
        <w:t>broadcast to all ports on the switch</w:t>
      </w:r>
    </w:p>
    <w:p>
      <w:r>
        <w:rPr>
          <w:b/>
          <w:color w:val="1A365D"/>
        </w:rPr>
        <w:t xml:space="preserve">B.  </w:t>
      </w:r>
      <w:r>
        <w:t>flooded to all ports except the origination port</w:t>
      </w:r>
    </w:p>
    <w:p>
      <w:r>
        <w:rPr>
          <w:b/>
          <w:color w:val="1A365D"/>
        </w:rPr>
        <w:t xml:space="preserve">C.  </w:t>
      </w:r>
      <w:r>
        <w:t>forwarded to the first available port</w:t>
      </w:r>
    </w:p>
    <w:p>
      <w:r>
        <w:rPr>
          <w:b/>
          <w:color w:val="1A365D"/>
        </w:rPr>
        <w:t xml:space="preserve">D.  </w:t>
      </w:r>
      <w:r>
        <w:t>inspected and dropped by the 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1008  (Topic 4)  —  Multiple Choice  [V80.2]</w:t>
      </w:r>
    </w:p>
    <w:p>
      <w:r>
        <w:t>What does a switch do when it receives a frame whose destination MAC address is missing from the MAC</w:t>
      </w:r>
    </w:p>
    <w:p>
      <w:r>
        <w:t>address table?</w:t>
      </w:r>
    </w:p>
    <w:p/>
    <w:p>
      <w:r>
        <w:rPr>
          <w:b/>
          <w:color w:val="1A365D"/>
        </w:rPr>
        <w:t xml:space="preserve">A.  </w:t>
      </w:r>
      <w:r>
        <w:t>It floods the frame unchanged across all remaining ports in the incoming VLAN.</w:t>
      </w:r>
    </w:p>
    <w:p>
      <w:r>
        <w:rPr>
          <w:b/>
          <w:color w:val="1A365D"/>
        </w:rPr>
        <w:t xml:space="preserve">B.  </w:t>
      </w:r>
      <w:r>
        <w:t>It appends the table with a static entry for the MAC and shuts down the port.</w:t>
      </w:r>
    </w:p>
    <w:p>
      <w:r>
        <w:rPr>
          <w:b/>
          <w:color w:val="1A365D"/>
        </w:rPr>
        <w:t xml:space="preserve">C.  </w:t>
      </w:r>
      <w:r>
        <w:t>It updates the CAM table with the destination MAC address of the frame.</w:t>
      </w:r>
    </w:p>
    <w:p>
      <w:r>
        <w:rPr>
          <w:b/>
          <w:color w:val="1A365D"/>
        </w:rPr>
        <w:t xml:space="preserve">D.  </w:t>
      </w:r>
      <w:r>
        <w:t>It changes the checksum of the frame to a value that indicates an invalid frame.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1039  (Topic 4)  —  Multiple Choice  [V80.2]</w:t>
      </w:r>
    </w:p>
    <w:p>
      <w:r>
        <w:t>A switch is forwarding a frame out of all interfaces except the interface that received the frame. What is the</w:t>
      </w:r>
    </w:p>
    <w:p>
      <w:r>
        <w:t>technical term for this process?</w:t>
      </w:r>
    </w:p>
    <w:p/>
    <w:p>
      <w:r>
        <w:rPr>
          <w:b/>
          <w:color w:val="1A365D"/>
        </w:rPr>
        <w:t xml:space="preserve">A.  </w:t>
      </w:r>
      <w:r>
        <w:t>ARP</w:t>
      </w:r>
    </w:p>
    <w:p>
      <w:r>
        <w:rPr>
          <w:b/>
          <w:color w:val="1A365D"/>
        </w:rPr>
        <w:t xml:space="preserve">B.  </w:t>
      </w:r>
      <w:r>
        <w:t>Multicast</w:t>
      </w:r>
    </w:p>
    <w:p>
      <w:r>
        <w:rPr>
          <w:b/>
          <w:color w:val="1A365D"/>
        </w:rPr>
        <w:t xml:space="preserve">C.  </w:t>
      </w:r>
      <w:r>
        <w:t>CDP</w:t>
      </w:r>
    </w:p>
    <w:p>
      <w:r>
        <w:rPr>
          <w:b/>
          <w:color w:val="1A365D"/>
        </w:rPr>
        <w:t xml:space="preserve">D.  </w:t>
      </w:r>
      <w:r>
        <w:t>Flooding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1065  (Topic 5)  —  Multiple Choice  [V80.2]</w:t>
      </w:r>
    </w:p>
    <w:p>
      <w:r>
        <w:t>How does MAC learning function?</w:t>
      </w:r>
    </w:p>
    <w:p/>
    <w:p>
      <w:r>
        <w:rPr>
          <w:b/>
          <w:color w:val="1A365D"/>
        </w:rPr>
        <w:t xml:space="preserve">A.  </w:t>
      </w:r>
      <w:r>
        <w:t>Enabled by default on all VLANs and interfaces</w:t>
      </w:r>
    </w:p>
    <w:p>
      <w:r>
        <w:rPr>
          <w:b/>
          <w:color w:val="1A365D"/>
        </w:rPr>
        <w:t xml:space="preserve">B.  </w:t>
      </w:r>
      <w:r>
        <w:t>Forwards frames to a neighbor port using CDP</w:t>
      </w:r>
    </w:p>
    <w:p>
      <w:r>
        <w:rPr>
          <w:b/>
          <w:color w:val="1A365D"/>
        </w:rPr>
        <w:t xml:space="preserve">C.  </w:t>
      </w:r>
      <w:r>
        <w:t>Overwrites the known source MAC address in the address table</w:t>
      </w:r>
    </w:p>
    <w:p>
      <w:r>
        <w:rPr>
          <w:b/>
          <w:color w:val="1A365D"/>
        </w:rPr>
        <w:t xml:space="preserve">D.  </w:t>
      </w:r>
      <w:r>
        <w:t>Protects against denial of service attacks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1072  (Topic 5)  —  Multiple Choice  [V80.2]</w:t>
      </w:r>
    </w:p>
    <w:p>
      <w:r>
        <w:t>How does MAC learning function?</w:t>
      </w:r>
    </w:p>
    <w:p/>
    <w:p>
      <w:r>
        <w:rPr>
          <w:b/>
          <w:color w:val="1A365D"/>
        </w:rPr>
        <w:t xml:space="preserve">A.  </w:t>
      </w:r>
      <w:r>
        <w:t>inserts MAC addresses dynamically into the CAM table</w:t>
      </w:r>
    </w:p>
    <w:p>
      <w:r>
        <w:rPr>
          <w:b/>
          <w:color w:val="1A365D"/>
        </w:rPr>
        <w:t xml:space="preserve">B.  </w:t>
      </w:r>
      <w:r>
        <w:t>restricts ports to a maximum of 10 dynamically-learned addresses</w:t>
      </w:r>
    </w:p>
    <w:p>
      <w:r>
        <w:rPr>
          <w:b/>
          <w:color w:val="1A365D"/>
        </w:rPr>
        <w:t xml:space="preserve">C.  </w:t>
      </w:r>
      <w:r>
        <w:t>protects against denial of service attacks</w:t>
      </w:r>
    </w:p>
    <w:p>
      <w:r>
        <w:rPr>
          <w:b/>
          <w:color w:val="1A365D"/>
        </w:rPr>
        <w:t xml:space="preserve">D.  </w:t>
      </w:r>
      <w:r>
        <w:t>rewrites the source and destination MAC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1080  (Topic 5)  —  Multiple Choice  [V80.2]</w:t>
      </w:r>
    </w:p>
    <w:p>
      <w:r>
        <w:t>How does MAC learning function?</w:t>
      </w:r>
    </w:p>
    <w:p/>
    <w:p>
      <w:r>
        <w:rPr>
          <w:b/>
          <w:color w:val="1A365D"/>
        </w:rPr>
        <w:t xml:space="preserve">A.  </w:t>
      </w:r>
      <w:r>
        <w:t>rewrites the source and destination MAC address</w:t>
      </w:r>
    </w:p>
    <w:p>
      <w:r>
        <w:rPr>
          <w:b/>
          <w:color w:val="1A365D"/>
        </w:rPr>
        <w:t xml:space="preserve">B.  </w:t>
      </w:r>
      <w:r>
        <w:t>adds unknown source MAC addresses to the CAM table</w:t>
      </w:r>
    </w:p>
    <w:p>
      <w:r>
        <w:rPr>
          <w:b/>
          <w:color w:val="1A365D"/>
        </w:rPr>
        <w:t xml:space="preserve">C.  </w:t>
      </w:r>
      <w:r>
        <w:t>sends the frame back to the source to verify availability</w:t>
      </w:r>
    </w:p>
    <w:p>
      <w:r>
        <w:rPr>
          <w:b/>
          <w:color w:val="1A365D"/>
        </w:rPr>
        <w:t xml:space="preserve">D.  </w:t>
      </w:r>
      <w:r>
        <w:t>drops received MAC addresses not listed in the address table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1081  (Topic 5)  —  Multiple Choice  [V80.2]</w:t>
      </w:r>
    </w:p>
    <w:p>
      <w:r>
        <w:t>Aswitch receives a frame with the destination MAC address 3C:5D: 7E:9F: 1A:2B. Switch# show</w:t>
      </w:r>
    </w:p>
    <w:p>
      <w:r>
        <w:t>ethernet-frame-and-mac-address-table</w:t>
      </w:r>
    </w:p>
    <w:p>
      <w:r>
        <w:t>How does the switch handle the frame?</w:t>
      </w:r>
    </w:p>
    <w:p/>
    <w:p>
      <w:r>
        <w:rPr>
          <w:b/>
          <w:color w:val="1A365D"/>
        </w:rPr>
        <w:t xml:space="preserve">A.  </w:t>
      </w:r>
      <w:r>
        <w:t>It ages out the frame until the MAC address becomes known.</w:t>
      </w:r>
    </w:p>
    <w:p>
      <w:r>
        <w:rPr>
          <w:b/>
          <w:color w:val="1A365D"/>
        </w:rPr>
        <w:t xml:space="preserve">B.  </w:t>
      </w:r>
      <w:r>
        <w:t>It drops the frame to avoid unnecessary network congestion.</w:t>
      </w:r>
    </w:p>
    <w:p>
      <w:r>
        <w:rPr>
          <w:b/>
          <w:color w:val="1A365D"/>
        </w:rPr>
        <w:t xml:space="preserve">C.  </w:t>
      </w:r>
      <w:r>
        <w:t>It switches the frame to a predetermined port based on settings.</w:t>
      </w:r>
    </w:p>
    <w:p>
      <w:r>
        <w:rPr>
          <w:b/>
          <w:color w:val="1A365D"/>
        </w:rPr>
        <w:t xml:space="preserve">D.  </w:t>
      </w:r>
      <w:r>
        <w:t>It floods the frame to all ports except the incoming port.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1130  (Topic 5)  —  Multiple Choice  [V80.2]</w:t>
      </w:r>
    </w:p>
    <w:p>
      <w:r>
        <w:t>How does MAC learning function?</w:t>
      </w:r>
    </w:p>
    <w:p/>
    <w:p>
      <w:r>
        <w:rPr>
          <w:b/>
          <w:color w:val="1A365D"/>
        </w:rPr>
        <w:t xml:space="preserve">A.  </w:t>
      </w:r>
      <w:r>
        <w:t>Sends frames with unknown destinations to a multicast group.</w:t>
      </w:r>
    </w:p>
    <w:p>
      <w:r>
        <w:rPr>
          <w:b/>
          <w:color w:val="1A365D"/>
        </w:rPr>
        <w:t xml:space="preserve">B.  </w:t>
      </w:r>
      <w:r>
        <w:t>Increases security on the management VLAN.</w:t>
      </w:r>
    </w:p>
    <w:p>
      <w:r>
        <w:rPr>
          <w:b/>
          <w:color w:val="1A365D"/>
        </w:rPr>
        <w:t xml:space="preserve">C.  </w:t>
      </w:r>
      <w:r>
        <w:t>Rewrites the source and destination MAC address.</w:t>
      </w:r>
    </w:p>
    <w:p>
      <w:r>
        <w:rPr>
          <w:b/>
          <w:color w:val="1A365D"/>
        </w:rPr>
        <w:t xml:space="preserve">D.  </w:t>
      </w:r>
      <w:r>
        <w:t>Associates the MAC address with the port on which it is received.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