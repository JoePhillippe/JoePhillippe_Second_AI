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</w:pPr>
      <w:r>
        <w:t>CCNA 200-301</w:t>
        <w:br/>
        <w:t>SDN and Automation</w:t>
      </w:r>
    </w:p>
    <w:p>
      <w:pPr>
        <w:jc w:val="center"/>
      </w:pPr>
      <w:r>
        <w:rPr>
          <w:color w:val="2C7A7B"/>
          <w:sz w:val="26"/>
        </w:rPr>
        <w:t>SDN, DNA Center, REST APIs, automation tools</w:t>
      </w:r>
    </w:p>
    <w:p>
      <w:pPr>
        <w:jc w:val="center"/>
      </w:pPr>
      <w:r>
        <w:rPr>
          <w:b/>
          <w:sz w:val="28"/>
        </w:rPr>
        <w:br/>
        <w:t>142 Questions</w:t>
      </w:r>
    </w:p>
    <w:p>
      <w:pPr>
        <w:jc w:val="center"/>
      </w:pPr>
      <w:r>
        <w:rPr>
          <w:color w:val="666666"/>
          <w:sz w:val="20"/>
        </w:rPr>
        <w:t>Multiple Choice: 135 | Drag &amp; Drop: 7</w:t>
      </w:r>
    </w:p>
    <w:p>
      <w:pPr>
        <w:jc w:val="center"/>
      </w:pPr>
      <w:r>
        <w:rPr>
          <w:color w:val="666666"/>
          <w:sz w:val="20"/>
        </w:rPr>
        <w:t>Sources: V7.1 (24) | V80.2 (118)</w:t>
      </w:r>
    </w:p>
    <w:p>
      <w:pPr>
        <w:jc w:val="center"/>
      </w:pPr>
      <w:r>
        <w:rPr>
          <w:color w:val="666666"/>
          <w:sz w:val="20"/>
        </w:rPr>
        <w:t>Topic 1: 42 | Topic 2: 23 | Topic 3: 7 | Topic 4: 55 | Topic 5: 15</w:t>
      </w:r>
    </w:p>
    <w:p>
      <w:r>
        <w:br w:type="page"/>
      </w:r>
    </w:p>
    <w:p>
      <w:pPr>
        <w:pStyle w:val="Heading2"/>
      </w:pPr>
      <w:r>
        <w:t>Question 37  (Topic 3)  —  Multiple Choice  [V7.1]</w:t>
      </w:r>
    </w:p>
    <w:p>
      <w:r>
        <w:t>Which two network actions occur within the data plane? (Choose two.)</w:t>
      </w:r>
    </w:p>
    <w:p/>
    <w:p>
      <w:r>
        <w:rPr>
          <w:b/>
          <w:color w:val="1A365D"/>
        </w:rPr>
        <w:t xml:space="preserve">A.  </w:t>
      </w:r>
      <w:r>
        <w:t>Add or remove an 802.1Q trunking header.</w:t>
      </w:r>
    </w:p>
    <w:p>
      <w:r>
        <w:rPr>
          <w:b/>
          <w:color w:val="1A365D"/>
        </w:rPr>
        <w:t xml:space="preserve">B.  </w:t>
      </w:r>
      <w:r>
        <w:t>Make a configuration change from an incoming NETCONF RPC.</w:t>
      </w:r>
    </w:p>
    <w:p>
      <w:r>
        <w:rPr>
          <w:b/>
          <w:color w:val="1A365D"/>
        </w:rPr>
        <w:t xml:space="preserve">C.  </w:t>
      </w:r>
      <w:r>
        <w:t>Run routing protocols.</w:t>
      </w:r>
    </w:p>
    <w:p>
      <w:r>
        <w:rPr>
          <w:b/>
          <w:color w:val="1A365D"/>
        </w:rPr>
        <w:t xml:space="preserve">D.  </w:t>
      </w:r>
      <w:r>
        <w:t>Match the destination MAC address to the MAC address table.</w:t>
      </w:r>
    </w:p>
    <w:p>
      <w:r>
        <w:rPr>
          <w:b/>
          <w:color w:val="1A365D"/>
        </w:rPr>
        <w:t xml:space="preserve">E.  </w:t>
      </w:r>
      <w:r>
        <w:t>Reply to an incoming ICMP echo request.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48  (Topic 3)  —  Multiple Choice  [V7.1]</w:t>
      </w:r>
    </w:p>
    <w:p>
      <w:r>
        <w:t>What is an expected outcome when network management automation is</w:t>
      </w:r>
    </w:p>
    <w:p>
      <w:r>
        <w:t>deployed?</w:t>
      </w:r>
    </w:p>
    <w:p/>
    <w:p>
      <w:r>
        <w:rPr>
          <w:b/>
          <w:color w:val="1A365D"/>
        </w:rPr>
        <w:t xml:space="preserve">A.  </w:t>
      </w:r>
      <w:r>
        <w:t>A distributed management plane must be used.</w:t>
      </w:r>
    </w:p>
    <w:p>
      <w:r>
        <w:rPr>
          <w:b/>
          <w:color w:val="1A365D"/>
        </w:rPr>
        <w:t xml:space="preserve">B.  </w:t>
      </w:r>
      <w:r>
        <w:t>Software upgrades are performed from a central controller</w:t>
      </w:r>
    </w:p>
    <w:p>
      <w:r>
        <w:rPr>
          <w:b/>
          <w:color w:val="1A365D"/>
        </w:rPr>
        <w:t xml:space="preserve">C.  </w:t>
      </w:r>
      <w:r>
        <w:t>Complexity increases when new device configurations are added</w:t>
      </w:r>
    </w:p>
    <w:p>
      <w:r>
        <w:rPr>
          <w:b/>
          <w:color w:val="1A365D"/>
        </w:rPr>
        <w:t xml:space="preserve">D.  </w:t>
      </w:r>
      <w:r>
        <w:t>Custom applications are needed to configure network devices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60  (Topic 3)  —  Multiple Choice  [V7.1]</w:t>
      </w:r>
    </w:p>
    <w:p>
      <w:r>
        <w:t>What is a function of a Next-Generation IPS?</w:t>
      </w:r>
    </w:p>
    <w:p/>
    <w:p>
      <w:r>
        <w:rPr>
          <w:b/>
          <w:color w:val="1A365D"/>
        </w:rPr>
        <w:t xml:space="preserve">A.  </w:t>
      </w:r>
      <w:r>
        <w:t>makes forwarding decisions based on learned MAC addresses</w:t>
      </w:r>
    </w:p>
    <w:p>
      <w:r>
        <w:rPr>
          <w:b/>
          <w:color w:val="1A365D"/>
        </w:rPr>
        <w:t xml:space="preserve">B.  </w:t>
      </w:r>
      <w:r>
        <w:t>serves as a controller within a controller-based network</w:t>
      </w:r>
    </w:p>
    <w:p>
      <w:r>
        <w:rPr>
          <w:b/>
          <w:color w:val="1A365D"/>
        </w:rPr>
        <w:t xml:space="preserve">C.  </w:t>
      </w:r>
      <w:r>
        <w:t>integrates with a RADIUS server to enforce Layer 2 device</w:t>
      </w:r>
    </w:p>
    <w:p>
      <w:r>
        <w:t xml:space="preserve">    authentication rules</w:t>
      </w:r>
    </w:p>
    <w:p>
      <w:r>
        <w:rPr>
          <w:b/>
          <w:color w:val="1A365D"/>
        </w:rPr>
        <w:t xml:space="preserve">D.  </w:t>
      </w:r>
      <w:r>
        <w:t>correlates user activity with network events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71  (Topic 2)  —  Multiple Choice  [V7.1]</w:t>
      </w:r>
    </w:p>
    <w:p>
      <w:r>
        <w:t>Which networking function occurs on the data plane?</w:t>
      </w:r>
    </w:p>
    <w:p/>
    <w:p>
      <w:r>
        <w:rPr>
          <w:b/>
          <w:color w:val="1A365D"/>
        </w:rPr>
        <w:t xml:space="preserve">A.  </w:t>
      </w:r>
      <w:r>
        <w:t>forwarding remote client/server traffic</w:t>
      </w:r>
    </w:p>
    <w:p>
      <w:r>
        <w:rPr>
          <w:b/>
          <w:color w:val="1A365D"/>
        </w:rPr>
        <w:t xml:space="preserve">B.  </w:t>
      </w:r>
      <w:r>
        <w:t>facilitates spanning-tree elections</w:t>
      </w:r>
    </w:p>
    <w:p>
      <w:r>
        <w:rPr>
          <w:b/>
          <w:color w:val="1A365D"/>
        </w:rPr>
        <w:t xml:space="preserve">C.  </w:t>
      </w:r>
      <w:r>
        <w:t>processing inbound SSH management traffic</w:t>
      </w:r>
    </w:p>
    <w:p>
      <w:r>
        <w:rPr>
          <w:b/>
          <w:color w:val="1A365D"/>
        </w:rPr>
        <w:t xml:space="preserve">D.  </w:t>
      </w:r>
      <w:r>
        <w:t>sending and receiving OSPF Hello packets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262  (Topic 2)  —  Multiple Choice  [V7.1]</w:t>
      </w:r>
    </w:p>
    <w:p>
      <w:r>
        <w:t>What benefit does controller-based networking provide versus</w:t>
      </w:r>
    </w:p>
    <w:p>
      <w:r>
        <w:t>traditional networking?</w:t>
      </w:r>
    </w:p>
    <w:p/>
    <w:p>
      <w:r>
        <w:rPr>
          <w:b/>
          <w:color w:val="1A365D"/>
        </w:rPr>
        <w:t xml:space="preserve">A.  </w:t>
      </w:r>
      <w:r>
        <w:t>moves from a two-tier to a three-tier network architecture to</w:t>
      </w:r>
    </w:p>
    <w:p>
      <w:r>
        <w:t xml:space="preserve">    provide maximum redundancy</w:t>
      </w:r>
    </w:p>
    <w:p>
      <w:r>
        <w:rPr>
          <w:b/>
          <w:color w:val="1A365D"/>
        </w:rPr>
        <w:t xml:space="preserve">B.  </w:t>
      </w:r>
      <w:r>
        <w:t>provides an added layer of security to protect from DDoS attacks</w:t>
      </w:r>
    </w:p>
    <w:p>
      <w:r>
        <w:rPr>
          <w:b/>
          <w:color w:val="1A365D"/>
        </w:rPr>
        <w:t xml:space="preserve">C.  </w:t>
      </w:r>
      <w:r>
        <w:t>allows configuration and monitoring of the network from one</w:t>
      </w:r>
    </w:p>
    <w:p>
      <w:r>
        <w:t xml:space="preserve">    centralized port</w:t>
      </w:r>
    </w:p>
    <w:p>
      <w:r>
        <w:rPr>
          <w:b/>
          <w:color w:val="1A365D"/>
        </w:rPr>
        <w:t xml:space="preserve">D.  </w:t>
      </w:r>
      <w:r>
        <w:t>combines control and data plane functionality on a single device to</w:t>
      </w:r>
    </w:p>
    <w:p>
      <w:r>
        <w:t xml:space="preserve">    minimize latency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271  (Topic 2)  —  Multiple Choice  [V7.1]</w:t>
      </w:r>
    </w:p>
    <w:p>
      <w:r>
        <w:t>Which two primary drivers support the need for network automation?</w:t>
      </w:r>
    </w:p>
    <w:p>
      <w:r>
        <w:t>(Choose two.)</w:t>
      </w:r>
    </w:p>
    <w:p/>
    <w:p>
      <w:r>
        <w:rPr>
          <w:b/>
          <w:color w:val="1A365D"/>
        </w:rPr>
        <w:t xml:space="preserve">A.  </w:t>
      </w:r>
      <w:r>
        <w:t>Eliminating training needs</w:t>
      </w:r>
    </w:p>
    <w:p>
      <w:r>
        <w:rPr>
          <w:b/>
          <w:color w:val="1A365D"/>
        </w:rPr>
        <w:t xml:space="preserve">B.  </w:t>
      </w:r>
      <w:r>
        <w:t>Increasing reliance on self-diagnostic and self-healing</w:t>
      </w:r>
    </w:p>
    <w:p>
      <w:r>
        <w:rPr>
          <w:b/>
          <w:color w:val="1A365D"/>
        </w:rPr>
        <w:t xml:space="preserve">C.  </w:t>
      </w:r>
      <w:r>
        <w:t>Policy-derived provisioning of resources</w:t>
      </w:r>
    </w:p>
    <w:p>
      <w:r>
        <w:rPr>
          <w:b/>
          <w:color w:val="1A365D"/>
        </w:rPr>
        <w:t xml:space="preserve">D.  </w:t>
      </w:r>
      <w:r>
        <w:t>Providing a ship entry point for resource provisioning</w:t>
      </w:r>
    </w:p>
    <w:p>
      <w:r>
        <w:rPr>
          <w:b/>
          <w:color w:val="1A365D"/>
        </w:rPr>
        <w:t xml:space="preserve">E.  </w:t>
      </w:r>
      <w:r>
        <w:t>Reducing hardware footprint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278  (Topic 2)  —  Multiple Choice  [V7.1]</w:t>
      </w:r>
    </w:p>
    <w:p>
      <w:r>
        <w:t>Where is the interface between the control plane and data plane within</w:t>
      </w:r>
    </w:p>
    <w:p>
      <w:r>
        <w:t>the software- defined architecture?</w:t>
      </w:r>
    </w:p>
    <w:p/>
    <w:p>
      <w:r>
        <w:rPr>
          <w:b/>
          <w:color w:val="1A365D"/>
        </w:rPr>
        <w:t xml:space="preserve">A.  </w:t>
      </w:r>
      <w:r>
        <w:t>control layer and the infrastructure layer</w:t>
      </w:r>
    </w:p>
    <w:p>
      <w:r>
        <w:rPr>
          <w:b/>
          <w:color w:val="1A365D"/>
        </w:rPr>
        <w:t xml:space="preserve">B.  </w:t>
      </w:r>
      <w:r>
        <w:t>application layer and the infrastructure layer</w:t>
      </w:r>
    </w:p>
    <w:p>
      <w:r>
        <w:rPr>
          <w:b/>
          <w:color w:val="1A365D"/>
        </w:rPr>
        <w:t xml:space="preserve">C.  </w:t>
      </w:r>
      <w:r>
        <w:t>application layer and the management layer</w:t>
      </w:r>
    </w:p>
    <w:p>
      <w:r>
        <w:rPr>
          <w:b/>
          <w:color w:val="1A365D"/>
        </w:rPr>
        <w:t xml:space="preserve">D.  </w:t>
      </w:r>
      <w:r>
        <w:t>control layer and the application layer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284  (Topic 2)  —  Multiple Choice  [V7.1]</w:t>
      </w:r>
    </w:p>
    <w:p>
      <w:r>
        <w:t>Which JSON data type is an unordered set of attribute- value pairs?</w:t>
      </w:r>
    </w:p>
    <w:p/>
    <w:p>
      <w:r>
        <w:rPr>
          <w:b/>
          <w:color w:val="1A365D"/>
        </w:rPr>
        <w:t xml:space="preserve">A.  </w:t>
      </w:r>
      <w:r>
        <w:t>array</w:t>
      </w:r>
    </w:p>
    <w:p>
      <w:r>
        <w:rPr>
          <w:b/>
          <w:color w:val="1A365D"/>
        </w:rPr>
        <w:t xml:space="preserve">B.  </w:t>
      </w:r>
      <w:r>
        <w:t>string</w:t>
      </w:r>
    </w:p>
    <w:p>
      <w:r>
        <w:rPr>
          <w:b/>
          <w:color w:val="1A365D"/>
        </w:rPr>
        <w:t xml:space="preserve">C.  </w:t>
      </w:r>
      <w:r>
        <w:t>object</w:t>
      </w:r>
    </w:p>
    <w:p>
      <w:r>
        <w:rPr>
          <w:b/>
          <w:color w:val="1A365D"/>
        </w:rPr>
        <w:t xml:space="preserve">D.  </w:t>
      </w:r>
      <w:r>
        <w:t>Boolean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287  (Topic 2)  —  Multiple Choice  [V7.1]</w:t>
      </w:r>
    </w:p>
    <w:p>
      <w:r>
        <w:t>What are two characteristics of a controller-based network? (Choose</w:t>
      </w:r>
    </w:p>
    <w:p>
      <w:r>
        <w:t>two)</w:t>
      </w:r>
    </w:p>
    <w:p/>
    <w:p>
      <w:r>
        <w:rPr>
          <w:b/>
          <w:color w:val="1A365D"/>
        </w:rPr>
        <w:t xml:space="preserve">A.  </w:t>
      </w:r>
      <w:r>
        <w:t>The administrator can make configuration updates from the CLI</w:t>
      </w:r>
    </w:p>
    <w:p>
      <w:r>
        <w:rPr>
          <w:b/>
          <w:color w:val="1A365D"/>
        </w:rPr>
        <w:t xml:space="preserve">B.  </w:t>
      </w:r>
      <w:r>
        <w:t>It uses northbound and southbound APIs to communicate between</w:t>
      </w:r>
    </w:p>
    <w:p>
      <w:r>
        <w:t xml:space="preserve">    architectural layers</w:t>
      </w:r>
    </w:p>
    <w:p>
      <w:r>
        <w:rPr>
          <w:b/>
          <w:color w:val="1A365D"/>
        </w:rPr>
        <w:t xml:space="preserve">C.  </w:t>
      </w:r>
      <w:r>
        <w:t>It moves the control plane to a central point.</w:t>
      </w:r>
    </w:p>
    <w:p>
      <w:r>
        <w:rPr>
          <w:b/>
          <w:color w:val="1A365D"/>
        </w:rPr>
        <w:t xml:space="preserve">D.  </w:t>
      </w:r>
      <w:r>
        <w:t>It decentralizes the control plane, which allows each device to make</w:t>
      </w:r>
    </w:p>
    <w:p>
      <w:r>
        <w:t xml:space="preserve">    its own forwarding decisions</w:t>
      </w:r>
    </w:p>
    <w:p>
      <w:r>
        <w:rPr>
          <w:b/>
          <w:color w:val="1A365D"/>
        </w:rPr>
        <w:t xml:space="preserve">E.  </w:t>
      </w:r>
      <w:r>
        <w:t>It uses Telnet to report system issues.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315  (Topic 2)  —  Drag &amp; Drop  [V7.1]</w:t>
      </w:r>
    </w:p>
    <w:p>
      <w:r>
        <w:t>DRAG DROP - (Topic 2)</w:t>
      </w:r>
    </w:p>
    <w:p>
      <w:r>
        <w:t>[See Exhibit Image]Drag and drop the descriptions from the</w:t>
      </w:r>
    </w:p>
    <w:p>
      <w:r>
        <w:t>left onto the configuration-management technologies on the right.</w:t>
      </w:r>
    </w:p>
    <w:p/>
    <w:p>
      <w:r>
        <w:rPr>
          <w:b/>
          <w:color w:val="1A365D"/>
        </w:rPr>
        <w:t xml:space="preserve">A.  </w:t>
      </w:r>
      <w:r>
        <w:t>Mastered</w:t>
      </w:r>
    </w:p>
    <w:p>
      <w:r>
        <w:rPr>
          <w:b/>
          <w:color w:val="1A365D"/>
        </w:rPr>
        <w:t xml:space="preserve">B.  </w:t>
      </w:r>
      <w:r>
        <w:t>Not Mastered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Ansible:-- uses SSH for remote device communication-- uses YAML for</w:t>
      </w:r>
    </w:p>
    <w:p>
      <w:r>
        <w:rPr>
          <w:sz w:val="20"/>
        </w:rPr>
        <w:t>fundamental configuration elements Chef:-- uses TCP port 10002 for</w:t>
      </w:r>
    </w:p>
    <w:p>
      <w:r>
        <w:rPr>
          <w:sz w:val="20"/>
        </w:rPr>
        <w:t>configuration push jobs-- uses Ruby for fundamental configuration</w:t>
      </w:r>
    </w:p>
    <w:p>
      <w:r>
        <w:rPr>
          <w:sz w:val="20"/>
        </w:rPr>
        <w:t>elements Puppet:-- fundamental configuration elements are stored in a</w:t>
      </w:r>
    </w:p>
    <w:p>
      <w:r>
        <w:rPr>
          <w:sz w:val="20"/>
        </w:rPr>
        <w:t>manifest-- uses TCP 8140 for communication</w:t>
      </w:r>
    </w:p>
    <w:p>
      <w:r>
        <w:rPr>
          <w:sz w:val="20"/>
        </w:rPr>
        <w:t>The focus of Ansible is to be streamlined and fast, and to require no</w:t>
      </w:r>
    </w:p>
    <w:p>
      <w:r>
        <w:rPr>
          <w:sz w:val="20"/>
        </w:rPr>
        <w:t>node agent installation.Thus, Ansible performs all functions over SSH.</w:t>
      </w:r>
    </w:p>
    <w:p>
      <w:r>
        <w:rPr>
          <w:sz w:val="20"/>
        </w:rPr>
        <w:t>Ansible is built on Python, in contrast to the Ruby foundation of</w:t>
      </w:r>
    </w:p>
    <w:p>
      <w:r>
        <w:rPr>
          <w:sz w:val="20"/>
        </w:rPr>
        <w:t>Puppet and Chef.TCP port 10002 is the command port. It may be</w:t>
      </w:r>
    </w:p>
    <w:p>
      <w:r>
        <w:rPr>
          <w:sz w:val="20"/>
        </w:rPr>
        <w:t>configured in the Chef Push Jobs configuration file</w:t>
      </w:r>
    </w:p>
    <w:p>
      <w:r>
        <w:rPr>
          <w:sz w:val="20"/>
        </w:rPr>
        <w:t>.This port allows Chef Push Jobs clients to communicate with the Chef</w:t>
      </w:r>
    </w:p>
    <w:p>
      <w:r>
        <w:rPr>
          <w:sz w:val="20"/>
        </w:rPr>
        <w:t>Push Jobs server.Puppet is an open-source configuration management</w:t>
      </w:r>
    </w:p>
    <w:p>
      <w:r>
        <w:rPr>
          <w:sz w:val="20"/>
        </w:rPr>
        <w:t>solution, which is built with Ruby and offers custom Domain Specific</w:t>
      </w:r>
    </w:p>
    <w:p>
      <w:r>
        <w:rPr>
          <w:sz w:val="20"/>
        </w:rPr>
        <w:t>Language (DSL) and Embedded Ruby (ERB) templates to create custom</w:t>
      </w:r>
    </w:p>
    <w:p>
      <w:r>
        <w:rPr>
          <w:sz w:val="20"/>
        </w:rPr>
        <w:t>Puppet language files, offering a declarative-paradigm programming</w:t>
      </w:r>
    </w:p>
    <w:p>
      <w:r>
        <w:rPr>
          <w:sz w:val="20"/>
        </w:rPr>
        <w:t>approach.A Puppet piece of code is called a manifest, and is a file</w:t>
      </w:r>
    </w:p>
    <w:p>
      <w:r>
        <w:rPr>
          <w:sz w:val="20"/>
        </w:rPr>
        <w:t>with .pp extension.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326  (Topic 1)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After running the code in the exhibit, which step reduces the amount</w:t>
      </w:r>
    </w:p>
    <w:p>
      <w:r>
        <w:t>of data that the NETCONF server returns to the NETCONF client, to only</w:t>
      </w:r>
    </w:p>
    <w:p>
      <w:r>
        <w:t>the interface\'s configuration?</w:t>
      </w:r>
    </w:p>
    <w:p/>
    <w:p>
      <w:r>
        <w:rPr>
          <w:b/>
          <w:color w:val="1A365D"/>
        </w:rPr>
        <w:t xml:space="preserve">A.  </w:t>
      </w:r>
      <w:r>
        <w:t>Use the Ixml library to parse the data returned by the NETCONF</w:t>
      </w:r>
    </w:p>
    <w:p>
      <w:r>
        <w:t xml:space="preserve">    server for the interface\'s configuration.</w:t>
      </w:r>
    </w:p>
    <w:p>
      <w:r>
        <w:rPr>
          <w:b/>
          <w:color w:val="1A365D"/>
        </w:rPr>
        <w:t xml:space="preserve">B.  </w:t>
      </w:r>
      <w:r>
        <w:t>Create an XML filter as a string and pass it to get_config() method</w:t>
      </w:r>
    </w:p>
    <w:p>
      <w:r>
        <w:t xml:space="preserve">    as an argument.</w:t>
      </w:r>
    </w:p>
    <w:p>
      <w:r>
        <w:rPr>
          <w:b/>
          <w:color w:val="1A365D"/>
        </w:rPr>
        <w:t xml:space="preserve">C.  </w:t>
      </w:r>
      <w:r>
        <w:t>Create a JSON filter as a string and pass it to the get_config()</w:t>
      </w:r>
    </w:p>
    <w:p>
      <w:r>
        <w:t xml:space="preserve">    method as an argument.</w:t>
      </w:r>
    </w:p>
    <w:p>
      <w:r>
        <w:rPr>
          <w:b/>
          <w:color w:val="1A365D"/>
        </w:rPr>
        <w:t xml:space="preserve">D.  </w:t>
      </w:r>
      <w:r>
        <w:t>Use the JSON library to parse the data returned by the NETCONF</w:t>
      </w:r>
    </w:p>
    <w:p>
      <w:r>
        <w:t xml:space="preserve">    server for the interface\'s configuration.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377  (Topic 1)  —  Multiple Choice  [V7.1]</w:t>
      </w:r>
    </w:p>
    <w:p>
      <w:r>
        <w:t>What uses HTTP messages to transfer data to applications residing on</w:t>
      </w:r>
    </w:p>
    <w:p>
      <w:r>
        <w:t>different hosts?</w:t>
      </w:r>
    </w:p>
    <w:p/>
    <w:p>
      <w:r>
        <w:rPr>
          <w:b/>
          <w:color w:val="1A365D"/>
        </w:rPr>
        <w:t xml:space="preserve">A.  </w:t>
      </w:r>
      <w:r>
        <w:t>OpenFlow</w:t>
      </w:r>
    </w:p>
    <w:p>
      <w:r>
        <w:rPr>
          <w:b/>
          <w:color w:val="1A365D"/>
        </w:rPr>
        <w:t xml:space="preserve">B.  </w:t>
      </w:r>
      <w:r>
        <w:t>OpenStack</w:t>
      </w:r>
    </w:p>
    <w:p>
      <w:r>
        <w:rPr>
          <w:b/>
          <w:color w:val="1A365D"/>
        </w:rPr>
        <w:t xml:space="preserve">C.  </w:t>
      </w:r>
      <w:r>
        <w:t>OpFlex</w:t>
      </w:r>
    </w:p>
    <w:p>
      <w:r>
        <w:rPr>
          <w:b/>
          <w:color w:val="1A365D"/>
        </w:rPr>
        <w:t xml:space="preserve">D.  </w:t>
      </w:r>
      <w:r>
        <w:t>REST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398  (Topic 1)  —  Multiple Choice  [V7.1]</w:t>
      </w:r>
    </w:p>
    <w:p>
      <w:r>
        <w:t>What is an advantage of Cisco DNA Center versus traditional campus</w:t>
      </w:r>
    </w:p>
    <w:p>
      <w:r>
        <w:t>device management?</w:t>
      </w:r>
    </w:p>
    <w:p/>
    <w:p>
      <w:r>
        <w:rPr>
          <w:b/>
          <w:color w:val="1A365D"/>
        </w:rPr>
        <w:t xml:space="preserve">A.  </w:t>
      </w:r>
      <w:r>
        <w:t>It supports numerous extensibility options including cross-domain</w:t>
      </w:r>
    </w:p>
    <w:p>
      <w:r>
        <w:t xml:space="preserve">    adapters and third- party SDKs.</w:t>
      </w:r>
    </w:p>
    <w:p>
      <w:r>
        <w:rPr>
          <w:b/>
          <w:color w:val="1A365D"/>
        </w:rPr>
        <w:t xml:space="preserve">B.  </w:t>
      </w:r>
      <w:r>
        <w:t>It supports high availability for management functions when</w:t>
      </w:r>
    </w:p>
    <w:p>
      <w:r>
        <w:t xml:space="preserve">    operating in cluster mode.</w:t>
      </w:r>
    </w:p>
    <w:p>
      <w:r>
        <w:rPr>
          <w:b/>
          <w:color w:val="1A365D"/>
        </w:rPr>
        <w:t xml:space="preserve">C.  </w:t>
      </w:r>
      <w:r>
        <w:t>It enables easy autodiscovery of network elements m a brownfield</w:t>
      </w:r>
    </w:p>
    <w:p>
      <w:r>
        <w:t xml:space="preserve">    deployment.</w:t>
      </w:r>
    </w:p>
    <w:p>
      <w:r>
        <w:rPr>
          <w:b/>
          <w:color w:val="1A365D"/>
        </w:rPr>
        <w:t xml:space="preserve">D.  </w:t>
      </w:r>
      <w:r>
        <w:t>It is designed primarily to provide network assurance.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401  (Topic 1)  —  Multiple Choice  [V7.1]</w:t>
      </w:r>
    </w:p>
    <w:p>
      <w:r>
        <w:t>which purpose does a northbound API serve in a controller-based</w:t>
      </w:r>
    </w:p>
    <w:p>
      <w:r>
        <w:t>networking architecture?</w:t>
      </w:r>
    </w:p>
    <w:p/>
    <w:p>
      <w:r>
        <w:rPr>
          <w:b/>
          <w:color w:val="1A365D"/>
        </w:rPr>
        <w:t xml:space="preserve">A.  </w:t>
      </w:r>
      <w:r>
        <w:t>communicates between the controller and the physical network</w:t>
      </w:r>
    </w:p>
    <w:p>
      <w:r>
        <w:t xml:space="preserve">    hardware</w:t>
      </w:r>
    </w:p>
    <w:p>
      <w:r>
        <w:rPr>
          <w:b/>
          <w:color w:val="1A365D"/>
        </w:rPr>
        <w:t xml:space="preserve">B.  </w:t>
      </w:r>
      <w:r>
        <w:t>reports device errors to a controller</w:t>
      </w:r>
    </w:p>
    <w:p>
      <w:r>
        <w:rPr>
          <w:b/>
          <w:color w:val="1A365D"/>
        </w:rPr>
        <w:t xml:space="preserve">C.  </w:t>
      </w:r>
      <w:r>
        <w:t>generates statistics for network hardware and traffic</w:t>
      </w:r>
    </w:p>
    <w:p>
      <w:r>
        <w:rPr>
          <w:b/>
          <w:color w:val="1A365D"/>
        </w:rPr>
        <w:t xml:space="preserve">D.  </w:t>
      </w:r>
      <w:r>
        <w:t>facilitates communication between the controller and the</w:t>
      </w:r>
    </w:p>
    <w:p>
      <w:r>
        <w:t xml:space="preserve">    applications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425  (Topic 1)  —  Multiple Choice  [V7.1]</w:t>
      </w:r>
    </w:p>
    <w:p>
      <w:r>
        <w:t>Which two encoding methods are supported by REST APIs? (Choose two)</w:t>
      </w:r>
    </w:p>
    <w:p/>
    <w:p>
      <w:r>
        <w:rPr>
          <w:b/>
          <w:color w:val="1A365D"/>
        </w:rPr>
        <w:t xml:space="preserve">A.  </w:t>
      </w:r>
      <w:r>
        <w:t>YAML</w:t>
      </w:r>
    </w:p>
    <w:p>
      <w:r>
        <w:rPr>
          <w:b/>
          <w:color w:val="1A365D"/>
        </w:rPr>
        <w:t xml:space="preserve">B.  </w:t>
      </w:r>
      <w:r>
        <w:t>JSON</w:t>
      </w:r>
    </w:p>
    <w:p>
      <w:r>
        <w:rPr>
          <w:b/>
          <w:color w:val="1A365D"/>
        </w:rPr>
        <w:t xml:space="preserve">C.  </w:t>
      </w:r>
      <w:r>
        <w:t>EBCDIC</w:t>
      </w:r>
    </w:p>
    <w:p>
      <w:r>
        <w:rPr>
          <w:b/>
          <w:color w:val="1A365D"/>
        </w:rPr>
        <w:t xml:space="preserve">D.  </w:t>
      </w:r>
      <w:r>
        <w:t>SGML</w:t>
      </w:r>
    </w:p>
    <w:p>
      <w:r>
        <w:rPr>
          <w:b/>
          <w:color w:val="1A365D"/>
        </w:rPr>
        <w:t xml:space="preserve">E.  </w:t>
      </w:r>
      <w:r>
        <w:t>XML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BE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[https://www.cisco.com/c/en/us/td/docs/switches/datacenter/aci/apic/sw/2-x/rest_cfg/2_1_x/b_Cisco_APIC_REST_API_Configuration_Guide/b_Cisco_APIC_REST](http://www.cisco.com/c/en/us/td/docs/switches/datacenter/aci/apic/sw/2-x/rest_cfg/2_1_x/b_Cisco_APIC_REST_API_Configuration_Guide/b_Cisco_APIC_REST)</w:t>
      </w:r>
    </w:p>
    <w:p>
      <w:r>
        <w:rPr>
          <w:sz w:val="20"/>
        </w:rPr>
        <w:t>\_ API_Configuration_Guide_chapter_01.html Reference:</w:t>
      </w:r>
    </w:p>
    <w:p>
      <w:r>
        <w:rPr>
          <w:sz w:val="20"/>
        </w:rPr>
        <w:t>[https://www.cisco.com/c/en/us/td/docs/switches/datacenter/nexus1000/sw/5_x/rest_api_co](http://www.cisco.com/c/en/us/td/docs/switches/datacenter/nexus1000/sw/5_x/rest_api_co)</w:t>
      </w:r>
    </w:p>
    <w:p>
      <w:r>
        <w:rPr>
          <w:sz w:val="20"/>
        </w:rPr>
        <w:t>nfig/b_Cisco_N1KV_VMware_REST_API_Config_5x/b_Cisco_N1KV_VMware_REST_API</w:t>
      </w:r>
    </w:p>
    <w:p>
      <w:r>
        <w:rPr>
          <w:sz w:val="20"/>
        </w:rPr>
        <w:t>\_Config_5x_chapter_010.pdf</w:t>
      </w:r>
    </w:p>
    <w:p>
      <w:r>
        <w:rPr>
          <w:sz w:val="20"/>
        </w:rPr>
        <w:t>The Application Policy Infrastructure Controller (APIC) REST API is a</w:t>
      </w:r>
    </w:p>
    <w:p>
      <w:r>
        <w:rPr>
          <w:sz w:val="20"/>
        </w:rPr>
        <w:t>programmatic interface that uses REST architecture. The API accepts</w:t>
      </w:r>
    </w:p>
    <w:p>
      <w:r>
        <w:rPr>
          <w:sz w:val="20"/>
        </w:rPr>
        <w:t>and returns HTTP (not enabled by default) or HTTPS messages that</w:t>
      </w:r>
    </w:p>
    <w:p>
      <w:r>
        <w:rPr>
          <w:sz w:val="20"/>
        </w:rPr>
        <w:t>contain JavaScript Object Notation (JSON) or Extensible Markup</w:t>
      </w:r>
    </w:p>
    <w:p>
      <w:r>
        <w:rPr>
          <w:sz w:val="20"/>
        </w:rPr>
        <w:t>Language (XML) documents.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433  (Topic 1)  —  Multiple Choice  [V7.1]</w:t>
      </w:r>
    </w:p>
    <w:p>
      <w:r>
        <w:t>What are two southbound APIs? (Choose two )</w:t>
      </w:r>
    </w:p>
    <w:p/>
    <w:p>
      <w:r>
        <w:rPr>
          <w:b/>
          <w:color w:val="1A365D"/>
        </w:rPr>
        <w:t xml:space="preserve">A.  </w:t>
      </w:r>
      <w:r>
        <w:t>OpenFlow</w:t>
      </w:r>
    </w:p>
    <w:p>
      <w:r>
        <w:rPr>
          <w:b/>
          <w:color w:val="1A365D"/>
        </w:rPr>
        <w:t xml:space="preserve">B.  </w:t>
      </w:r>
      <w:r>
        <w:t>NETCONF</w:t>
      </w:r>
    </w:p>
    <w:p>
      <w:r>
        <w:rPr>
          <w:b/>
          <w:color w:val="1A365D"/>
        </w:rPr>
        <w:t xml:space="preserve">C.  </w:t>
      </w:r>
      <w:r>
        <w:t>Thrift</w:t>
      </w:r>
    </w:p>
    <w:p>
      <w:r>
        <w:rPr>
          <w:b/>
          <w:color w:val="1A365D"/>
        </w:rPr>
        <w:t xml:space="preserve">D.  </w:t>
      </w:r>
      <w:r>
        <w:t>CORBA</w:t>
      </w:r>
    </w:p>
    <w:p>
      <w:r>
        <w:rPr>
          <w:b/>
          <w:color w:val="1A365D"/>
        </w:rPr>
        <w:t xml:space="preserve">E.  </w:t>
      </w:r>
      <w:r>
        <w:t>DSC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AB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OpenFlow is a well-known southbound API. OpenFlow defines the way the</w:t>
      </w:r>
    </w:p>
    <w:p>
      <w:r>
        <w:rPr>
          <w:sz w:val="20"/>
        </w:rPr>
        <w:t>SDN Controller should interact with the forwarding plane to make</w:t>
      </w:r>
    </w:p>
    <w:p>
      <w:r>
        <w:rPr>
          <w:sz w:val="20"/>
        </w:rPr>
        <w:t>adjustments to the network, so it can better adapt to changing</w:t>
      </w:r>
    </w:p>
    <w:p>
      <w:r>
        <w:rPr>
          <w:sz w:val="20"/>
        </w:rPr>
        <w:t>business requirements.</w:t>
      </w:r>
    </w:p>
    <w:p>
      <w:r>
        <w:rPr>
          <w:sz w:val="20"/>
        </w:rPr>
        <w:t>The Network Configuration Protocol (NetConf) uses Extensible Markup</w:t>
      </w:r>
    </w:p>
    <w:p>
      <w:r>
        <w:rPr>
          <w:sz w:val="20"/>
        </w:rPr>
        <w:t>Language (XML) to install, manipulate and delete configuration to</w:t>
      </w:r>
    </w:p>
    <w:p>
      <w:r>
        <w:rPr>
          <w:sz w:val="20"/>
        </w:rPr>
        <w:t>network devices.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448  (Topic 1)  —  Multiple Choice  [V7.1]</w:t>
      </w:r>
    </w:p>
    <w:p>
      <w:r>
        <w:t>What is the function of a controller in controller-based networking?</w:t>
      </w:r>
    </w:p>
    <w:p/>
    <w:p>
      <w:r>
        <w:rPr>
          <w:b/>
          <w:color w:val="1A365D"/>
        </w:rPr>
        <w:t xml:space="preserve">A.  </w:t>
      </w:r>
      <w:r>
        <w:t>It serves as the centralized management point of an SDN</w:t>
      </w:r>
    </w:p>
    <w:p>
      <w:r>
        <w:t xml:space="preserve">    architecture.</w:t>
      </w:r>
    </w:p>
    <w:p>
      <w:r>
        <w:rPr>
          <w:b/>
          <w:color w:val="1A365D"/>
        </w:rPr>
        <w:t xml:space="preserve">B.  </w:t>
      </w:r>
      <w:r>
        <w:t>It centralizes the data plane for the network.</w:t>
      </w:r>
    </w:p>
    <w:p>
      <w:r>
        <w:rPr>
          <w:b/>
          <w:color w:val="1A365D"/>
        </w:rPr>
        <w:t xml:space="preserve">C.  </w:t>
      </w:r>
      <w:r>
        <w:t>It is the card on a core router that maintains all routing decisions</w:t>
      </w:r>
    </w:p>
    <w:p>
      <w:r>
        <w:t xml:space="preserve">    for a campus.</w:t>
      </w:r>
    </w:p>
    <w:p>
      <w:r>
        <w:rPr>
          <w:b/>
          <w:color w:val="1A365D"/>
        </w:rPr>
        <w:t xml:space="preserve">D.  </w:t>
      </w:r>
      <w:r>
        <w:t>It is a pair of core routers that maintain all routing decisions for</w:t>
      </w:r>
    </w:p>
    <w:p>
      <w:r>
        <w:t xml:space="preserve">    a campus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471  (Topic 1)  —  Multiple Choice  [V7.1]</w:t>
      </w:r>
    </w:p>
    <w:p>
      <w:r>
        <w:t>Which two events occur automatically when a device is added to Cisco</w:t>
      </w:r>
    </w:p>
    <w:p>
      <w:r>
        <w:t>DNA Center? (Choose two. )</w:t>
      </w:r>
    </w:p>
    <w:p/>
    <w:p>
      <w:r>
        <w:rPr>
          <w:b/>
          <w:color w:val="1A365D"/>
        </w:rPr>
        <w:t xml:space="preserve">A.  </w:t>
      </w:r>
      <w:r>
        <w:t>The device Is assigned to the Global site.</w:t>
      </w:r>
    </w:p>
    <w:p>
      <w:r>
        <w:rPr>
          <w:b/>
          <w:color w:val="1A365D"/>
        </w:rPr>
        <w:t xml:space="preserve">B.  </w:t>
      </w:r>
      <w:r>
        <w:t>The device Is placed into the Unmanaged state.</w:t>
      </w:r>
    </w:p>
    <w:p>
      <w:r>
        <w:rPr>
          <w:b/>
          <w:color w:val="1A365D"/>
        </w:rPr>
        <w:t xml:space="preserve">C.  </w:t>
      </w:r>
      <w:r>
        <w:t>The device is placed into the Provisioned state.</w:t>
      </w:r>
    </w:p>
    <w:p>
      <w:r>
        <w:rPr>
          <w:b/>
          <w:color w:val="1A365D"/>
        </w:rPr>
        <w:t xml:space="preserve">D.  </w:t>
      </w:r>
      <w:r>
        <w:t>The device is placed into the Managed state.</w:t>
      </w:r>
    </w:p>
    <w:p>
      <w:r>
        <w:rPr>
          <w:b/>
          <w:color w:val="1A365D"/>
        </w:rPr>
        <w:t xml:space="preserve">E.  </w:t>
      </w:r>
      <w:r>
        <w:t>The device is assigned to the Local site.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514  (Topic 1)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Which type of configuration is represented in the output?</w:t>
      </w:r>
    </w:p>
    <w:p/>
    <w:p>
      <w:r>
        <w:rPr>
          <w:b/>
          <w:color w:val="1A365D"/>
        </w:rPr>
        <w:t xml:space="preserve">A.  </w:t>
      </w:r>
      <w:r>
        <w:t>Ansible</w:t>
      </w:r>
    </w:p>
    <w:p>
      <w:r>
        <w:rPr>
          <w:b/>
          <w:color w:val="1A365D"/>
        </w:rPr>
        <w:t xml:space="preserve">B.  </w:t>
      </w:r>
      <w:r>
        <w:t>JSON</w:t>
      </w:r>
    </w:p>
    <w:p>
      <w:r>
        <w:rPr>
          <w:b/>
          <w:color w:val="1A365D"/>
        </w:rPr>
        <w:t xml:space="preserve">C.  </w:t>
      </w:r>
      <w:r>
        <w:t>Chef</w:t>
      </w:r>
    </w:p>
    <w:p>
      <w:r>
        <w:rPr>
          <w:b/>
          <w:color w:val="1A365D"/>
        </w:rPr>
        <w:t xml:space="preserve">D.  </w:t>
      </w:r>
      <w:r>
        <w:t>Puppet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520  (Topic 1)  —  Multiple Choice  [V7.1]</w:t>
      </w:r>
    </w:p>
    <w:p>
      <w:r>
        <w:t>Which HTTP status code is returned after a successful REST API</w:t>
      </w:r>
    </w:p>
    <w:p>
      <w:r>
        <w:t>request?</w:t>
      </w:r>
    </w:p>
    <w:p/>
    <w:p>
      <w:r>
        <w:rPr>
          <w:b/>
          <w:color w:val="1A365D"/>
        </w:rPr>
        <w:t xml:space="preserve">A.  </w:t>
      </w:r>
      <w:r>
        <w:t>200</w:t>
      </w:r>
    </w:p>
    <w:p>
      <w:r>
        <w:rPr>
          <w:b/>
          <w:color w:val="1A365D"/>
        </w:rPr>
        <w:t xml:space="preserve">B.  </w:t>
      </w:r>
      <w:r>
        <w:t>301</w:t>
      </w:r>
    </w:p>
    <w:p>
      <w:r>
        <w:rPr>
          <w:b/>
          <w:color w:val="1A365D"/>
        </w:rPr>
        <w:t xml:space="preserve">C.  </w:t>
      </w:r>
      <w:r>
        <w:t>404</w:t>
      </w:r>
    </w:p>
    <w:p>
      <w:r>
        <w:rPr>
          <w:b/>
          <w:color w:val="1A365D"/>
        </w:rPr>
        <w:t xml:space="preserve">D.  </w:t>
      </w:r>
      <w:r>
        <w:t>500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537  (Topic 1)  —  Multiple Choice  [V7.1]</w:t>
      </w:r>
    </w:p>
    <w:p>
      <w:r>
        <w:t>How does Cisco DNA Center gather data from the network?</w:t>
      </w:r>
    </w:p>
    <w:p/>
    <w:p>
      <w:r>
        <w:rPr>
          <w:b/>
          <w:color w:val="1A365D"/>
        </w:rPr>
        <w:t xml:space="preserve">A.  </w:t>
      </w:r>
      <w:r>
        <w:t>Network devices use different services like SNMP, syslog, and</w:t>
      </w:r>
    </w:p>
    <w:p>
      <w:r>
        <w:t xml:space="preserve">    streaming telemetry to send data to the controller</w:t>
      </w:r>
    </w:p>
    <w:p>
      <w:r>
        <w:rPr>
          <w:b/>
          <w:color w:val="1A365D"/>
        </w:rPr>
        <w:t xml:space="preserve">B.  </w:t>
      </w:r>
      <w:r>
        <w:t>Devices establish an iPsec tunnel to exchange data with the</w:t>
      </w:r>
    </w:p>
    <w:p>
      <w:r>
        <w:t xml:space="preserve">    controller</w:t>
      </w:r>
    </w:p>
    <w:p>
      <w:r>
        <w:rPr>
          <w:b/>
          <w:color w:val="1A365D"/>
        </w:rPr>
        <w:t xml:space="preserve">C.  </w:t>
      </w:r>
      <w:r>
        <w:t>Devices use the call-home protocol to periodically send data to the</w:t>
      </w:r>
    </w:p>
    <w:p>
      <w:r>
        <w:t xml:space="preserve">    controller.</w:t>
      </w:r>
    </w:p>
    <w:p>
      <w:r>
        <w:rPr>
          <w:b/>
          <w:color w:val="1A365D"/>
        </w:rPr>
        <w:t xml:space="preserve">D.  </w:t>
      </w:r>
      <w:r>
        <w:t>The Cisco CU Analyzer tool gathers data from each licensed network</w:t>
      </w:r>
    </w:p>
    <w:p>
      <w:r>
        <w:t xml:space="preserve">    device and streams it to the controller.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549  (Topic 1)  —  Multiple Choice  [V7.1]</w:t>
      </w:r>
    </w:p>
    <w:p>
      <w:r>
        <w:t>What are two functions of an SDN controller? (Choose two)</w:t>
      </w:r>
    </w:p>
    <w:p/>
    <w:p>
      <w:r>
        <w:rPr>
          <w:b/>
          <w:color w:val="1A365D"/>
        </w:rPr>
        <w:t xml:space="preserve">A.  </w:t>
      </w:r>
      <w:r>
        <w:t>Layer 2 forwarding</w:t>
      </w:r>
    </w:p>
    <w:p>
      <w:r>
        <w:rPr>
          <w:b/>
          <w:color w:val="1A365D"/>
        </w:rPr>
        <w:t xml:space="preserve">B.  </w:t>
      </w:r>
      <w:r>
        <w:t>coordinating VTNs</w:t>
      </w:r>
    </w:p>
    <w:p>
      <w:r>
        <w:rPr>
          <w:b/>
          <w:color w:val="1A365D"/>
        </w:rPr>
        <w:t xml:space="preserve">C.  </w:t>
      </w:r>
      <w:r>
        <w:t>tracking hosts</w:t>
      </w:r>
    </w:p>
    <w:p>
      <w:r>
        <w:rPr>
          <w:b/>
          <w:color w:val="1A365D"/>
        </w:rPr>
        <w:t xml:space="preserve">D.  </w:t>
      </w:r>
      <w:r>
        <w:t>managing the topology</w:t>
      </w:r>
    </w:p>
    <w:p>
      <w:r>
        <w:rPr>
          <w:b/>
          <w:color w:val="1A365D"/>
        </w:rPr>
        <w:t xml:space="preserve">E.  </w:t>
      </w:r>
      <w:r>
        <w:t>protecting against DDoS attacks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557  (Topic 1)  —  Multiple Choice  [V7.1]</w:t>
      </w:r>
    </w:p>
    <w:p>
      <w:r>
        <w:t>Which option about JSON is true?</w:t>
      </w:r>
    </w:p>
    <w:p/>
    <w:p>
      <w:r>
        <w:rPr>
          <w:b/>
          <w:color w:val="1A365D"/>
        </w:rPr>
        <w:t xml:space="preserve">A.  </w:t>
      </w:r>
      <w:r>
        <w:t>uses predefined tags or angle brackets () to delimit markup text</w:t>
      </w:r>
    </w:p>
    <w:p>
      <w:r>
        <w:rPr>
          <w:b/>
          <w:color w:val="1A365D"/>
        </w:rPr>
        <w:t xml:space="preserve">B.  </w:t>
      </w:r>
      <w:r>
        <w:t>used to describe structured data that includes arrays</w:t>
      </w:r>
    </w:p>
    <w:p>
      <w:r>
        <w:rPr>
          <w:b/>
          <w:color w:val="1A365D"/>
        </w:rPr>
        <w:t xml:space="preserve">C.  </w:t>
      </w:r>
      <w:r>
        <w:t>used for storing information</w:t>
      </w:r>
    </w:p>
    <w:p>
      <w:r>
        <w:rPr>
          <w:b/>
          <w:color w:val="1A365D"/>
        </w:rPr>
        <w:t xml:space="preserve">D.  </w:t>
      </w:r>
      <w:r>
        <w:t>similar to HTML, it is more verbose than XML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JSON data is written as name/value pairs.A name/value pair consists of</w:t>
      </w:r>
    </w:p>
    <w:p>
      <w:r>
        <w:rPr>
          <w:sz w:val="20"/>
        </w:rPr>
        <w:t>a field name (in double quotes), followed by a colon, followed by a</w:t>
      </w:r>
    </w:p>
    <w:p>
      <w:r>
        <w:rPr>
          <w:sz w:val="20"/>
        </w:rPr>
        <w:t>value:"name":"Mark"JSON can use arrays. Array values must be of type</w:t>
      </w:r>
    </w:p>
    <w:p>
      <w:r>
        <w:rPr>
          <w:sz w:val="20"/>
        </w:rPr>
        <w:t>string, number, object, array, boolean or null..For</w:t>
      </w:r>
    </w:p>
    <w:p>
      <w:r>
        <w:rPr>
          <w:sz w:val="20"/>
        </w:rPr>
        <w:t>example:{"name":"John","age":30,"cars":\[ "Ford", "BMW", "Fiat" \]}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597  (Topic 1)  —  Multiple Choice  [V7.1]</w:t>
      </w:r>
    </w:p>
    <w:p>
      <w:r>
        <w:t>Which technology is appropriate for communication between an SDN</w:t>
      </w:r>
    </w:p>
    <w:p>
      <w:r>
        <w:t>controller and applications running over the network?</w:t>
      </w:r>
    </w:p>
    <w:p/>
    <w:p>
      <w:r>
        <w:rPr>
          <w:b/>
          <w:color w:val="1A365D"/>
        </w:rPr>
        <w:t xml:space="preserve">A.  </w:t>
      </w:r>
      <w:r>
        <w:t>OpenFlow</w:t>
      </w:r>
    </w:p>
    <w:p>
      <w:r>
        <w:rPr>
          <w:b/>
          <w:color w:val="1A365D"/>
        </w:rPr>
        <w:t xml:space="preserve">B.  </w:t>
      </w:r>
      <w:r>
        <w:t>REST API</w:t>
      </w:r>
    </w:p>
    <w:p>
      <w:r>
        <w:rPr>
          <w:b/>
          <w:color w:val="1A365D"/>
        </w:rPr>
        <w:t xml:space="preserve">C.  </w:t>
      </w:r>
      <w:r>
        <w:t>NETCONF</w:t>
      </w:r>
    </w:p>
    <w:p>
      <w:r>
        <w:rPr>
          <w:b/>
          <w:color w:val="1A365D"/>
        </w:rPr>
        <w:t xml:space="preserve">D.  </w:t>
      </w:r>
      <w:r>
        <w:t>Southbound API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  (Topic 1)  —  Multiple Choice  [V80.2]</w:t>
      </w:r>
    </w:p>
    <w:p>
      <w:r>
        <w:t>Which output displays a JSON data representation?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28  (Topic 1)  —  Multiple Choice  [V80.2]</w:t>
      </w:r>
    </w:p>
    <w:p>
      <w:r>
        <w:t>What are two fundamentals of virtualization? (choose two)</w:t>
      </w:r>
    </w:p>
    <w:p/>
    <w:p>
      <w:r>
        <w:rPr>
          <w:b/>
          <w:color w:val="1A365D"/>
        </w:rPr>
        <w:t xml:space="preserve">A.  </w:t>
      </w:r>
      <w:r>
        <w:t>The environment must be configured with one hypervisor that serves solely as a network manager to</w:t>
      </w:r>
    </w:p>
    <w:p>
      <w:r>
        <w:t xml:space="preserve">    monitor SNMP traffic</w:t>
      </w:r>
    </w:p>
    <w:p>
      <w:r>
        <w:rPr>
          <w:b/>
          <w:color w:val="1A365D"/>
        </w:rPr>
        <w:t xml:space="preserve">B.  </w:t>
      </w:r>
      <w:r>
        <w:t>It allows logical network devices to move traffic between virtual machines and the rest of the physical</w:t>
      </w:r>
    </w:p>
    <w:p>
      <w:r>
        <w:t xml:space="preserve">    network</w:t>
      </w:r>
    </w:p>
    <w:p>
      <w:r>
        <w:rPr>
          <w:b/>
          <w:color w:val="1A365D"/>
        </w:rPr>
        <w:t xml:space="preserve">C.  </w:t>
      </w:r>
      <w:r>
        <w:t>It allows multiple operating systems and applications to run independently on one physical server.</w:t>
      </w:r>
    </w:p>
    <w:p>
      <w:r>
        <w:rPr>
          <w:b/>
          <w:color w:val="1A365D"/>
        </w:rPr>
        <w:t xml:space="preserve">D.  </w:t>
      </w:r>
      <w:r>
        <w:t>It allows a physical router to directly connect NICs from each virtual machine into the network</w:t>
      </w:r>
    </w:p>
    <w:p>
      <w:r>
        <w:rPr>
          <w:b/>
          <w:color w:val="1A365D"/>
        </w:rPr>
        <w:t xml:space="preserve">E.  </w:t>
      </w:r>
      <w:r>
        <w:t>It requires that some servers, virtual machines and network gear reside on the Internet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32  (Topic 1)  —  Multiple Choice  [V80.2]</w:t>
      </w:r>
    </w:p>
    <w:p>
      <w:r>
        <w:t>What are two functions of an SDN controller? (Choose two)</w:t>
      </w:r>
    </w:p>
    <w:p/>
    <w:p>
      <w:r>
        <w:rPr>
          <w:b/>
          <w:color w:val="1A365D"/>
        </w:rPr>
        <w:t xml:space="preserve">A.  </w:t>
      </w:r>
      <w:r>
        <w:t>Layer 2 forwarding</w:t>
      </w:r>
    </w:p>
    <w:p>
      <w:r>
        <w:rPr>
          <w:b/>
          <w:color w:val="1A365D"/>
        </w:rPr>
        <w:t xml:space="preserve">B.  </w:t>
      </w:r>
      <w:r>
        <w:t>coordinating VTNs</w:t>
      </w:r>
    </w:p>
    <w:p>
      <w:r>
        <w:rPr>
          <w:b/>
          <w:color w:val="1A365D"/>
        </w:rPr>
        <w:t xml:space="preserve">C.  </w:t>
      </w:r>
      <w:r>
        <w:t>tracking hosts</w:t>
      </w:r>
    </w:p>
    <w:p>
      <w:r>
        <w:rPr>
          <w:b/>
          <w:color w:val="1A365D"/>
        </w:rPr>
        <w:t xml:space="preserve">D.  </w:t>
      </w:r>
      <w:r>
        <w:t>managing the topology</w:t>
      </w:r>
    </w:p>
    <w:p>
      <w:r>
        <w:rPr>
          <w:b/>
          <w:color w:val="1A365D"/>
        </w:rPr>
        <w:t xml:space="preserve">E.  </w:t>
      </w:r>
      <w:r>
        <w:t>protecting against DDoS attacks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36  (Topic 1)  —  Multiple Choice  [V80.2]</w:t>
      </w:r>
    </w:p>
    <w:p>
      <w:r>
        <w:t>What uses HTTP messages to transfer data to applications residing on different hosts?</w:t>
      </w:r>
    </w:p>
    <w:p/>
    <w:p>
      <w:r>
        <w:rPr>
          <w:b/>
          <w:color w:val="1A365D"/>
        </w:rPr>
        <w:t xml:space="preserve">A.  </w:t>
      </w:r>
      <w:r>
        <w:t>OpenFlow</w:t>
      </w:r>
    </w:p>
    <w:p>
      <w:r>
        <w:rPr>
          <w:b/>
          <w:color w:val="1A365D"/>
        </w:rPr>
        <w:t xml:space="preserve">B.  </w:t>
      </w:r>
      <w:r>
        <w:t>OpenStack</w:t>
      </w:r>
    </w:p>
    <w:p>
      <w:r>
        <w:rPr>
          <w:b/>
          <w:color w:val="1A365D"/>
        </w:rPr>
        <w:t xml:space="preserve">C.  </w:t>
      </w:r>
      <w:r>
        <w:t>OpFlex</w:t>
      </w:r>
    </w:p>
    <w:p>
      <w:r>
        <w:rPr>
          <w:b/>
          <w:color w:val="1A365D"/>
        </w:rPr>
        <w:t xml:space="preserve">D.  </w:t>
      </w:r>
      <w:r>
        <w:t>REST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39  (Topic 1)  —  Multiple Choice  [V80.2]</w:t>
      </w:r>
    </w:p>
    <w:p>
      <w:r>
        <w:t>What is the function of a controller in controller-based networking?</w:t>
      </w:r>
    </w:p>
    <w:p/>
    <w:p>
      <w:r>
        <w:rPr>
          <w:b/>
          <w:color w:val="1A365D"/>
        </w:rPr>
        <w:t xml:space="preserve">A.  </w:t>
      </w:r>
      <w:r>
        <w:t>It serves as the centralized management point of an SDN architecture.</w:t>
      </w:r>
    </w:p>
    <w:p>
      <w:r>
        <w:rPr>
          <w:b/>
          <w:color w:val="1A365D"/>
        </w:rPr>
        <w:t xml:space="preserve">B.  </w:t>
      </w:r>
      <w:r>
        <w:t>It centralizes the data plane for the network.</w:t>
      </w:r>
    </w:p>
    <w:p>
      <w:r>
        <w:rPr>
          <w:b/>
          <w:color w:val="1A365D"/>
        </w:rPr>
        <w:t xml:space="preserve">C.  </w:t>
      </w:r>
      <w:r>
        <w:t>It is the card on a core router that maintains all routing decisions for a campus.</w:t>
      </w:r>
    </w:p>
    <w:p>
      <w:r>
        <w:rPr>
          <w:b/>
          <w:color w:val="1A365D"/>
        </w:rPr>
        <w:t xml:space="preserve">D.  </w:t>
      </w:r>
      <w:r>
        <w:t>It is a pair of core routers that maintain all routing decisions for a campus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48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After running the code in the exhibit, which step reduces the amount of data that the NETCONF server</w:t>
      </w:r>
    </w:p>
    <w:p>
      <w:r>
        <w:t>returns to the NETCONF client, to only the interface's configuration?</w:t>
      </w:r>
    </w:p>
    <w:p/>
    <w:p>
      <w:r>
        <w:rPr>
          <w:b/>
          <w:color w:val="1A365D"/>
        </w:rPr>
        <w:t xml:space="preserve">A.  </w:t>
      </w:r>
      <w:r>
        <w:t>Use the Ixml library to parse the data returned by the NETCONF server for the interface's configuration.</w:t>
      </w:r>
    </w:p>
    <w:p>
      <w:r>
        <w:rPr>
          <w:b/>
          <w:color w:val="1A365D"/>
        </w:rPr>
        <w:t xml:space="preserve">B.  </w:t>
      </w:r>
      <w:r>
        <w:t>Create an XML filter as a string and pass it to get_config() method as an argument.</w:t>
      </w:r>
    </w:p>
    <w:p>
      <w:r>
        <w:rPr>
          <w:b/>
          <w:color w:val="1A365D"/>
        </w:rPr>
        <w:t xml:space="preserve">C.  </w:t>
      </w:r>
      <w:r>
        <w:t>Create a JSON filter as a string and pass it to the get_config() method as an argument.</w:t>
      </w:r>
    </w:p>
    <w:p>
      <w:r>
        <w:rPr>
          <w:b/>
          <w:color w:val="1A365D"/>
        </w:rPr>
        <w:t xml:space="preserve">D.  </w:t>
      </w:r>
      <w:r>
        <w:t>Use the JSON library to parse the data returned by the NETCONF server for the interface's</w:t>
      </w:r>
    </w:p>
    <w:p>
      <w:r>
        <w:t xml:space="preserve">    configuration.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71  (Topic 1)  —  Multiple Choice  [V80.2]</w:t>
      </w:r>
    </w:p>
    <w:p>
      <w:r>
        <w:t>How does Cisco DNA Center gather data from the network?</w:t>
      </w:r>
    </w:p>
    <w:p/>
    <w:p>
      <w:r>
        <w:rPr>
          <w:b/>
          <w:color w:val="1A365D"/>
        </w:rPr>
        <w:t xml:space="preserve">A.  </w:t>
      </w:r>
      <w:r>
        <w:t>Network devices use different services like SNMP, syslog, and streaming telemetry to send data to the</w:t>
      </w:r>
    </w:p>
    <w:p>
      <w:r>
        <w:t xml:space="preserve">    controller</w:t>
      </w:r>
    </w:p>
    <w:p>
      <w:r>
        <w:rPr>
          <w:b/>
          <w:color w:val="1A365D"/>
        </w:rPr>
        <w:t xml:space="preserve">B.  </w:t>
      </w:r>
      <w:r>
        <w:t>Devices establish an iPsec tunnel to exchange data with the controller</w:t>
      </w:r>
    </w:p>
    <w:p>
      <w:r>
        <w:rPr>
          <w:b/>
          <w:color w:val="1A365D"/>
        </w:rPr>
        <w:t xml:space="preserve">C.  </w:t>
      </w:r>
      <w:r>
        <w:t>Devices use the call-home protocol to periodically send data to the controller.</w:t>
      </w:r>
    </w:p>
    <w:p>
      <w:r>
        <w:rPr>
          <w:b/>
          <w:color w:val="1A365D"/>
        </w:rPr>
        <w:t xml:space="preserve">D.  </w:t>
      </w:r>
      <w:r>
        <w:t>The Cisco CU Analyzer tool gathers data from each licensed network device and streams it to the</w:t>
      </w:r>
    </w:p>
    <w:p>
      <w:r>
        <w:t xml:space="preserve">    controller.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79  (Topic 1)  —  Multiple Choice  [V80.2]</w:t>
      </w:r>
    </w:p>
    <w:p>
      <w:r>
        <w:t>Which network action occurs within the data plane?</w:t>
      </w:r>
    </w:p>
    <w:p/>
    <w:p>
      <w:r>
        <w:rPr>
          <w:b/>
          <w:color w:val="1A365D"/>
        </w:rPr>
        <w:t xml:space="preserve">A.  </w:t>
      </w:r>
      <w:r>
        <w:t>compare the destination IP address to the IP routing table.</w:t>
      </w:r>
    </w:p>
    <w:p>
      <w:r>
        <w:rPr>
          <w:b/>
          <w:color w:val="1A365D"/>
        </w:rPr>
        <w:t xml:space="preserve">B.  </w:t>
      </w:r>
      <w:r>
        <w:t>run routing protocols (OSPF, EIGRP, RIP, BGP)</w:t>
      </w:r>
    </w:p>
    <w:p>
      <w:r>
        <w:rPr>
          <w:b/>
          <w:color w:val="1A365D"/>
        </w:rPr>
        <w:t xml:space="preserve">C.  </w:t>
      </w:r>
      <w:r>
        <w:t>make a configuration change from an incoming NETCONF RPC</w:t>
      </w:r>
    </w:p>
    <w:p>
      <w:r>
        <w:rPr>
          <w:b/>
          <w:color w:val="1A365D"/>
        </w:rPr>
        <w:t xml:space="preserve">D.  </w:t>
      </w:r>
      <w:r>
        <w:t>reply to an incoming ICMP echo request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86  (Topic 1)  —  Multiple Choice  [V80.2]</w:t>
      </w:r>
    </w:p>
    <w:p>
      <w:r>
        <w:t>What is a function of the Cisco DNA Center Overall Health Dashboard?</w:t>
      </w:r>
    </w:p>
    <w:p/>
    <w:p>
      <w:r>
        <w:rPr>
          <w:b/>
          <w:color w:val="1A365D"/>
        </w:rPr>
        <w:t xml:space="preserve">A.  </w:t>
      </w:r>
      <w:r>
        <w:t>It provides a summary of the top 10 global issues.</w:t>
      </w:r>
    </w:p>
    <w:p>
      <w:r>
        <w:rPr>
          <w:b/>
          <w:color w:val="1A365D"/>
        </w:rPr>
        <w:t xml:space="preserve">B.  </w:t>
      </w:r>
      <w:r>
        <w:t>It provides detailed activity logging for the 10 devices and users on the network.</w:t>
      </w:r>
    </w:p>
    <w:p>
      <w:r>
        <w:rPr>
          <w:b/>
          <w:color w:val="1A365D"/>
        </w:rPr>
        <w:t xml:space="preserve">C.  </w:t>
      </w:r>
      <w:r>
        <w:t>It summarizes the operational status of each wireless devise on the network.</w:t>
      </w:r>
    </w:p>
    <w:p>
      <w:r>
        <w:rPr>
          <w:b/>
          <w:color w:val="1A365D"/>
        </w:rPr>
        <w:t xml:space="preserve">D.  </w:t>
      </w:r>
      <w:r>
        <w:t>It summarizes daily and weekly CPU usage for servers and workstations in the network.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87  (Topic 1)  —  Multiple Choice  [V80.2]</w:t>
      </w:r>
    </w:p>
    <w:p>
      <w:r>
        <w:t>Which CRUD operation modifies an existing table or view?</w:t>
      </w:r>
    </w:p>
    <w:p/>
    <w:p>
      <w:r>
        <w:rPr>
          <w:b/>
          <w:color w:val="1A365D"/>
        </w:rPr>
        <w:t xml:space="preserve">A.  </w:t>
      </w:r>
      <w:r>
        <w:t>read</w:t>
      </w:r>
    </w:p>
    <w:p>
      <w:r>
        <w:rPr>
          <w:b/>
          <w:color w:val="1A365D"/>
        </w:rPr>
        <w:t xml:space="preserve">B.  </w:t>
      </w:r>
      <w:r>
        <w:t>create</w:t>
      </w:r>
    </w:p>
    <w:p>
      <w:r>
        <w:rPr>
          <w:b/>
          <w:color w:val="1A365D"/>
        </w:rPr>
        <w:t xml:space="preserve">C.  </w:t>
      </w:r>
      <w:r>
        <w:t>replace</w:t>
      </w:r>
    </w:p>
    <w:p>
      <w:r>
        <w:rPr>
          <w:b/>
          <w:color w:val="1A365D"/>
        </w:rPr>
        <w:t xml:space="preserve">D.  </w:t>
      </w:r>
      <w:r>
        <w:t>update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89  (Topic 1)  —  Multiple Choice  [V80.2]</w:t>
      </w:r>
    </w:p>
    <w:p>
      <w:r>
        <w:t>Which two encoding methods are supported by REST APIs? (Choose two)</w:t>
      </w:r>
    </w:p>
    <w:p/>
    <w:p>
      <w:r>
        <w:rPr>
          <w:b/>
          <w:color w:val="1A365D"/>
        </w:rPr>
        <w:t xml:space="preserve">A.  </w:t>
      </w:r>
      <w:r>
        <w:t>YAML</w:t>
      </w:r>
    </w:p>
    <w:p>
      <w:r>
        <w:rPr>
          <w:b/>
          <w:color w:val="1A365D"/>
        </w:rPr>
        <w:t xml:space="preserve">B.  </w:t>
      </w:r>
      <w:r>
        <w:t>JSON</w:t>
      </w:r>
    </w:p>
    <w:p>
      <w:r>
        <w:rPr>
          <w:b/>
          <w:color w:val="1A365D"/>
        </w:rPr>
        <w:t xml:space="preserve">C.  </w:t>
      </w:r>
      <w:r>
        <w:t>EBCDIC</w:t>
      </w:r>
    </w:p>
    <w:p>
      <w:r>
        <w:rPr>
          <w:b/>
          <w:color w:val="1A365D"/>
        </w:rPr>
        <w:t xml:space="preserve">D.  </w:t>
      </w:r>
      <w:r>
        <w:t>SGML</w:t>
      </w:r>
    </w:p>
    <w:p>
      <w:r>
        <w:rPr>
          <w:b/>
          <w:color w:val="1A365D"/>
        </w:rPr>
        <w:t xml:space="preserve">E.  </w:t>
      </w:r>
      <w:r>
        <w:t>XML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124  (Topic 1)  —  Multiple Choice  [V80.2]</w:t>
      </w:r>
    </w:p>
    <w:p>
      <w:r>
        <w:t>What are two benefits of controller-based networking compared to traditional networking?</w:t>
      </w:r>
    </w:p>
    <w:p/>
    <w:p>
      <w:r>
        <w:rPr>
          <w:b/>
          <w:color w:val="1A365D"/>
        </w:rPr>
        <w:t xml:space="preserve">A.  </w:t>
      </w:r>
      <w:r>
        <w:t>controller-based increases network bandwidth usage, while traditional lightens the load on the network.</w:t>
      </w:r>
    </w:p>
    <w:p>
      <w:r>
        <w:rPr>
          <w:b/>
          <w:color w:val="1A365D"/>
        </w:rPr>
        <w:t xml:space="preserve">B.  </w:t>
      </w:r>
      <w:r>
        <w:t>controller-based inflates software costs, while traditional decreases individual licensing costs</w:t>
      </w:r>
    </w:p>
    <w:p>
      <w:r>
        <w:rPr>
          <w:b/>
          <w:color w:val="1A365D"/>
        </w:rPr>
        <w:t xml:space="preserve">C.  </w:t>
      </w:r>
      <w:r>
        <w:t>Controller-based reduces network configuration complexity, while traditional increases the potential for</w:t>
      </w:r>
    </w:p>
    <w:p>
      <w:r>
        <w:t xml:space="preserve">    errors</w:t>
      </w:r>
    </w:p>
    <w:p>
      <w:r>
        <w:rPr>
          <w:b/>
          <w:color w:val="1A365D"/>
        </w:rPr>
        <w:t xml:space="preserve">D.  </w:t>
      </w:r>
      <w:r>
        <w:t>Controller-based provides centralization of key IT functions. While traditional requires distributes</w:t>
      </w:r>
    </w:p>
    <w:p>
      <w:r>
        <w:t xml:space="preserve">    management function</w:t>
      </w:r>
    </w:p>
    <w:p>
      <w:r>
        <w:rPr>
          <w:b/>
          <w:color w:val="1A365D"/>
        </w:rPr>
        <w:t xml:space="preserve">E.  </w:t>
      </w:r>
      <w:r>
        <w:t>controller-based allows for fewer network failure, while traditional increases failure rates.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126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Which type of configuration is represented in the output?</w:t>
      </w:r>
    </w:p>
    <w:p/>
    <w:p>
      <w:r>
        <w:rPr>
          <w:b/>
          <w:color w:val="1A365D"/>
        </w:rPr>
        <w:t xml:space="preserve">A.  </w:t>
      </w:r>
      <w:r>
        <w:t>Ansible</w:t>
      </w:r>
    </w:p>
    <w:p>
      <w:r>
        <w:rPr>
          <w:b/>
          <w:color w:val="1A365D"/>
        </w:rPr>
        <w:t xml:space="preserve">B.  </w:t>
      </w:r>
      <w:r>
        <w:t>JSON</w:t>
      </w:r>
    </w:p>
    <w:p>
      <w:r>
        <w:rPr>
          <w:b/>
          <w:color w:val="1A365D"/>
        </w:rPr>
        <w:t xml:space="preserve">C.  </w:t>
      </w:r>
      <w:r>
        <w:t>Chef</w:t>
      </w:r>
    </w:p>
    <w:p>
      <w:r>
        <w:rPr>
          <w:b/>
          <w:color w:val="1A365D"/>
        </w:rPr>
        <w:t xml:space="preserve">D.  </w:t>
      </w:r>
      <w:r>
        <w:t>Puppet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131  (Topic 1)  —  Multiple Choice  [V80.2]</w:t>
      </w:r>
    </w:p>
    <w:p>
      <w:r>
        <w:t>What is a role of wireless controllers in an enterprise network?</w:t>
      </w:r>
    </w:p>
    <w:p/>
    <w:p>
      <w:r>
        <w:rPr>
          <w:b/>
          <w:color w:val="1A365D"/>
        </w:rPr>
        <w:t xml:space="preserve">A.  </w:t>
      </w:r>
      <w:r>
        <w:t>centralize the management of access points in an enterprise network</w:t>
      </w:r>
    </w:p>
    <w:p>
      <w:r>
        <w:rPr>
          <w:b/>
          <w:color w:val="1A365D"/>
        </w:rPr>
        <w:t xml:space="preserve">B.  </w:t>
      </w:r>
      <w:r>
        <w:t>support standalone or controller-based architectures</w:t>
      </w:r>
    </w:p>
    <w:p>
      <w:r>
        <w:rPr>
          <w:b/>
          <w:color w:val="1A365D"/>
        </w:rPr>
        <w:t xml:space="preserve">C.  </w:t>
      </w:r>
      <w:r>
        <w:t>serve as the first line of defense in an enterprise network</w:t>
      </w:r>
    </w:p>
    <w:p>
      <w:r>
        <w:rPr>
          <w:b/>
          <w:color w:val="1A365D"/>
        </w:rPr>
        <w:t xml:space="preserve">D.  </w:t>
      </w:r>
      <w:r>
        <w:t>provide secure user logins to devices on the network.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141  (Topic 1)  —  Multiple Choice  [V80.2]</w:t>
      </w:r>
    </w:p>
    <w:p>
      <w:r>
        <w:t>What software defined architecture plane assists network devices with making packet- forwarding decisions</w:t>
      </w:r>
    </w:p>
    <w:p>
      <w:r>
        <w:t>by providing Layer 2 reachability and Layer 3 routing information?</w:t>
      </w:r>
    </w:p>
    <w:p/>
    <w:p>
      <w:r>
        <w:rPr>
          <w:b/>
          <w:color w:val="1A365D"/>
        </w:rPr>
        <w:t xml:space="preserve">A.  </w:t>
      </w:r>
      <w:r>
        <w:t>data plane</w:t>
      </w:r>
    </w:p>
    <w:p>
      <w:r>
        <w:rPr>
          <w:b/>
          <w:color w:val="1A365D"/>
        </w:rPr>
        <w:t xml:space="preserve">B.  </w:t>
      </w:r>
      <w:r>
        <w:t>control plane</w:t>
      </w:r>
    </w:p>
    <w:p>
      <w:r>
        <w:rPr>
          <w:b/>
          <w:color w:val="1A365D"/>
        </w:rPr>
        <w:t xml:space="preserve">C.  </w:t>
      </w:r>
      <w:r>
        <w:t>policy plane</w:t>
      </w:r>
    </w:p>
    <w:p>
      <w:r>
        <w:rPr>
          <w:b/>
          <w:color w:val="1A365D"/>
        </w:rPr>
        <w:t xml:space="preserve">D.  </w:t>
      </w:r>
      <w:r>
        <w:t>management plane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170  (Topic 1)  —  Multiple Choice  [V80.2]</w:t>
      </w:r>
    </w:p>
    <w:p>
      <w:r>
        <w:t>Which two components are needed to create an Ansible script that configures a VLAN on a switch?</w:t>
      </w:r>
    </w:p>
    <w:p>
      <w:r>
        <w:t>(Choose two.)</w:t>
      </w:r>
    </w:p>
    <w:p/>
    <w:p>
      <w:r>
        <w:rPr>
          <w:b/>
          <w:color w:val="1A365D"/>
        </w:rPr>
        <w:t xml:space="preserve">A.  </w:t>
      </w:r>
      <w:r>
        <w:t>cookbook</w:t>
      </w:r>
    </w:p>
    <w:p>
      <w:r>
        <w:rPr>
          <w:b/>
          <w:color w:val="1A365D"/>
        </w:rPr>
        <w:t xml:space="preserve">B.  </w:t>
      </w:r>
      <w:r>
        <w:t>task</w:t>
      </w:r>
    </w:p>
    <w:p>
      <w:r>
        <w:rPr>
          <w:b/>
          <w:color w:val="1A365D"/>
        </w:rPr>
        <w:t xml:space="preserve">C.  </w:t>
      </w:r>
      <w:r>
        <w:t>playbook</w:t>
      </w:r>
    </w:p>
    <w:p>
      <w:r>
        <w:rPr>
          <w:b/>
          <w:color w:val="1A365D"/>
        </w:rPr>
        <w:t xml:space="preserve">D.  </w:t>
      </w:r>
      <w:r>
        <w:t>model</w:t>
      </w:r>
    </w:p>
    <w:p>
      <w:r>
        <w:rPr>
          <w:b/>
          <w:color w:val="1A365D"/>
        </w:rPr>
        <w:t xml:space="preserve">E.  </w:t>
      </w:r>
      <w:r>
        <w:t>recipe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171  (Topic 1)  —  Multiple Choice  [V80.2]</w:t>
      </w:r>
    </w:p>
    <w:p>
      <w:r>
        <w:t>Which option about JSON is true?</w:t>
      </w:r>
    </w:p>
    <w:p/>
    <w:p>
      <w:r>
        <w:rPr>
          <w:b/>
          <w:color w:val="1A365D"/>
        </w:rPr>
        <w:t xml:space="preserve">A.  </w:t>
      </w:r>
      <w:r>
        <w:t>uses predefined tags or angle brackets () to delimit markup text</w:t>
      </w:r>
    </w:p>
    <w:p>
      <w:r>
        <w:rPr>
          <w:b/>
          <w:color w:val="1A365D"/>
        </w:rPr>
        <w:t xml:space="preserve">B.  </w:t>
      </w:r>
      <w:r>
        <w:t>used to describe structured data that includes arrays</w:t>
      </w:r>
    </w:p>
    <w:p>
      <w:r>
        <w:rPr>
          <w:b/>
          <w:color w:val="1A365D"/>
        </w:rPr>
        <w:t xml:space="preserve">C.  </w:t>
      </w:r>
      <w:r>
        <w:t>used for storing information</w:t>
      </w:r>
    </w:p>
    <w:p>
      <w:r>
        <w:rPr>
          <w:b/>
          <w:color w:val="1A365D"/>
        </w:rPr>
        <w:t xml:space="preserve">D.  </w:t>
      </w:r>
      <w:r>
        <w:t>similar to HTML, it is more verbose than XML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174  (Topic 1)  —  Multiple Choice  [V80.2]</w:t>
      </w:r>
    </w:p>
    <w:p>
      <w:r>
        <w:t>In software defined architectures, which plane is distributed and responsible for traffic forwarding?</w:t>
      </w:r>
    </w:p>
    <w:p/>
    <w:p>
      <w:r>
        <w:rPr>
          <w:b/>
          <w:color w:val="1A365D"/>
        </w:rPr>
        <w:t xml:space="preserve">A.  </w:t>
      </w:r>
      <w:r>
        <w:t>management plane</w:t>
      </w:r>
    </w:p>
    <w:p>
      <w:r>
        <w:rPr>
          <w:b/>
          <w:color w:val="1A365D"/>
        </w:rPr>
        <w:t xml:space="preserve">B.  </w:t>
      </w:r>
      <w:r>
        <w:t>control plane</w:t>
      </w:r>
    </w:p>
    <w:p>
      <w:r>
        <w:rPr>
          <w:b/>
          <w:color w:val="1A365D"/>
        </w:rPr>
        <w:t xml:space="preserve">C.  </w:t>
      </w:r>
      <w:r>
        <w:t>policy plane</w:t>
      </w:r>
    </w:p>
    <w:p>
      <w:r>
        <w:rPr>
          <w:b/>
          <w:color w:val="1A365D"/>
        </w:rPr>
        <w:t xml:space="preserve">D.  </w:t>
      </w:r>
      <w:r>
        <w:t>data plane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177  (Topic 1)  —  Multiple Choice  [V80.2]</w:t>
      </w:r>
    </w:p>
    <w:p>
      <w:r>
        <w:t>Which API is used in controller-based architectures to interact with edge devices?</w:t>
      </w:r>
    </w:p>
    <w:p/>
    <w:p>
      <w:r>
        <w:rPr>
          <w:b/>
          <w:color w:val="1A365D"/>
        </w:rPr>
        <w:t xml:space="preserve">A.  </w:t>
      </w:r>
      <w:r>
        <w:t>overlay</w:t>
      </w:r>
    </w:p>
    <w:p>
      <w:r>
        <w:rPr>
          <w:b/>
          <w:color w:val="1A365D"/>
        </w:rPr>
        <w:t xml:space="preserve">B.  </w:t>
      </w:r>
      <w:r>
        <w:t>northbound</w:t>
      </w:r>
    </w:p>
    <w:p>
      <w:r>
        <w:rPr>
          <w:b/>
          <w:color w:val="1A365D"/>
        </w:rPr>
        <w:t xml:space="preserve">C.  </w:t>
      </w:r>
      <w:r>
        <w:t>underlay</w:t>
      </w:r>
    </w:p>
    <w:p>
      <w:r>
        <w:rPr>
          <w:b/>
          <w:color w:val="1A365D"/>
        </w:rPr>
        <w:t xml:space="preserve">D.  </w:t>
      </w:r>
      <w:r>
        <w:t>southbound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180  (Topic 1)  —  Multiple Choice  [V80.2]</w:t>
      </w:r>
    </w:p>
    <w:p>
      <w:r>
        <w:t>Which two events occur automatically when a device is added to Cisco DNA Center? (Choose two. )</w:t>
      </w:r>
    </w:p>
    <w:p/>
    <w:p>
      <w:r>
        <w:rPr>
          <w:b/>
          <w:color w:val="1A365D"/>
        </w:rPr>
        <w:t xml:space="preserve">A.  </w:t>
      </w:r>
      <w:r>
        <w:t>The device Is assigned to the Global site.</w:t>
      </w:r>
    </w:p>
    <w:p>
      <w:r>
        <w:rPr>
          <w:b/>
          <w:color w:val="1A365D"/>
        </w:rPr>
        <w:t xml:space="preserve">B.  </w:t>
      </w:r>
      <w:r>
        <w:t>The device Is placed into the Unmanaged state.</w:t>
      </w:r>
    </w:p>
    <w:p>
      <w:r>
        <w:rPr>
          <w:b/>
          <w:color w:val="1A365D"/>
        </w:rPr>
        <w:t xml:space="preserve">C.  </w:t>
      </w:r>
      <w:r>
        <w:t>The device is placed into the Provisioned state.</w:t>
      </w:r>
    </w:p>
    <w:p>
      <w:r>
        <w:rPr>
          <w:b/>
          <w:color w:val="1A365D"/>
        </w:rPr>
        <w:t xml:space="preserve">D.  </w:t>
      </w:r>
      <w:r>
        <w:t>The device is placed into the Managed state.</w:t>
      </w:r>
    </w:p>
    <w:p>
      <w:r>
        <w:rPr>
          <w:b/>
          <w:color w:val="1A365D"/>
        </w:rPr>
        <w:t xml:space="preserve">E.  </w:t>
      </w:r>
      <w:r>
        <w:t>The device is assigned to the Local site.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183  (Topic 1)  —  Multiple Choice  [V80.2]</w:t>
      </w:r>
    </w:p>
    <w:p>
      <w:r>
        <w:t>Which two capacities of Cisco DNA Center make it more extensible as compared to traditional campus</w:t>
      </w:r>
    </w:p>
    <w:p>
      <w:r>
        <w:t>device management? (Choose two)</w:t>
      </w:r>
    </w:p>
    <w:p/>
    <w:p>
      <w:r>
        <w:rPr>
          <w:b/>
          <w:color w:val="1A365D"/>
        </w:rPr>
        <w:t xml:space="preserve">A.  </w:t>
      </w:r>
      <w:r>
        <w:t>adapters that support all families of Cisco IOS software</w:t>
      </w:r>
    </w:p>
    <w:p>
      <w:r>
        <w:rPr>
          <w:b/>
          <w:color w:val="1A365D"/>
        </w:rPr>
        <w:t xml:space="preserve">B.  </w:t>
      </w:r>
      <w:r>
        <w:t>SDKs that support interaction with third-party network equipment</w:t>
      </w:r>
    </w:p>
    <w:p>
      <w:r>
        <w:rPr>
          <w:b/>
          <w:color w:val="1A365D"/>
        </w:rPr>
        <w:t xml:space="preserve">C.  </w:t>
      </w:r>
      <w:r>
        <w:t>customized versions for small, medium, and large enterprises</w:t>
      </w:r>
    </w:p>
    <w:p>
      <w:r>
        <w:rPr>
          <w:b/>
          <w:color w:val="1A365D"/>
        </w:rPr>
        <w:t xml:space="preserve">D.  </w:t>
      </w:r>
      <w:r>
        <w:t>REST APIs that allow for external applications to interact natively with Cisco DNA Center</w:t>
      </w:r>
    </w:p>
    <w:p>
      <w:r>
        <w:rPr>
          <w:b/>
          <w:color w:val="1A365D"/>
        </w:rPr>
        <w:t xml:space="preserve">E.  </w:t>
      </w:r>
      <w:r>
        <w:t>modular design that is upgradable as needed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193  (Topic 1)  —  Multiple Choice  [V80.2]</w:t>
      </w:r>
    </w:p>
    <w:p>
      <w:r>
        <w:t>What are two southbound APIs? (Choose two )</w:t>
      </w:r>
    </w:p>
    <w:p/>
    <w:p>
      <w:r>
        <w:rPr>
          <w:b/>
          <w:color w:val="1A365D"/>
        </w:rPr>
        <w:t xml:space="preserve">A.  </w:t>
      </w:r>
      <w:r>
        <w:t>OpenFlow</w:t>
      </w:r>
    </w:p>
    <w:p>
      <w:r>
        <w:rPr>
          <w:b/>
          <w:color w:val="1A365D"/>
        </w:rPr>
        <w:t xml:space="preserve">B.  </w:t>
      </w:r>
      <w:r>
        <w:t>NETCONF</w:t>
      </w:r>
    </w:p>
    <w:p>
      <w:r>
        <w:rPr>
          <w:b/>
          <w:color w:val="1A365D"/>
        </w:rPr>
        <w:t xml:space="preserve">C.  </w:t>
      </w:r>
      <w:r>
        <w:t>Thrift</w:t>
      </w:r>
    </w:p>
    <w:p>
      <w:r>
        <w:rPr>
          <w:b/>
          <w:color w:val="1A365D"/>
        </w:rPr>
        <w:t xml:space="preserve">D.  </w:t>
      </w:r>
      <w:r>
        <w:t>CORBA</w:t>
      </w:r>
    </w:p>
    <w:p>
      <w:r>
        <w:rPr>
          <w:b/>
          <w:color w:val="1A365D"/>
        </w:rPr>
        <w:t xml:space="preserve">E.  </w:t>
      </w:r>
      <w:r>
        <w:t>DSC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194  (Topic 1)  —  Multiple Choice  [V80.2]</w:t>
      </w:r>
    </w:p>
    <w:p>
      <w:r>
        <w:t>What is an advantage of Cisco DNA Center versus traditional campus device management?</w:t>
      </w:r>
    </w:p>
    <w:p/>
    <w:p>
      <w:r>
        <w:rPr>
          <w:b/>
          <w:color w:val="1A365D"/>
        </w:rPr>
        <w:t xml:space="preserve">A.  </w:t>
      </w:r>
      <w:r>
        <w:t>It supports numerous extensibility options including cross-domain adapters and third- party SDKs.</w:t>
      </w:r>
    </w:p>
    <w:p>
      <w:r>
        <w:rPr>
          <w:b/>
          <w:color w:val="1A365D"/>
        </w:rPr>
        <w:t xml:space="preserve">B.  </w:t>
      </w:r>
      <w:r>
        <w:t>It supports high availability for management functions when operating in cluster mode.</w:t>
      </w:r>
    </w:p>
    <w:p>
      <w:r>
        <w:rPr>
          <w:b/>
          <w:color w:val="1A365D"/>
        </w:rPr>
        <w:t xml:space="preserve">C.  </w:t>
      </w:r>
      <w:r>
        <w:t>It enables easy autodiscovery of network elements m a brownfield deployment.</w:t>
      </w:r>
    </w:p>
    <w:p>
      <w:r>
        <w:rPr>
          <w:b/>
          <w:color w:val="1A365D"/>
        </w:rPr>
        <w:t xml:space="preserve">D.  </w:t>
      </w:r>
      <w:r>
        <w:t>It is designed primarily to provide network assurance.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211  (Topic 1)  —  Multiple Choice  [V80.2]</w:t>
      </w:r>
    </w:p>
    <w:p>
      <w:r>
        <w:t>Which HTTP status code is returned after a successful REST API request?</w:t>
      </w:r>
    </w:p>
    <w:p/>
    <w:p>
      <w:r>
        <w:rPr>
          <w:b/>
          <w:color w:val="1A365D"/>
        </w:rPr>
        <w:t xml:space="preserve">A.  </w:t>
      </w:r>
      <w:r>
        <w:t>200</w:t>
      </w:r>
    </w:p>
    <w:p>
      <w:r>
        <w:rPr>
          <w:b/>
          <w:color w:val="1A365D"/>
        </w:rPr>
        <w:t xml:space="preserve">B.  </w:t>
      </w:r>
      <w:r>
        <w:t>301</w:t>
      </w:r>
    </w:p>
    <w:p>
      <w:r>
        <w:rPr>
          <w:b/>
          <w:color w:val="1A365D"/>
        </w:rPr>
        <w:t xml:space="preserve">C.  </w:t>
      </w:r>
      <w:r>
        <w:t>404</w:t>
      </w:r>
    </w:p>
    <w:p>
      <w:r>
        <w:rPr>
          <w:b/>
          <w:color w:val="1A365D"/>
        </w:rPr>
        <w:t xml:space="preserve">D.  </w:t>
      </w:r>
      <w:r>
        <w:t>500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215  (Topic 1)  —  Multiple Choice  [V80.2]</w:t>
      </w:r>
    </w:p>
    <w:p>
      <w:r>
        <w:t>which purpose does a northbound API serve in a controller-based networking architecture?</w:t>
      </w:r>
    </w:p>
    <w:p/>
    <w:p>
      <w:r>
        <w:rPr>
          <w:b/>
          <w:color w:val="1A365D"/>
        </w:rPr>
        <w:t xml:space="preserve">A.  </w:t>
      </w:r>
      <w:r>
        <w:t>communicates between the controller and the physical network hardware</w:t>
      </w:r>
    </w:p>
    <w:p>
      <w:r>
        <w:rPr>
          <w:b/>
          <w:color w:val="1A365D"/>
        </w:rPr>
        <w:t xml:space="preserve">B.  </w:t>
      </w:r>
      <w:r>
        <w:t>reports device errors to a controller</w:t>
      </w:r>
    </w:p>
    <w:p>
      <w:r>
        <w:rPr>
          <w:b/>
          <w:color w:val="1A365D"/>
        </w:rPr>
        <w:t xml:space="preserve">C.  </w:t>
      </w:r>
      <w:r>
        <w:t>generates statistics for network hardware and traffic</w:t>
      </w:r>
    </w:p>
    <w:p>
      <w:r>
        <w:rPr>
          <w:b/>
          <w:color w:val="1A365D"/>
        </w:rPr>
        <w:t xml:space="preserve">D.  </w:t>
      </w:r>
      <w:r>
        <w:t>facilitates communication between the controller and the applications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232  (Topic 1)  —  Multiple Choice  [V80.2]</w:t>
      </w:r>
    </w:p>
    <w:p>
      <w:r>
        <w:t>What are two improvements provided by automation for network management in an SDN environment?</w:t>
      </w:r>
    </w:p>
    <w:p>
      <w:r>
        <w:t>(Choose two)</w:t>
      </w:r>
    </w:p>
    <w:p/>
    <w:p>
      <w:r>
        <w:rPr>
          <w:b/>
          <w:color w:val="1A365D"/>
        </w:rPr>
        <w:t xml:space="preserve">A.  </w:t>
      </w:r>
      <w:r>
        <w:t>Data collection and analysis tools establish a baseline for the network</w:t>
      </w:r>
    </w:p>
    <w:p>
      <w:r>
        <w:rPr>
          <w:b/>
          <w:color w:val="1A365D"/>
        </w:rPr>
        <w:t xml:space="preserve">B.  </w:t>
      </w:r>
      <w:r>
        <w:t>Artificial intelligence identifies and prevents potential design failures.</w:t>
      </w:r>
    </w:p>
    <w:p>
      <w:r>
        <w:rPr>
          <w:b/>
          <w:color w:val="1A365D"/>
        </w:rPr>
        <w:t xml:space="preserve">C.  </w:t>
      </w:r>
      <w:r>
        <w:t>Machine learning minimizes the overall error rate when automating troubleshooting processes</w:t>
      </w:r>
    </w:p>
    <w:p>
      <w:r>
        <w:rPr>
          <w:b/>
          <w:color w:val="1A365D"/>
        </w:rPr>
        <w:t xml:space="preserve">D.  </w:t>
      </w:r>
      <w:r>
        <w:t>New devices are onboarded with minimal effort</w:t>
      </w:r>
    </w:p>
    <w:p>
      <w:r>
        <w:rPr>
          <w:b/>
          <w:color w:val="1A365D"/>
        </w:rPr>
        <w:t xml:space="preserve">E.  </w:t>
      </w:r>
      <w:r>
        <w:t>Proprietary Cisco APIs leverage multiple network management tools.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235  (Topic 1)  —  Multiple Choice  [V80.2]</w:t>
      </w:r>
    </w:p>
    <w:p>
      <w:r>
        <w:t>What is the purpose of a southbound API in a control based networking architecture?</w:t>
      </w:r>
    </w:p>
    <w:p/>
    <w:p>
      <w:r>
        <w:rPr>
          <w:b/>
          <w:color w:val="1A365D"/>
        </w:rPr>
        <w:t xml:space="preserve">A.  </w:t>
      </w:r>
      <w:r>
        <w:t>Facilities communication between the controller and the applications</w:t>
      </w:r>
    </w:p>
    <w:p>
      <w:r>
        <w:rPr>
          <w:b/>
          <w:color w:val="1A365D"/>
        </w:rPr>
        <w:t xml:space="preserve">B.  </w:t>
      </w:r>
      <w:r>
        <w:t>Facilities communication between the controller and the networking hardware</w:t>
      </w:r>
    </w:p>
    <w:p>
      <w:r>
        <w:rPr>
          <w:b/>
          <w:color w:val="1A365D"/>
        </w:rPr>
        <w:t xml:space="preserve">C.  </w:t>
      </w:r>
      <w:r>
        <w:t>allows application developers to interact with the network</w:t>
      </w:r>
    </w:p>
    <w:p>
      <w:r>
        <w:rPr>
          <w:b/>
          <w:color w:val="1A365D"/>
        </w:rPr>
        <w:t xml:space="preserve">D.  </w:t>
      </w:r>
      <w:r>
        <w:t>integrates a controller with other automation and orchestration tools.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236  (Topic 1)  —  Multiple Choice  [V80.2]</w:t>
      </w:r>
    </w:p>
    <w:p>
      <w:r>
        <w:t>Which CRUD operation corresponds to the HTTP GET method?</w:t>
      </w:r>
    </w:p>
    <w:p/>
    <w:p>
      <w:r>
        <w:rPr>
          <w:b/>
          <w:color w:val="1A365D"/>
        </w:rPr>
        <w:t xml:space="preserve">A.  </w:t>
      </w:r>
      <w:r>
        <w:t>read</w:t>
      </w:r>
    </w:p>
    <w:p>
      <w:r>
        <w:rPr>
          <w:b/>
          <w:color w:val="1A365D"/>
        </w:rPr>
        <w:t xml:space="preserve">B.  </w:t>
      </w:r>
      <w:r>
        <w:t>update</w:t>
      </w:r>
    </w:p>
    <w:p>
      <w:r>
        <w:rPr>
          <w:b/>
          <w:color w:val="1A365D"/>
        </w:rPr>
        <w:t xml:space="preserve">C.  </w:t>
      </w:r>
      <w:r>
        <w:t>create</w:t>
      </w:r>
    </w:p>
    <w:p>
      <w:r>
        <w:rPr>
          <w:b/>
          <w:color w:val="1A365D"/>
        </w:rPr>
        <w:t xml:space="preserve">D.  </w:t>
      </w:r>
      <w:r>
        <w:t>delete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264  (Topic 2)  —  Multiple Choice  [V80.2]</w:t>
      </w:r>
    </w:p>
    <w:p>
      <w:r>
        <w:t>What are two benefits of network automation? (Choose two)</w:t>
      </w:r>
    </w:p>
    <w:p/>
    <w:p>
      <w:r>
        <w:rPr>
          <w:b/>
          <w:color w:val="1A365D"/>
        </w:rPr>
        <w:t xml:space="preserve">A.  </w:t>
      </w:r>
      <w:r>
        <w:t>reduced operational costs</w:t>
      </w:r>
    </w:p>
    <w:p>
      <w:r>
        <w:rPr>
          <w:b/>
          <w:color w:val="1A365D"/>
        </w:rPr>
        <w:t xml:space="preserve">B.  </w:t>
      </w:r>
      <w:r>
        <w:t>reduced hardware footprint</w:t>
      </w:r>
    </w:p>
    <w:p>
      <w:r>
        <w:rPr>
          <w:b/>
          <w:color w:val="1A365D"/>
        </w:rPr>
        <w:t xml:space="preserve">C.  </w:t>
      </w:r>
      <w:r>
        <w:t>faster changes with more reliable results</w:t>
      </w:r>
    </w:p>
    <w:p>
      <w:r>
        <w:rPr>
          <w:b/>
          <w:color w:val="1A365D"/>
        </w:rPr>
        <w:t xml:space="preserve">D.  </w:t>
      </w:r>
      <w:r>
        <w:t>fewer network failures</w:t>
      </w:r>
    </w:p>
    <w:p>
      <w:r>
        <w:rPr>
          <w:b/>
          <w:color w:val="1A365D"/>
        </w:rPr>
        <w:t xml:space="preserve">E.  </w:t>
      </w:r>
      <w:r>
        <w:t>increased network security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269  (Topic 2)  —  Multiple Choice  [V80.2]</w:t>
      </w:r>
    </w:p>
    <w:p>
      <w:r>
        <w:t>Which networking function occurs on the data plane?</w:t>
      </w:r>
    </w:p>
    <w:p/>
    <w:p>
      <w:r>
        <w:rPr>
          <w:b/>
          <w:color w:val="1A365D"/>
        </w:rPr>
        <w:t xml:space="preserve">A.  </w:t>
      </w:r>
      <w:r>
        <w:t>forwarding remote client/server traffic</w:t>
      </w:r>
    </w:p>
    <w:p>
      <w:r>
        <w:rPr>
          <w:b/>
          <w:color w:val="1A365D"/>
        </w:rPr>
        <w:t xml:space="preserve">B.  </w:t>
      </w:r>
      <w:r>
        <w:t>facilitates spanning-tree elections</w:t>
      </w:r>
    </w:p>
    <w:p>
      <w:r>
        <w:rPr>
          <w:b/>
          <w:color w:val="1A365D"/>
        </w:rPr>
        <w:t xml:space="preserve">C.  </w:t>
      </w:r>
      <w:r>
        <w:t>processing inbound SSH management traffic</w:t>
      </w:r>
    </w:p>
    <w:p>
      <w:r>
        <w:rPr>
          <w:b/>
          <w:color w:val="1A365D"/>
        </w:rPr>
        <w:t xml:space="preserve">D.  </w:t>
      </w:r>
      <w:r>
        <w:t>sending and receiving OSPF Hello packets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285  (Topic 2)  —  Multiple Choice  [V80.2]</w:t>
      </w:r>
    </w:p>
    <w:p>
      <w:r>
        <w:t>Which type of API allows SDN controllers to dynamically make changes to the network?</w:t>
      </w:r>
    </w:p>
    <w:p/>
    <w:p>
      <w:r>
        <w:rPr>
          <w:b/>
          <w:color w:val="1A365D"/>
        </w:rPr>
        <w:t xml:space="preserve">A.  </w:t>
      </w:r>
      <w:r>
        <w:t>northbound API</w:t>
      </w:r>
    </w:p>
    <w:p>
      <w:r>
        <w:rPr>
          <w:b/>
          <w:color w:val="1A365D"/>
        </w:rPr>
        <w:t xml:space="preserve">B.  </w:t>
      </w:r>
      <w:r>
        <w:t>REST API</w:t>
      </w:r>
    </w:p>
    <w:p>
      <w:r>
        <w:rPr>
          <w:b/>
          <w:color w:val="1A365D"/>
        </w:rPr>
        <w:t xml:space="preserve">C.  </w:t>
      </w:r>
      <w:r>
        <w:t>SOAP API</w:t>
      </w:r>
    </w:p>
    <w:p>
      <w:r>
        <w:rPr>
          <w:b/>
          <w:color w:val="1A365D"/>
        </w:rPr>
        <w:t xml:space="preserve">D.  </w:t>
      </w:r>
      <w:r>
        <w:t>southbound API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287  (Topic 2)  —  Multiple Choice  [V80.2]</w:t>
      </w:r>
    </w:p>
    <w:p>
      <w:r>
        <w:t>What makes Cisco DNA Center different from traditional network management applications and their</w:t>
      </w:r>
    </w:p>
    <w:p>
      <w:r>
        <w:t>management of networks?</w:t>
      </w:r>
    </w:p>
    <w:p/>
    <w:p>
      <w:r>
        <w:rPr>
          <w:b/>
          <w:color w:val="1A365D"/>
        </w:rPr>
        <w:t xml:space="preserve">A.  </w:t>
      </w:r>
      <w:r>
        <w:t>It omits supports auto-discovery of network elements in a greenfield deployment.</w:t>
      </w:r>
    </w:p>
    <w:p>
      <w:r>
        <w:rPr>
          <w:b/>
          <w:color w:val="1A365D"/>
        </w:rPr>
        <w:t xml:space="preserve">B.  </w:t>
      </w:r>
      <w:r>
        <w:t>It modular design allows someone to implement different versions to meet the specific needs of an</w:t>
      </w:r>
    </w:p>
    <w:p>
      <w:r>
        <w:t xml:space="preserve">    organization</w:t>
      </w:r>
    </w:p>
    <w:p>
      <w:r>
        <w:rPr>
          <w:b/>
          <w:color w:val="1A365D"/>
        </w:rPr>
        <w:t xml:space="preserve">C.  </w:t>
      </w:r>
      <w:r>
        <w:t>It abstracts policy from the actual device configuration</w:t>
      </w:r>
    </w:p>
    <w:p>
      <w:r>
        <w:rPr>
          <w:b/>
          <w:color w:val="1A365D"/>
        </w:rPr>
        <w:t xml:space="preserve">D.  </w:t>
      </w:r>
      <w:r>
        <w:t>It does not support high availability of management functions when operating in cluster mode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298  (Topic 2)  —  Multiple Choice  [V80.2]</w:t>
      </w:r>
    </w:p>
    <w:p>
      <w:r>
        <w:t>Which statement correctly compares traditional networks and controller-based networks?</w:t>
      </w:r>
    </w:p>
    <w:p/>
    <w:p>
      <w:r>
        <w:rPr>
          <w:b/>
          <w:color w:val="1A365D"/>
        </w:rPr>
        <w:t xml:space="preserve">A.  </w:t>
      </w:r>
      <w:r>
        <w:t>Only traditional networks offer a centralized control plane</w:t>
      </w:r>
    </w:p>
    <w:p>
      <w:r>
        <w:rPr>
          <w:b/>
          <w:color w:val="1A365D"/>
        </w:rPr>
        <w:t xml:space="preserve">B.  </w:t>
      </w:r>
      <w:r>
        <w:t>Only traditional networks natively support centralized management</w:t>
      </w:r>
    </w:p>
    <w:p>
      <w:r>
        <w:rPr>
          <w:b/>
          <w:color w:val="1A365D"/>
        </w:rPr>
        <w:t xml:space="preserve">C.  </w:t>
      </w:r>
      <w:r>
        <w:t>Traditional and controller-based networks abstract policies from device configurations</w:t>
      </w:r>
    </w:p>
    <w:p>
      <w:r>
        <w:rPr>
          <w:b/>
          <w:color w:val="1A365D"/>
        </w:rPr>
        <w:t xml:space="preserve">D.  </w:t>
      </w:r>
      <w:r>
        <w:t>Only controller-based networks decouple the control plane and the data plane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302  (Topic 2)  —  Multiple Choice  [V80.2]</w:t>
      </w:r>
    </w:p>
    <w:p>
      <w:r>
        <w:t>Which JSON data type is an unordered set of attribute- value pairs?</w:t>
      </w:r>
    </w:p>
    <w:p/>
    <w:p>
      <w:r>
        <w:rPr>
          <w:b/>
          <w:color w:val="1A365D"/>
        </w:rPr>
        <w:t xml:space="preserve">A.  </w:t>
      </w:r>
      <w:r>
        <w:t>array</w:t>
      </w:r>
    </w:p>
    <w:p>
      <w:r>
        <w:rPr>
          <w:b/>
          <w:color w:val="1A365D"/>
        </w:rPr>
        <w:t xml:space="preserve">B.  </w:t>
      </w:r>
      <w:r>
        <w:t>string</w:t>
      </w:r>
    </w:p>
    <w:p>
      <w:r>
        <w:rPr>
          <w:b/>
          <w:color w:val="1A365D"/>
        </w:rPr>
        <w:t xml:space="preserve">C.  </w:t>
      </w:r>
      <w:r>
        <w:t>object</w:t>
      </w:r>
    </w:p>
    <w:p>
      <w:r>
        <w:rPr>
          <w:b/>
          <w:color w:val="1A365D"/>
        </w:rPr>
        <w:t xml:space="preserve">D.  </w:t>
      </w:r>
      <w:r>
        <w:t>Boolean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316  (Topic 2)  —  Multiple Choice  [V80.2]</w:t>
      </w:r>
    </w:p>
    <w:p>
      <w:r>
        <w:t>Which plane is centralized by an SDN controller?</w:t>
      </w:r>
    </w:p>
    <w:p/>
    <w:p>
      <w:r>
        <w:rPr>
          <w:b/>
          <w:color w:val="1A365D"/>
        </w:rPr>
        <w:t xml:space="preserve">A.  </w:t>
      </w:r>
      <w:r>
        <w:t>management-plane</w:t>
      </w:r>
    </w:p>
    <w:p>
      <w:r>
        <w:rPr>
          <w:b/>
          <w:color w:val="1A365D"/>
        </w:rPr>
        <w:t xml:space="preserve">B.  </w:t>
      </w:r>
      <w:r>
        <w:t>control-plane</w:t>
      </w:r>
    </w:p>
    <w:p>
      <w:r>
        <w:rPr>
          <w:b/>
          <w:color w:val="1A365D"/>
        </w:rPr>
        <w:t xml:space="preserve">C.  </w:t>
      </w:r>
      <w:r>
        <w:t>data-plane</w:t>
      </w:r>
    </w:p>
    <w:p>
      <w:r>
        <w:rPr>
          <w:b/>
          <w:color w:val="1A365D"/>
        </w:rPr>
        <w:t xml:space="preserve">D.  </w:t>
      </w:r>
      <w:r>
        <w:t>services-plane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320  (Topic 2)  —  Multiple Choice  [V80.2]</w:t>
      </w:r>
    </w:p>
    <w:p>
      <w:r>
        <w:t>Which configuration management mechanism uses TCP port 22 by default when communicating with</w:t>
      </w:r>
    </w:p>
    <w:p>
      <w:r>
        <w:t>managed nodes?</w:t>
      </w:r>
    </w:p>
    <w:p/>
    <w:p>
      <w:r>
        <w:rPr>
          <w:b/>
          <w:color w:val="1A365D"/>
        </w:rPr>
        <w:t xml:space="preserve">A.  </w:t>
      </w:r>
      <w:r>
        <w:t>Ansible</w:t>
      </w:r>
    </w:p>
    <w:p>
      <w:r>
        <w:rPr>
          <w:b/>
          <w:color w:val="1A365D"/>
        </w:rPr>
        <w:t xml:space="preserve">B.  </w:t>
      </w:r>
      <w:r>
        <w:t>Python</w:t>
      </w:r>
    </w:p>
    <w:p>
      <w:r>
        <w:rPr>
          <w:b/>
          <w:color w:val="1A365D"/>
        </w:rPr>
        <w:t xml:space="preserve">C.  </w:t>
      </w:r>
      <w:r>
        <w:t>Puppet</w:t>
      </w:r>
    </w:p>
    <w:p>
      <w:r>
        <w:rPr>
          <w:b/>
          <w:color w:val="1A365D"/>
        </w:rPr>
        <w:t xml:space="preserve">D.  </w:t>
      </w:r>
      <w:r>
        <w:t>Chef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327  (Topic 2)  —  Multiple Choice  [V80.2]</w:t>
      </w:r>
    </w:p>
    <w:p>
      <w:r>
        <w:t>What benefit does controller-based networking provide versus traditional networking?</w:t>
      </w:r>
    </w:p>
    <w:p/>
    <w:p>
      <w:r>
        <w:rPr>
          <w:b/>
          <w:color w:val="1A365D"/>
        </w:rPr>
        <w:t xml:space="preserve">A.  </w:t>
      </w:r>
      <w:r>
        <w:t>moves from a two-tier to a three-tier network architecture to provide maximum redundancy</w:t>
      </w:r>
    </w:p>
    <w:p>
      <w:r>
        <w:rPr>
          <w:b/>
          <w:color w:val="1A365D"/>
        </w:rPr>
        <w:t xml:space="preserve">B.  </w:t>
      </w:r>
      <w:r>
        <w:t>provides an added layer of security to protect from DDoS attacks</w:t>
      </w:r>
    </w:p>
    <w:p>
      <w:r>
        <w:rPr>
          <w:b/>
          <w:color w:val="1A365D"/>
        </w:rPr>
        <w:t xml:space="preserve">C.  </w:t>
      </w:r>
      <w:r>
        <w:t>allows configuration and monitoring of the network from one centralized port</w:t>
      </w:r>
    </w:p>
    <w:p>
      <w:r>
        <w:rPr>
          <w:b/>
          <w:color w:val="1A365D"/>
        </w:rPr>
        <w:t xml:space="preserve">D.  </w:t>
      </w:r>
      <w:r>
        <w:t>combines control and data plane functionality on a single device to minimize latency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345  (Topic 2)  —  Multiple Choice  [V80.2]</w:t>
      </w:r>
    </w:p>
    <w:p>
      <w:r>
        <w:t>What does an SDN controller use as a communication protocol to relay forwarding changes to a</w:t>
      </w:r>
    </w:p>
    <w:p>
      <w:r>
        <w:t>southbound API?</w:t>
      </w:r>
    </w:p>
    <w:p/>
    <w:p>
      <w:r>
        <w:rPr>
          <w:b/>
          <w:color w:val="1A365D"/>
        </w:rPr>
        <w:t xml:space="preserve">A.  </w:t>
      </w:r>
      <w:r>
        <w:t>OpenFlow</w:t>
      </w:r>
    </w:p>
    <w:p>
      <w:r>
        <w:rPr>
          <w:b/>
          <w:color w:val="1A365D"/>
        </w:rPr>
        <w:t xml:space="preserve">B.  </w:t>
      </w:r>
      <w:r>
        <w:t>Java</w:t>
      </w:r>
    </w:p>
    <w:p>
      <w:r>
        <w:rPr>
          <w:b/>
          <w:color w:val="1A365D"/>
        </w:rPr>
        <w:t xml:space="preserve">C.  </w:t>
      </w:r>
      <w:r>
        <w:t>REST</w:t>
      </w:r>
    </w:p>
    <w:p>
      <w:r>
        <w:rPr>
          <w:b/>
          <w:color w:val="1A365D"/>
        </w:rPr>
        <w:t xml:space="preserve">D.  </w:t>
      </w:r>
      <w:r>
        <w:t>XML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347  (Topic 2)  —  Multiple Choice  [V80.2]</w:t>
      </w:r>
    </w:p>
    <w:p>
      <w:r>
        <w:t>What are two characteristics of a controller-based network? (Choose two)</w:t>
      </w:r>
    </w:p>
    <w:p/>
    <w:p>
      <w:r>
        <w:rPr>
          <w:b/>
          <w:color w:val="1A365D"/>
        </w:rPr>
        <w:t xml:space="preserve">A.  </w:t>
      </w:r>
      <w:r>
        <w:t>The administrator can make configuration updates from the CLI</w:t>
      </w:r>
    </w:p>
    <w:p>
      <w:r>
        <w:rPr>
          <w:b/>
          <w:color w:val="1A365D"/>
        </w:rPr>
        <w:t xml:space="preserve">B.  </w:t>
      </w:r>
      <w:r>
        <w:t>It uses northbound and southbound APIs to communicate between architectural layers</w:t>
      </w:r>
    </w:p>
    <w:p>
      <w:r>
        <w:rPr>
          <w:b/>
          <w:color w:val="1A365D"/>
        </w:rPr>
        <w:t xml:space="preserve">C.  </w:t>
      </w:r>
      <w:r>
        <w:t>It moves the control plane to a central point.</w:t>
      </w:r>
    </w:p>
    <w:p>
      <w:r>
        <w:rPr>
          <w:b/>
          <w:color w:val="1A365D"/>
        </w:rPr>
        <w:t xml:space="preserve">D.  </w:t>
      </w:r>
      <w:r>
        <w:t>It decentralizes the control plane, which allows each device to make its own forwarding decisions</w:t>
      </w:r>
    </w:p>
    <w:p>
      <w:r>
        <w:rPr>
          <w:b/>
          <w:color w:val="1A365D"/>
        </w:rPr>
        <w:t xml:space="preserve">E.  </w:t>
      </w:r>
      <w:r>
        <w:t>It uses Telnet to report system issues.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395  (Topic 2)  —  Multiple Choice  [V80.2]</w:t>
      </w:r>
    </w:p>
    <w:p>
      <w:r>
        <w:t>Which communication interaction takes place when a southbound API Is used?</w:t>
      </w:r>
    </w:p>
    <w:p/>
    <w:p>
      <w:r>
        <w:rPr>
          <w:b/>
          <w:color w:val="1A365D"/>
        </w:rPr>
        <w:t xml:space="preserve">A.  </w:t>
      </w:r>
      <w:r>
        <w:t>between the SDN controller and PCs on the network</w:t>
      </w:r>
    </w:p>
    <w:p>
      <w:r>
        <w:rPr>
          <w:b/>
          <w:color w:val="1A365D"/>
        </w:rPr>
        <w:t xml:space="preserve">B.  </w:t>
      </w:r>
      <w:r>
        <w:t>between the SON controller and switches and routers on the network</w:t>
      </w:r>
    </w:p>
    <w:p>
      <w:r>
        <w:rPr>
          <w:b/>
          <w:color w:val="1A365D"/>
        </w:rPr>
        <w:t xml:space="preserve">C.  </w:t>
      </w:r>
      <w:r>
        <w:t>between the SON controller and services and applications on the network</w:t>
      </w:r>
    </w:p>
    <w:p>
      <w:r>
        <w:rPr>
          <w:b/>
          <w:color w:val="1A365D"/>
        </w:rPr>
        <w:t xml:space="preserve">D.  </w:t>
      </w:r>
      <w:r>
        <w:t>between network applications and switches and routers on the network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400  (Topic 2)  —  Multiple Choice  [V80.2]</w:t>
      </w:r>
    </w:p>
    <w:p>
      <w:r>
        <w:t>With REST API, which standard HTTP header tells a server which media type is expected by the client?</w:t>
      </w:r>
    </w:p>
    <w:p/>
    <w:p>
      <w:r>
        <w:rPr>
          <w:b/>
          <w:color w:val="1A365D"/>
        </w:rPr>
        <w:t xml:space="preserve">A.  </w:t>
      </w:r>
      <w:r>
        <w:t>Accept-Encoding: gzip. deflate</w:t>
      </w:r>
    </w:p>
    <w:p>
      <w:r>
        <w:rPr>
          <w:b/>
          <w:color w:val="1A365D"/>
        </w:rPr>
        <w:t xml:space="preserve">B.  </w:t>
      </w:r>
      <w:r>
        <w:t>Accept-Patch: text/example; charset=utf-8</w:t>
      </w:r>
    </w:p>
    <w:p>
      <w:r>
        <w:rPr>
          <w:b/>
          <w:color w:val="1A365D"/>
        </w:rPr>
        <w:t xml:space="preserve">C.  </w:t>
      </w:r>
      <w:r>
        <w:t>Content-Type: application/json; charset=utf-8</w:t>
      </w:r>
    </w:p>
    <w:p>
      <w:r>
        <w:rPr>
          <w:b/>
          <w:color w:val="1A365D"/>
        </w:rPr>
        <w:t xml:space="preserve">D.  </w:t>
      </w:r>
      <w:r>
        <w:t>Accept: application/json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419  (Topic 2)  —  Multiple Choice  [V80.2]</w:t>
      </w:r>
    </w:p>
    <w:p>
      <w:r>
        <w:t>Which network plane is centralized and manages routing decisions?</w:t>
      </w:r>
    </w:p>
    <w:p/>
    <w:p>
      <w:r>
        <w:rPr>
          <w:b/>
          <w:color w:val="1A365D"/>
        </w:rPr>
        <w:t xml:space="preserve">A.  </w:t>
      </w:r>
      <w:r>
        <w:t>policy plane</w:t>
      </w:r>
    </w:p>
    <w:p>
      <w:r>
        <w:rPr>
          <w:b/>
          <w:color w:val="1A365D"/>
        </w:rPr>
        <w:t xml:space="preserve">B.  </w:t>
      </w:r>
      <w:r>
        <w:t>management plane</w:t>
      </w:r>
    </w:p>
    <w:p>
      <w:r>
        <w:rPr>
          <w:b/>
          <w:color w:val="1A365D"/>
        </w:rPr>
        <w:t xml:space="preserve">C.  </w:t>
      </w:r>
      <w:r>
        <w:t>control plane</w:t>
      </w:r>
    </w:p>
    <w:p>
      <w:r>
        <w:rPr>
          <w:b/>
          <w:color w:val="1A365D"/>
        </w:rPr>
        <w:t xml:space="preserve">D.  </w:t>
      </w:r>
      <w:r>
        <w:t>data plane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421  (Topic 2)  —  Multiple Choice  [V80.2]</w:t>
      </w:r>
    </w:p>
    <w:p>
      <w:r>
        <w:t>How do traditional campus device management and Cisco DNA Center device management differ in</w:t>
      </w:r>
    </w:p>
    <w:p>
      <w:r>
        <w:t>regards to deployment?</w:t>
      </w:r>
    </w:p>
    <w:p/>
    <w:p>
      <w:r>
        <w:rPr>
          <w:b/>
          <w:color w:val="1A365D"/>
        </w:rPr>
        <w:t xml:space="preserve">A.  </w:t>
      </w:r>
      <w:r>
        <w:t>Cisco DNA Center device management can deploy a network more quickly than traditional campus</w:t>
      </w:r>
    </w:p>
    <w:p>
      <w:r>
        <w:t xml:space="preserve">    device management</w:t>
      </w:r>
    </w:p>
    <w:p>
      <w:r>
        <w:rPr>
          <w:b/>
          <w:color w:val="1A365D"/>
        </w:rPr>
        <w:t xml:space="preserve">B.  </w:t>
      </w:r>
      <w:r>
        <w:t>Traditional campus device management allows a network to scale more quickly than with Cisco DNA</w:t>
      </w:r>
    </w:p>
    <w:p>
      <w:r>
        <w:t xml:space="preserve">    Center device management</w:t>
      </w:r>
    </w:p>
    <w:p>
      <w:r>
        <w:rPr>
          <w:b/>
          <w:color w:val="1A365D"/>
        </w:rPr>
        <w:t xml:space="preserve">C.  </w:t>
      </w:r>
      <w:r>
        <w:t>Cisco DNA Center device management can be implemented at a lower cost than most traditional</w:t>
      </w:r>
    </w:p>
    <w:p>
      <w:r>
        <w:t xml:space="preserve">    campus device management options</w:t>
      </w:r>
    </w:p>
    <w:p>
      <w:r>
        <w:rPr>
          <w:b/>
          <w:color w:val="1A365D"/>
        </w:rPr>
        <w:t xml:space="preserve">D.  </w:t>
      </w:r>
      <w:r>
        <w:t>Traditional campus device management schemes can typically deploy patches and updates more</w:t>
      </w:r>
    </w:p>
    <w:p>
      <w:r>
        <w:t xml:space="preserve">    quickly than Cisco DNA Center device management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430  (Topic 2)  —  Multiple Choice  [V80.2]</w:t>
      </w:r>
    </w:p>
    <w:p>
      <w:r>
        <w:t>Which two primary drivers support the need for network automation? (Choose two.)</w:t>
      </w:r>
    </w:p>
    <w:p/>
    <w:p>
      <w:r>
        <w:rPr>
          <w:b/>
          <w:color w:val="1A365D"/>
        </w:rPr>
        <w:t xml:space="preserve">A.  </w:t>
      </w:r>
      <w:r>
        <w:t>Eliminating training needs</w:t>
      </w:r>
    </w:p>
    <w:p>
      <w:r>
        <w:rPr>
          <w:b/>
          <w:color w:val="1A365D"/>
        </w:rPr>
        <w:t xml:space="preserve">B.  </w:t>
      </w:r>
      <w:r>
        <w:t>Increasing reliance on self-diagnostic and self-healing</w:t>
      </w:r>
    </w:p>
    <w:p>
      <w:r>
        <w:rPr>
          <w:b/>
          <w:color w:val="1A365D"/>
        </w:rPr>
        <w:t xml:space="preserve">C.  </w:t>
      </w:r>
      <w:r>
        <w:t>Policy-derived provisioning of resources</w:t>
      </w:r>
    </w:p>
    <w:p>
      <w:r>
        <w:rPr>
          <w:b/>
          <w:color w:val="1A365D"/>
        </w:rPr>
        <w:t xml:space="preserve">D.  </w:t>
      </w:r>
      <w:r>
        <w:t>Providing a ship entry point for resource provisioning</w:t>
      </w:r>
    </w:p>
    <w:p>
      <w:r>
        <w:rPr>
          <w:b/>
          <w:color w:val="1A365D"/>
        </w:rPr>
        <w:t xml:space="preserve">E.  </w:t>
      </w:r>
      <w:r>
        <w:t>Reducing hardware footprint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440  (Topic 3)  —  Multiple Choice  [V80.2]</w:t>
      </w:r>
    </w:p>
    <w:p>
      <w:r>
        <w:t>Which two network actions occur within the data plane? (Choose two.)</w:t>
      </w:r>
    </w:p>
    <w:p/>
    <w:p>
      <w:r>
        <w:rPr>
          <w:b/>
          <w:color w:val="1A365D"/>
        </w:rPr>
        <w:t xml:space="preserve">A.  </w:t>
      </w:r>
      <w:r>
        <w:t>Add or remove an 802.1Q trunking header.</w:t>
      </w:r>
    </w:p>
    <w:p>
      <w:r>
        <w:rPr>
          <w:b/>
          <w:color w:val="1A365D"/>
        </w:rPr>
        <w:t xml:space="preserve">B.  </w:t>
      </w:r>
      <w:r>
        <w:t>Make a configuration change from an incoming NETCONF RPC.</w:t>
      </w:r>
    </w:p>
    <w:p>
      <w:r>
        <w:rPr>
          <w:b/>
          <w:color w:val="1A365D"/>
        </w:rPr>
        <w:t xml:space="preserve">C.  </w:t>
      </w:r>
      <w:r>
        <w:t>Run routing protocols.</w:t>
      </w:r>
    </w:p>
    <w:p>
      <w:r>
        <w:rPr>
          <w:b/>
          <w:color w:val="1A365D"/>
        </w:rPr>
        <w:t xml:space="preserve">D.  </w:t>
      </w:r>
      <w:r>
        <w:t>Match the destination MAC address to the MAC address table.</w:t>
      </w:r>
    </w:p>
    <w:p>
      <w:r>
        <w:rPr>
          <w:b/>
          <w:color w:val="1A365D"/>
        </w:rPr>
        <w:t xml:space="preserve">E.  </w:t>
      </w:r>
      <w:r>
        <w:t>Reply to an incoming ICMP echo request.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469  (Topic 3)  —  Multiple Choice  [V80.2]</w:t>
      </w:r>
    </w:p>
    <w:p>
      <w:r>
        <w:t>What is a function of a Next-Generation IPS?</w:t>
      </w:r>
    </w:p>
    <w:p/>
    <w:p>
      <w:r>
        <w:rPr>
          <w:b/>
          <w:color w:val="1A365D"/>
        </w:rPr>
        <w:t xml:space="preserve">A.  </w:t>
      </w:r>
      <w:r>
        <w:t>makes forwarding decisions based on learned MAC addresses</w:t>
      </w:r>
    </w:p>
    <w:p>
      <w:r>
        <w:rPr>
          <w:b/>
          <w:color w:val="1A365D"/>
        </w:rPr>
        <w:t xml:space="preserve">B.  </w:t>
      </w:r>
      <w:r>
        <w:t>serves as a controller within a controller-based network</w:t>
      </w:r>
    </w:p>
    <w:p>
      <w:r>
        <w:rPr>
          <w:b/>
          <w:color w:val="1A365D"/>
        </w:rPr>
        <w:t xml:space="preserve">C.  </w:t>
      </w:r>
      <w:r>
        <w:t>integrates with a RADIUS server to enforce Layer 2 device authentication rules</w:t>
      </w:r>
    </w:p>
    <w:p>
      <w:r>
        <w:rPr>
          <w:b/>
          <w:color w:val="1A365D"/>
        </w:rPr>
        <w:t xml:space="preserve">D.  </w:t>
      </w:r>
      <w:r>
        <w:t>correlates user activity with network events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472  (Topic 3)  —  Multiple Choice  [V80.2]</w:t>
      </w:r>
    </w:p>
    <w:p>
      <w:r>
        <w:t>Which action is taken by the data plane within a network device?</w:t>
      </w:r>
    </w:p>
    <w:p/>
    <w:p>
      <w:r>
        <w:rPr>
          <w:b/>
          <w:color w:val="1A365D"/>
        </w:rPr>
        <w:t xml:space="preserve">A.  </w:t>
      </w:r>
      <w:r>
        <w:t>forwards traffic to the next hop</w:t>
      </w:r>
    </w:p>
    <w:p>
      <w:r>
        <w:rPr>
          <w:b/>
          <w:color w:val="1A365D"/>
        </w:rPr>
        <w:t xml:space="preserve">B.  </w:t>
      </w:r>
      <w:r>
        <w:t>constructs a routing table based on a routing protocol</w:t>
      </w:r>
    </w:p>
    <w:p>
      <w:r>
        <w:rPr>
          <w:b/>
          <w:color w:val="1A365D"/>
        </w:rPr>
        <w:t xml:space="preserve">C.  </w:t>
      </w:r>
      <w:r>
        <w:t>provides CLI access to the network device</w:t>
      </w:r>
    </w:p>
    <w:p>
      <w:r>
        <w:rPr>
          <w:b/>
          <w:color w:val="1A365D"/>
        </w:rPr>
        <w:t xml:space="preserve">D.  </w:t>
      </w:r>
      <w:r>
        <w:t>looks up an egress interface in the forwarding information base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502  (Topic 3)  —  Multiple Choice  [V80.2]</w:t>
      </w:r>
    </w:p>
    <w:p>
      <w:r>
        <w:t>What is an expected outcome when network management automation is deployed?</w:t>
      </w:r>
    </w:p>
    <w:p/>
    <w:p>
      <w:r>
        <w:rPr>
          <w:b/>
          <w:color w:val="1A365D"/>
        </w:rPr>
        <w:t xml:space="preserve">A.  </w:t>
      </w:r>
      <w:r>
        <w:t>A distributed management plane must be used.</w:t>
      </w:r>
    </w:p>
    <w:p>
      <w:r>
        <w:rPr>
          <w:b/>
          <w:color w:val="1A365D"/>
        </w:rPr>
        <w:t xml:space="preserve">B.  </w:t>
      </w:r>
      <w:r>
        <w:t>Software upgrades are performed from a central controller</w:t>
      </w:r>
    </w:p>
    <w:p>
      <w:r>
        <w:rPr>
          <w:b/>
          <w:color w:val="1A365D"/>
        </w:rPr>
        <w:t xml:space="preserve">C.  </w:t>
      </w:r>
      <w:r>
        <w:t>Complexity increases when new device configurations are added</w:t>
      </w:r>
    </w:p>
    <w:p>
      <w:r>
        <w:rPr>
          <w:b/>
          <w:color w:val="1A365D"/>
        </w:rPr>
        <w:t xml:space="preserve">D.  </w:t>
      </w:r>
      <w:r>
        <w:t>Custom applications are needed to configure network devices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542  (Topic 4)  —  Multiple Choice  [V80.2]</w:t>
      </w:r>
    </w:p>
    <w:p>
      <w:r>
        <w:t>What describes a northbound REST API for SON?</w:t>
      </w:r>
    </w:p>
    <w:p/>
    <w:p>
      <w:r>
        <w:rPr>
          <w:b/>
          <w:color w:val="1A365D"/>
        </w:rPr>
        <w:t xml:space="preserve">A.  </w:t>
      </w:r>
      <w:r>
        <w:t>application-facing interface for SNMP GET requests</w:t>
      </w:r>
    </w:p>
    <w:p>
      <w:r>
        <w:rPr>
          <w:b/>
          <w:color w:val="1A365D"/>
        </w:rPr>
        <w:t xml:space="preserve">B.  </w:t>
      </w:r>
      <w:r>
        <w:t>network-element-facing interface for GET POST PUT and DELETE methods</w:t>
      </w:r>
    </w:p>
    <w:p>
      <w:r>
        <w:rPr>
          <w:b/>
          <w:color w:val="1A365D"/>
        </w:rPr>
        <w:t xml:space="preserve">C.  </w:t>
      </w:r>
      <w:r>
        <w:t>network-element-facing interface for the control and data planes</w:t>
      </w:r>
    </w:p>
    <w:p>
      <w:r>
        <w:rPr>
          <w:b/>
          <w:color w:val="1A365D"/>
        </w:rPr>
        <w:t xml:space="preserve">D.  </w:t>
      </w:r>
      <w:r>
        <w:t>application-facing interface far GET, POST, PUT, and DELETE methods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553  (Topic 4)  —  Drag &amp; Drop  [V80.2]</w:t>
      </w:r>
    </w:p>
    <w:p>
      <w:r>
        <w:t>Drag and drop the configuration management terms from the left onto the descriptions on the right. Not all</w:t>
      </w:r>
    </w:p>
    <w:p>
      <w:r>
        <w:t>terms are used.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556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How many JSON objects are presented?</w:t>
      </w:r>
    </w:p>
    <w:p/>
    <w:p>
      <w:r>
        <w:rPr>
          <w:b/>
          <w:color w:val="1A365D"/>
        </w:rPr>
        <w:t xml:space="preserve">A.  </w:t>
      </w:r>
      <w:r>
        <w:t>1</w:t>
      </w:r>
    </w:p>
    <w:p>
      <w:r>
        <w:rPr>
          <w:b/>
          <w:color w:val="1A365D"/>
        </w:rPr>
        <w:t xml:space="preserve">B.  </w:t>
      </w:r>
      <w:r>
        <w:t>2</w:t>
      </w:r>
    </w:p>
    <w:p>
      <w:r>
        <w:rPr>
          <w:b/>
          <w:color w:val="1A365D"/>
        </w:rPr>
        <w:t xml:space="preserve">C.  </w:t>
      </w:r>
      <w:r>
        <w:t>3</w:t>
      </w:r>
    </w:p>
    <w:p>
      <w:r>
        <w:rPr>
          <w:b/>
          <w:color w:val="1A365D"/>
        </w:rPr>
        <w:t xml:space="preserve">D.  </w:t>
      </w:r>
      <w:r>
        <w:t>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559  (Topic 4)  —  Multiple Choice  [V80.2]</w:t>
      </w:r>
    </w:p>
    <w:p>
      <w:r>
        <w:t>Which advantage does the network assurance capability of Cisco DNA Center provide over traditional</w:t>
      </w:r>
    </w:p>
    <w:p>
      <w:r>
        <w:t>campus management?</w:t>
      </w:r>
    </w:p>
    <w:p/>
    <w:p>
      <w:r>
        <w:rPr>
          <w:b/>
          <w:color w:val="1A365D"/>
        </w:rPr>
        <w:t xml:space="preserve">A.  </w:t>
      </w:r>
      <w:r>
        <w:t>Cisco DNA Center correlates information from different management protocols to obtain insights, and</w:t>
      </w:r>
    </w:p>
    <w:p>
      <w:r>
        <w:t xml:space="preserve">    traditional campus management requires manual analysis.</w:t>
      </w:r>
    </w:p>
    <w:p>
      <w:r>
        <w:rPr>
          <w:b/>
          <w:color w:val="1A365D"/>
        </w:rPr>
        <w:t xml:space="preserve">B.  </w:t>
      </w:r>
      <w:r>
        <w:t>Cisco DNA Center handles management tasks at the controller to reduce the load on infrastructure</w:t>
      </w:r>
    </w:p>
    <w:p>
      <w:r>
        <w:t xml:space="preserve">    devices, and traditional campus management uses the data backbone.</w:t>
      </w:r>
    </w:p>
    <w:p>
      <w:r>
        <w:rPr>
          <w:b/>
          <w:color w:val="1A365D"/>
        </w:rPr>
        <w:t xml:space="preserve">C.  </w:t>
      </w:r>
      <w:r>
        <w:t>Cisco DNA Center leverages YANG and NETCONF to assess the status of fabric and nonfabric devices,</w:t>
      </w:r>
    </w:p>
    <w:p>
      <w:r>
        <w:t xml:space="preserve">    and traditional campus management uses CLI exclusively.</w:t>
      </w:r>
    </w:p>
    <w:p>
      <w:r>
        <w:rPr>
          <w:b/>
          <w:color w:val="1A365D"/>
        </w:rPr>
        <w:t xml:space="preserve">D.  </w:t>
      </w:r>
      <w:r>
        <w:t>Cisco DNA Center automatically compares security postures among network devices, and traditional</w:t>
      </w:r>
    </w:p>
    <w:p>
      <w:r>
        <w:t xml:space="preserve">    campus management needs manual comparisons.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568  (Topic 4)  —  Multiple Choice  [V80.2]</w:t>
      </w:r>
    </w:p>
    <w:p>
      <w:r>
        <w:t>Which protocol does a REST API use to communicate?</w:t>
      </w:r>
    </w:p>
    <w:p/>
    <w:p>
      <w:r>
        <w:rPr>
          <w:b/>
          <w:color w:val="1A365D"/>
        </w:rPr>
        <w:t xml:space="preserve">A.  </w:t>
      </w:r>
      <w:r>
        <w:t>SSH</w:t>
      </w:r>
    </w:p>
    <w:p>
      <w:r>
        <w:rPr>
          <w:b/>
          <w:color w:val="1A365D"/>
        </w:rPr>
        <w:t xml:space="preserve">B.  </w:t>
      </w:r>
      <w:r>
        <w:t>SNMP</w:t>
      </w:r>
    </w:p>
    <w:p>
      <w:r>
        <w:rPr>
          <w:b/>
          <w:color w:val="1A365D"/>
        </w:rPr>
        <w:t xml:space="preserve">C.  </w:t>
      </w:r>
      <w:r>
        <w:t>HTTP</w:t>
      </w:r>
    </w:p>
    <w:p>
      <w:r>
        <w:rPr>
          <w:b/>
          <w:color w:val="1A365D"/>
        </w:rPr>
        <w:t xml:space="preserve">D.  </w:t>
      </w:r>
      <w:r>
        <w:t>STP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585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How many objects are present in the given JSON-encoded data?</w:t>
      </w:r>
    </w:p>
    <w:p/>
    <w:p>
      <w:r>
        <w:rPr>
          <w:b/>
          <w:color w:val="1A365D"/>
        </w:rPr>
        <w:t xml:space="preserve">A.  </w:t>
      </w:r>
      <w:r>
        <w:t>one</w:t>
      </w:r>
    </w:p>
    <w:p>
      <w:r>
        <w:rPr>
          <w:b/>
          <w:color w:val="1A365D"/>
        </w:rPr>
        <w:t xml:space="preserve">B.  </w:t>
      </w:r>
      <w:r>
        <w:t>four</w:t>
      </w:r>
    </w:p>
    <w:p>
      <w:r>
        <w:rPr>
          <w:b/>
          <w:color w:val="1A365D"/>
        </w:rPr>
        <w:t xml:space="preserve">C.  </w:t>
      </w:r>
      <w:r>
        <w:t>seven</w:t>
      </w:r>
    </w:p>
    <w:p>
      <w:r>
        <w:rPr>
          <w:b/>
          <w:color w:val="1A365D"/>
        </w:rPr>
        <w:t xml:space="preserve">D.  </w:t>
      </w:r>
      <w:r>
        <w:t>nine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592  (Topic 4)  —  Multiple Choice  [V80.2]</w:t>
      </w:r>
    </w:p>
    <w:p>
      <w:r>
        <w:t>What should a network administrator consider when deciding to implement automation?</w:t>
      </w:r>
    </w:p>
    <w:p/>
    <w:p>
      <w:r>
        <w:rPr>
          <w:b/>
          <w:color w:val="1A365D"/>
        </w:rPr>
        <w:t xml:space="preserve">A.  </w:t>
      </w:r>
      <w:r>
        <w:t>Automated systems may have difficulty expanding network changes at scale.</w:t>
      </w:r>
    </w:p>
    <w:p>
      <w:r>
        <w:rPr>
          <w:b/>
          <w:color w:val="1A365D"/>
        </w:rPr>
        <w:t xml:space="preserve">B.  </w:t>
      </w:r>
      <w:r>
        <w:t>Network automation typically is limited to the configuration and management of virtual devices within a</w:t>
      </w:r>
    </w:p>
    <w:p>
      <w:r>
        <w:t xml:space="preserve">    network.</w:t>
      </w:r>
    </w:p>
    <w:p>
      <w:r>
        <w:rPr>
          <w:b/>
          <w:color w:val="1A365D"/>
        </w:rPr>
        <w:t xml:space="preserve">C.  </w:t>
      </w:r>
      <w:r>
        <w:t>Network automation typically increases enterprise management operating costs.</w:t>
      </w:r>
    </w:p>
    <w:p>
      <w:r>
        <w:rPr>
          <w:b/>
          <w:color w:val="1A365D"/>
        </w:rPr>
        <w:t xml:space="preserve">D.  </w:t>
      </w:r>
      <w:r>
        <w:t>Manual changes frequently lead to configuration errors and inconsistencies.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613  (Topic 4)  —  Multiple Choice  [V80.2]</w:t>
      </w:r>
    </w:p>
    <w:p>
      <w:r>
        <w:t>What is a function of a southbound API?</w:t>
      </w:r>
    </w:p>
    <w:p/>
    <w:p>
      <w:r>
        <w:rPr>
          <w:b/>
          <w:color w:val="1A365D"/>
        </w:rPr>
        <w:t xml:space="preserve">A.  </w:t>
      </w:r>
      <w:r>
        <w:t>Automate configuration changes between a server and a switching fabric.</w:t>
      </w:r>
    </w:p>
    <w:p>
      <w:r>
        <w:rPr>
          <w:b/>
          <w:color w:val="1A365D"/>
        </w:rPr>
        <w:t xml:space="preserve">B.  </w:t>
      </w:r>
      <w:r>
        <w:t>Use orchestration to provision a virtual server configuration from a web server.</w:t>
      </w:r>
    </w:p>
    <w:p>
      <w:r>
        <w:rPr>
          <w:b/>
          <w:color w:val="1A365D"/>
        </w:rPr>
        <w:t xml:space="preserve">C.  </w:t>
      </w:r>
      <w:r>
        <w:t>Manage flow control between an SDN controller and a switching fabric.</w:t>
      </w:r>
    </w:p>
    <w:p>
      <w:r>
        <w:rPr>
          <w:b/>
          <w:color w:val="1A365D"/>
        </w:rPr>
        <w:t xml:space="preserve">D.  </w:t>
      </w:r>
      <w:r>
        <w:t>Facilitate the information exchange between an SDN controller and application.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629  (Topic 4)  —  Drag &amp; Drop  [V80.2]</w:t>
      </w:r>
    </w:p>
    <w:p>
      <w:r>
        <w:t>Drag and drop the Ansible terms from the left onto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642  (Topic 4)  —  Multiple Choice  [V80.2]</w:t>
      </w:r>
    </w:p>
    <w:p>
      <w:r>
        <w:t>What is the purpose of the URI string in a REST request?</w:t>
      </w:r>
    </w:p>
    <w:p/>
    <w:p>
      <w:r>
        <w:rPr>
          <w:b/>
          <w:color w:val="1A365D"/>
        </w:rPr>
        <w:t xml:space="preserve">A.  </w:t>
      </w:r>
      <w:r>
        <w:t>To identify a resource on a target server.</w:t>
      </w:r>
    </w:p>
    <w:p>
      <w:r>
        <w:rPr>
          <w:b/>
          <w:color w:val="1A365D"/>
        </w:rPr>
        <w:t xml:space="preserve">B.  </w:t>
      </w:r>
      <w:r>
        <w:t>To transport data or payload to a remote resource.</w:t>
      </w:r>
    </w:p>
    <w:p>
      <w:r>
        <w:rPr>
          <w:b/>
          <w:color w:val="1A365D"/>
        </w:rPr>
        <w:t xml:space="preserve">C.  </w:t>
      </w:r>
      <w:r>
        <w:t>To specify the way in which a remote resource is modified.</w:t>
      </w:r>
    </w:p>
    <w:p>
      <w:r>
        <w:rPr>
          <w:b/>
          <w:color w:val="1A365D"/>
        </w:rPr>
        <w:t xml:space="preserve">D.  </w:t>
      </w:r>
      <w:r>
        <w:t>To respond with the data content encoding for a request.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650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 network engineer must configure NETCONF. After creating the configuration, the engineer gets output</w:t>
      </w:r>
    </w:p>
    <w:p>
      <w:r>
        <w:t>from the command show line but not from show running- config. Which command completes the</w:t>
      </w:r>
    </w:p>
    <w:p>
      <w:r>
        <w:t>configuration?</w:t>
      </w:r>
    </w:p>
    <w:p/>
    <w:p>
      <w:r>
        <w:rPr>
          <w:b/>
          <w:color w:val="1A365D"/>
        </w:rPr>
        <w:t xml:space="preserve">A.  </w:t>
      </w:r>
      <w:r>
        <w:t>Device(config)# netconf lock-time 500</w:t>
      </w:r>
    </w:p>
    <w:p>
      <w:r>
        <w:rPr>
          <w:b/>
          <w:color w:val="1A365D"/>
        </w:rPr>
        <w:t xml:space="preserve">B.  </w:t>
      </w:r>
      <w:r>
        <w:t>Device(config)# netconf max-message 1000</w:t>
      </w:r>
    </w:p>
    <w:p>
      <w:r>
        <w:rPr>
          <w:b/>
          <w:color w:val="1A365D"/>
        </w:rPr>
        <w:t xml:space="preserve">C.  </w:t>
      </w:r>
      <w:r>
        <w:t>Device(config)# no netconf ssh acl 1</w:t>
      </w:r>
    </w:p>
    <w:p>
      <w:r>
        <w:rPr>
          <w:b/>
          <w:color w:val="1A365D"/>
        </w:rPr>
        <w:t xml:space="preserve">D.  </w:t>
      </w:r>
      <w:r>
        <w:t>Device(config)# netconf max-sessions 100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658  (Topic 4)  —  Multiple Choice  [V80.2]</w:t>
      </w:r>
    </w:p>
    <w:p>
      <w:r>
        <w:t>Which two capabilities of Cisco DNA Center make it more extensible as compared to traditional campus</w:t>
      </w:r>
    </w:p>
    <w:p>
      <w:r>
        <w:t>device management? (Choose two.)</w:t>
      </w:r>
    </w:p>
    <w:p/>
    <w:p>
      <w:r>
        <w:rPr>
          <w:b/>
          <w:color w:val="1A365D"/>
        </w:rPr>
        <w:t xml:space="preserve">A.  </w:t>
      </w:r>
      <w:r>
        <w:t>REST APIs that allow for external applications to interact natively</w:t>
      </w:r>
    </w:p>
    <w:p>
      <w:r>
        <w:rPr>
          <w:b/>
          <w:color w:val="1A365D"/>
        </w:rPr>
        <w:t xml:space="preserve">B.  </w:t>
      </w:r>
      <w:r>
        <w:t>adapters that support all families of Cisco IOS software</w:t>
      </w:r>
    </w:p>
    <w:p>
      <w:r>
        <w:rPr>
          <w:b/>
          <w:color w:val="1A365D"/>
        </w:rPr>
        <w:t xml:space="preserve">C.  </w:t>
      </w:r>
      <w:r>
        <w:t>SDKs that support interaction with third-party network equipment</w:t>
      </w:r>
    </w:p>
    <w:p>
      <w:r>
        <w:rPr>
          <w:b/>
          <w:color w:val="1A365D"/>
        </w:rPr>
        <w:t xml:space="preserve">D.  </w:t>
      </w:r>
      <w:r>
        <w:t>customized versions for small, medium, and large enterprises</w:t>
      </w:r>
    </w:p>
    <w:p>
      <w:r>
        <w:rPr>
          <w:b/>
          <w:color w:val="1A365D"/>
        </w:rPr>
        <w:t xml:space="preserve">E.  </w:t>
      </w:r>
      <w:r>
        <w:t>modular design that is upgradable as needed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661  (Topic 4)  —  Multiple Choice  [V80.2]</w:t>
      </w:r>
    </w:p>
    <w:p>
      <w:r>
        <w:t>Which part of the HTTP request is used in REST API basic authentication to carry credentials?</w:t>
      </w:r>
    </w:p>
    <w:p/>
    <w:p>
      <w:r>
        <w:rPr>
          <w:b/>
          <w:color w:val="1A365D"/>
        </w:rPr>
        <w:t xml:space="preserve">A.  </w:t>
      </w:r>
      <w:r>
        <w:t>cookie</w:t>
      </w:r>
    </w:p>
    <w:p>
      <w:r>
        <w:rPr>
          <w:b/>
          <w:color w:val="1A365D"/>
        </w:rPr>
        <w:t xml:space="preserve">B.  </w:t>
      </w:r>
      <w:r>
        <w:t>content-type</w:t>
      </w:r>
    </w:p>
    <w:p>
      <w:r>
        <w:rPr>
          <w:b/>
          <w:color w:val="1A365D"/>
        </w:rPr>
        <w:t xml:space="preserve">C.  </w:t>
      </w:r>
      <w:r>
        <w:t>authorization</w:t>
      </w:r>
    </w:p>
    <w:p>
      <w:r>
        <w:rPr>
          <w:b/>
          <w:color w:val="1A365D"/>
        </w:rPr>
        <w:t xml:space="preserve">D.  </w:t>
      </w:r>
      <w:r>
        <w:t>accept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677  (Topic 4)  —  Multiple Choice  [V80.2]</w:t>
      </w:r>
    </w:p>
    <w:p>
      <w:r>
        <w:t>Which protocol does Ansible use to push modules to nodes in a network?</w:t>
      </w:r>
    </w:p>
    <w:p/>
    <w:p>
      <w:r>
        <w:rPr>
          <w:b/>
          <w:color w:val="1A365D"/>
        </w:rPr>
        <w:t xml:space="preserve">A.  </w:t>
      </w:r>
      <w:r>
        <w:t>SSH</w:t>
      </w:r>
    </w:p>
    <w:p>
      <w:r>
        <w:rPr>
          <w:b/>
          <w:color w:val="1A365D"/>
        </w:rPr>
        <w:t xml:space="preserve">B.  </w:t>
      </w:r>
      <w:r>
        <w:t>SNMP</w:t>
      </w:r>
    </w:p>
    <w:p>
      <w:r>
        <w:rPr>
          <w:b/>
          <w:color w:val="1A365D"/>
        </w:rPr>
        <w:t xml:space="preserve">C.  </w:t>
      </w:r>
      <w:r>
        <w:t>Kerberos</w:t>
      </w:r>
    </w:p>
    <w:p>
      <w:r>
        <w:rPr>
          <w:b/>
          <w:color w:val="1A365D"/>
        </w:rPr>
        <w:t xml:space="preserve">D.  </w:t>
      </w:r>
      <w:r>
        <w:t>Telnet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691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How many arrays are present in the JSON data?</w:t>
      </w:r>
    </w:p>
    <w:p/>
    <w:p>
      <w:r>
        <w:rPr>
          <w:b/>
          <w:color w:val="1A365D"/>
        </w:rPr>
        <w:t xml:space="preserve">A.  </w:t>
      </w:r>
      <w:r>
        <w:t>one</w:t>
      </w:r>
    </w:p>
    <w:p>
      <w:r>
        <w:rPr>
          <w:b/>
          <w:color w:val="1A365D"/>
        </w:rPr>
        <w:t xml:space="preserve">B.  </w:t>
      </w:r>
      <w:r>
        <w:t>three</w:t>
      </w:r>
    </w:p>
    <w:p>
      <w:r>
        <w:rPr>
          <w:b/>
          <w:color w:val="1A365D"/>
        </w:rPr>
        <w:t xml:space="preserve">C.  </w:t>
      </w:r>
      <w:r>
        <w:t>six</w:t>
      </w:r>
    </w:p>
    <w:p>
      <w:r>
        <w:rPr>
          <w:b/>
          <w:color w:val="1A365D"/>
        </w:rPr>
        <w:t xml:space="preserve">D.  </w:t>
      </w:r>
      <w:r>
        <w:t>nine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694  (Topic 4)  —  Multiple Choice  [V80.2]</w:t>
      </w:r>
    </w:p>
    <w:p>
      <w:r>
        <w:t>What is the functionality of the Cisco DNA Center?</w:t>
      </w:r>
    </w:p>
    <w:p/>
    <w:p>
      <w:r>
        <w:rPr>
          <w:b/>
          <w:color w:val="1A365D"/>
        </w:rPr>
        <w:t xml:space="preserve">A.  </w:t>
      </w:r>
      <w:r>
        <w:t>data center network pokey con</w:t>
      </w:r>
    </w:p>
    <w:p>
      <w:r>
        <w:rPr>
          <w:b/>
          <w:color w:val="1A365D"/>
        </w:rPr>
        <w:t xml:space="preserve">B.  </w:t>
      </w:r>
      <w:r>
        <w:t>console server that permits secure access to all network devices</w:t>
      </w:r>
    </w:p>
    <w:p>
      <w:r>
        <w:rPr>
          <w:b/>
          <w:color w:val="1A365D"/>
        </w:rPr>
        <w:t xml:space="preserve">C.  </w:t>
      </w:r>
      <w:r>
        <w:t>IP address cool distribution scheduler</w:t>
      </w:r>
    </w:p>
    <w:p>
      <w:r>
        <w:rPr>
          <w:b/>
          <w:color w:val="1A365D"/>
        </w:rPr>
        <w:t xml:space="preserve">D.  </w:t>
      </w:r>
      <w:r>
        <w:t>software-defined controller for automaton of devices and services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696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What is represented by "R1" and "SW1" within the JSON output?</w:t>
      </w:r>
    </w:p>
    <w:p/>
    <w:p>
      <w:r>
        <w:rPr>
          <w:b/>
          <w:color w:val="1A365D"/>
        </w:rPr>
        <w:t xml:space="preserve">A.  </w:t>
      </w:r>
      <w:r>
        <w:t>key</w:t>
      </w:r>
    </w:p>
    <w:p>
      <w:r>
        <w:rPr>
          <w:b/>
          <w:color w:val="1A365D"/>
        </w:rPr>
        <w:t xml:space="preserve">B.  </w:t>
      </w:r>
      <w:r>
        <w:t>array</w:t>
      </w:r>
    </w:p>
    <w:p>
      <w:r>
        <w:rPr>
          <w:b/>
          <w:color w:val="1A365D"/>
        </w:rPr>
        <w:t xml:space="preserve">C.  </w:t>
      </w:r>
      <w:r>
        <w:t>value</w:t>
      </w:r>
    </w:p>
    <w:p>
      <w:r>
        <w:rPr>
          <w:b/>
          <w:color w:val="1A365D"/>
        </w:rPr>
        <w:t xml:space="preserve">D.  </w:t>
      </w:r>
      <w:r>
        <w:t>object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698  (Topic 4)  —  Multiple Choice  [V80.2]</w:t>
      </w:r>
    </w:p>
    <w:p>
      <w:r>
        <w:t>How do traditional campus device management and Cisco DNA Center device management differ in</w:t>
      </w:r>
    </w:p>
    <w:p>
      <w:r>
        <w:t>regards to deployment?</w:t>
      </w:r>
    </w:p>
    <w:p/>
    <w:p>
      <w:r>
        <w:rPr>
          <w:b/>
          <w:color w:val="1A365D"/>
        </w:rPr>
        <w:t xml:space="preserve">A.  </w:t>
      </w:r>
      <w:r>
        <w:t>Traditional campus device management schemes typically deploy patches and updates quicker than</w:t>
      </w:r>
    </w:p>
    <w:p>
      <w:r>
        <w:t xml:space="preserve">    Cisco DNA Center device management.</w:t>
      </w:r>
    </w:p>
    <w:p>
      <w:r>
        <w:rPr>
          <w:b/>
          <w:color w:val="1A365D"/>
        </w:rPr>
        <w:t xml:space="preserve">B.  </w:t>
      </w:r>
      <w:r>
        <w:t>Cisco DNA Center device management is implemented at a lower cost than most traditional campus</w:t>
      </w:r>
    </w:p>
    <w:p>
      <w:r>
        <w:t xml:space="preserve">    device management options.</w:t>
      </w:r>
    </w:p>
    <w:p>
      <w:r>
        <w:rPr>
          <w:b/>
          <w:color w:val="1A365D"/>
        </w:rPr>
        <w:t xml:space="preserve">C.  </w:t>
      </w:r>
      <w:r>
        <w:t>Traditional campus device management allows a network to scale quicker than using Cisco DNA Center</w:t>
      </w:r>
    </w:p>
    <w:p>
      <w:r>
        <w:t xml:space="preserve">    device management.</w:t>
      </w:r>
    </w:p>
    <w:p>
      <w:r>
        <w:rPr>
          <w:b/>
          <w:color w:val="1A365D"/>
        </w:rPr>
        <w:t xml:space="preserve">D.  </w:t>
      </w:r>
      <w:r>
        <w:t>Cisco DNA Center device management deploys a network faster than traditional campus device</w:t>
      </w:r>
    </w:p>
    <w:p>
      <w:r>
        <w:t xml:space="preserve">    management.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703  (Topic 4)  —  Drag &amp; Drop  [V80.2]</w:t>
      </w:r>
    </w:p>
    <w:p>
      <w:r>
        <w:t>Drag and drop the characteristics of northbound APIs from the left onto any position on the right. Not all</w:t>
      </w:r>
    </w:p>
    <w:p>
      <w:r>
        <w:t>characteristics are used.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705  (Topic 4)  —  Multiple Choice  [V80.2]</w:t>
      </w:r>
    </w:p>
    <w:p>
      <w:r>
        <w:rPr>
          <w:i/>
          <w:color w:val="999999"/>
        </w:rPr>
        <w:t>Refer to the exhibit. What is represented by “R1” and “SW1” within the JSON output?</w:t>
      </w:r>
    </w:p>
    <w:p/>
    <w:p>
      <w:r>
        <w:rPr>
          <w:b/>
          <w:color w:val="1A365D"/>
        </w:rPr>
        <w:t xml:space="preserve">A.  </w:t>
      </w:r>
      <w:r>
        <w:t>object</w:t>
      </w:r>
    </w:p>
    <w:p>
      <w:r>
        <w:rPr>
          <w:b/>
          <w:color w:val="1A365D"/>
        </w:rPr>
        <w:t xml:space="preserve">B.  </w:t>
      </w:r>
      <w:r>
        <w:t>value</w:t>
      </w:r>
    </w:p>
    <w:p>
      <w:r>
        <w:rPr>
          <w:b/>
          <w:color w:val="1A365D"/>
        </w:rPr>
        <w:t xml:space="preserve">C.  </w:t>
      </w:r>
      <w:r>
        <w:t>key</w:t>
      </w:r>
    </w:p>
    <w:p>
      <w:r>
        <w:rPr>
          <w:b/>
          <w:color w:val="1A365D"/>
        </w:rPr>
        <w:t xml:space="preserve">D.  </w:t>
      </w:r>
      <w:r>
        <w:t>array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722  (Topic 4)  —  Multiple Choice  [V80.2]</w:t>
      </w:r>
    </w:p>
    <w:p>
      <w:r>
        <w:t>What are two advantages of implementing a controller-based architecture instead of a traditional network</w:t>
      </w:r>
    </w:p>
    <w:p>
      <w:r>
        <w:t>architecture? (Choose two.)</w:t>
      </w:r>
    </w:p>
    <w:p/>
    <w:p>
      <w:r>
        <w:rPr>
          <w:b/>
          <w:color w:val="1A365D"/>
        </w:rPr>
        <w:t xml:space="preserve">A.  </w:t>
      </w:r>
      <w:r>
        <w:t>It allows for seamless connectivity to virtual machines.</w:t>
      </w:r>
    </w:p>
    <w:p>
      <w:r>
        <w:rPr>
          <w:b/>
          <w:color w:val="1A365D"/>
        </w:rPr>
        <w:t xml:space="preserve">B.  </w:t>
      </w:r>
      <w:r>
        <w:t>It supports complex and high-scale IP addressing schemes.</w:t>
      </w:r>
    </w:p>
    <w:p>
      <w:r>
        <w:rPr>
          <w:b/>
          <w:color w:val="1A365D"/>
        </w:rPr>
        <w:t xml:space="preserve">C.  </w:t>
      </w:r>
      <w:r>
        <w:t>It enables configuration task automation.</w:t>
      </w:r>
    </w:p>
    <w:p>
      <w:r>
        <w:rPr>
          <w:b/>
          <w:color w:val="1A365D"/>
        </w:rPr>
        <w:t xml:space="preserve">D.  </w:t>
      </w:r>
      <w:r>
        <w:t>It provides increased scalability and management options.</w:t>
      </w:r>
    </w:p>
    <w:p>
      <w:r>
        <w:rPr>
          <w:b/>
          <w:color w:val="1A365D"/>
        </w:rPr>
        <w:t xml:space="preserve">E.  </w:t>
      </w:r>
      <w:r>
        <w:t>It increases security against denial-of-service attacks.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724  (Topic 4)  —  Multiple Choice  [V80.2]</w:t>
      </w:r>
    </w:p>
    <w:p>
      <w:r>
        <w:t>What is the role of disaggregation in controller-based networking?</w:t>
      </w:r>
    </w:p>
    <w:p/>
    <w:p>
      <w:r>
        <w:rPr>
          <w:b/>
          <w:color w:val="1A365D"/>
        </w:rPr>
        <w:t xml:space="preserve">A.  </w:t>
      </w:r>
      <w:r>
        <w:t>It divides the control-plane and data-plane functions.</w:t>
      </w:r>
    </w:p>
    <w:p>
      <w:r>
        <w:rPr>
          <w:b/>
          <w:color w:val="1A365D"/>
        </w:rPr>
        <w:t xml:space="preserve">B.  </w:t>
      </w:r>
      <w:r>
        <w:t>It summarizes the routes between the core and distribution layers of the network topology.</w:t>
      </w:r>
    </w:p>
    <w:p>
      <w:r>
        <w:rPr>
          <w:b/>
          <w:color w:val="1A365D"/>
        </w:rPr>
        <w:t xml:space="preserve">C.  </w:t>
      </w:r>
      <w:r>
        <w:t>It enables a network topology to quickly adjust from a ring network to a star network</w:t>
      </w:r>
    </w:p>
    <w:p>
      <w:r>
        <w:rPr>
          <w:b/>
          <w:color w:val="1A365D"/>
        </w:rPr>
        <w:t xml:space="preserve">D.  </w:t>
      </w:r>
      <w:r>
        <w:t>It streamlines traffic handling by assigning individual devices to perform either Layer 2 or Layer 3</w:t>
      </w:r>
    </w:p>
    <w:p>
      <w:r>
        <w:t xml:space="preserve">    functions.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734  (Topic 4)  —  Multiple Choice  [V80.2]</w:t>
      </w:r>
    </w:p>
    <w:p>
      <w:r>
        <w:rPr>
          <w:i/>
          <w:color w:val="999999"/>
        </w:rPr>
        <w:t>Refer to the exhibit. Which type of JSON data is shown?</w:t>
      </w:r>
    </w:p>
    <w:p/>
    <w:p>
      <w:r>
        <w:rPr>
          <w:b/>
          <w:color w:val="1A365D"/>
        </w:rPr>
        <w:t xml:space="preserve">A.  </w:t>
      </w:r>
      <w:r>
        <w:t>sequence</w:t>
      </w:r>
    </w:p>
    <w:p>
      <w:r>
        <w:rPr>
          <w:b/>
          <w:color w:val="1A365D"/>
        </w:rPr>
        <w:t xml:space="preserve">B.  </w:t>
      </w:r>
      <w:r>
        <w:t>string</w:t>
      </w:r>
    </w:p>
    <w:p>
      <w:r>
        <w:rPr>
          <w:b/>
          <w:color w:val="1A365D"/>
        </w:rPr>
        <w:t xml:space="preserve">C.  </w:t>
      </w:r>
      <w:r>
        <w:t>object</w:t>
      </w:r>
    </w:p>
    <w:p>
      <w:r>
        <w:rPr>
          <w:b/>
          <w:color w:val="1A365D"/>
        </w:rPr>
        <w:t xml:space="preserve">D.  </w:t>
      </w:r>
      <w:r>
        <w:t>Boolean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744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How many JSON objects are represented?</w:t>
      </w:r>
    </w:p>
    <w:p/>
    <w:p>
      <w:r>
        <w:rPr>
          <w:b/>
          <w:color w:val="1A365D"/>
        </w:rPr>
        <w:t xml:space="preserve">A.  </w:t>
      </w:r>
      <w:r>
        <w:t>1</w:t>
      </w:r>
    </w:p>
    <w:p>
      <w:r>
        <w:rPr>
          <w:b/>
          <w:color w:val="1A365D"/>
        </w:rPr>
        <w:t xml:space="preserve">B.  </w:t>
      </w:r>
      <w:r>
        <w:t>2</w:t>
      </w:r>
    </w:p>
    <w:p>
      <w:r>
        <w:rPr>
          <w:b/>
          <w:color w:val="1A365D"/>
        </w:rPr>
        <w:t xml:space="preserve">C.  </w:t>
      </w:r>
      <w:r>
        <w:t>3</w:t>
      </w:r>
    </w:p>
    <w:p>
      <w:r>
        <w:rPr>
          <w:b/>
          <w:color w:val="1A365D"/>
        </w:rPr>
        <w:t xml:space="preserve">D.  </w:t>
      </w:r>
      <w:r>
        <w:t>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746  (Topic 4)  —  Multiple Choice  [V80.2]</w:t>
      </w:r>
    </w:p>
    <w:p>
      <w:r>
        <w:t>What are two characteristics of a controller-based network? (Choose two.)</w:t>
      </w:r>
    </w:p>
    <w:p/>
    <w:p>
      <w:r>
        <w:rPr>
          <w:b/>
          <w:color w:val="1A365D"/>
        </w:rPr>
        <w:t xml:space="preserve">A.  </w:t>
      </w:r>
      <w:r>
        <w:t>It uses Telnet to report system issues</w:t>
      </w:r>
    </w:p>
    <w:p>
      <w:r>
        <w:rPr>
          <w:b/>
          <w:color w:val="1A365D"/>
        </w:rPr>
        <w:t xml:space="preserve">B.  </w:t>
      </w:r>
      <w:r>
        <w:t>It uses northbound and southbound APIs to communicate between architectural layers</w:t>
      </w:r>
    </w:p>
    <w:p>
      <w:r>
        <w:rPr>
          <w:b/>
          <w:color w:val="1A365D"/>
        </w:rPr>
        <w:t xml:space="preserve">C.  </w:t>
      </w:r>
      <w:r>
        <w:t>It decentralizes the control plane, which allows each device to make its own forwarding decisions</w:t>
      </w:r>
    </w:p>
    <w:p>
      <w:r>
        <w:rPr>
          <w:b/>
          <w:color w:val="1A365D"/>
        </w:rPr>
        <w:t xml:space="preserve">D.  </w:t>
      </w:r>
      <w:r>
        <w:t>It moves the control plane to a central point</w:t>
      </w:r>
    </w:p>
    <w:p>
      <w:r>
        <w:rPr>
          <w:b/>
          <w:color w:val="1A365D"/>
        </w:rPr>
        <w:t xml:space="preserve">E.  </w:t>
      </w:r>
      <w:r>
        <w:t>The administrator can make configuration updates from the CLI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753  (Topic 4)  —  Multiple Choice  [V80.2]</w:t>
      </w:r>
    </w:p>
    <w:p>
      <w:r>
        <w:t>Why choose Cisco DNA Center for automated lifecycle management?</w:t>
      </w:r>
    </w:p>
    <w:p/>
    <w:p>
      <w:r>
        <w:rPr>
          <w:b/>
          <w:color w:val="1A365D"/>
        </w:rPr>
        <w:t xml:space="preserve">A.  </w:t>
      </w:r>
      <w:r>
        <w:t>To perform upgrades without service interruption</w:t>
      </w:r>
    </w:p>
    <w:p>
      <w:r>
        <w:rPr>
          <w:b/>
          <w:color w:val="1A365D"/>
        </w:rPr>
        <w:t xml:space="preserve">B.  </w:t>
      </w:r>
      <w:r>
        <w:t>To provide fast and accurate deployment of patches and updates</w:t>
      </w:r>
    </w:p>
    <w:p>
      <w:r>
        <w:rPr>
          <w:b/>
          <w:color w:val="1A365D"/>
        </w:rPr>
        <w:t xml:space="preserve">C.  </w:t>
      </w:r>
      <w:r>
        <w:t>To allow SSH access to all nodes in the network.</w:t>
      </w:r>
    </w:p>
    <w:p>
      <w:r>
        <w:rPr>
          <w:b/>
          <w:color w:val="1A365D"/>
        </w:rPr>
        <w:t xml:space="preserve">D.  </w:t>
      </w:r>
      <w:r>
        <w:t>To provide software redundancy in the network.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755  (Topic 4)  —  Multiple Choice  [V80.2]</w:t>
      </w:r>
    </w:p>
    <w:p>
      <w:r>
        <w:t>Which REST method updates an object in the Cisco DNA Center Intent API?</w:t>
      </w:r>
    </w:p>
    <w:p/>
    <w:p>
      <w:r>
        <w:rPr>
          <w:b/>
          <w:color w:val="1A365D"/>
        </w:rPr>
        <w:t xml:space="preserve">A.  </w:t>
      </w:r>
      <w:r>
        <w:t>CHANGE</w:t>
      </w:r>
    </w:p>
    <w:p>
      <w:r>
        <w:rPr>
          <w:b/>
          <w:color w:val="1A365D"/>
        </w:rPr>
        <w:t xml:space="preserve">B.  </w:t>
      </w:r>
      <w:r>
        <w:t>UPDATE</w:t>
      </w:r>
    </w:p>
    <w:p>
      <w:r>
        <w:rPr>
          <w:b/>
          <w:color w:val="1A365D"/>
        </w:rPr>
        <w:t xml:space="preserve">C.  </w:t>
      </w:r>
      <w:r>
        <w:t>POST</w:t>
      </w:r>
    </w:p>
    <w:p>
      <w:r>
        <w:rPr>
          <w:b/>
          <w:color w:val="1A365D"/>
        </w:rPr>
        <w:t xml:space="preserve">D.  </w:t>
      </w:r>
      <w:r>
        <w:t>PUT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781  (Topic 4)  —  Multiple Choice  [V80.2]</w:t>
      </w:r>
    </w:p>
    <w:p>
      <w:r>
        <w:t>Which two HTTP methods are suitable for actions performed by REST-based APIs? (Choose two.)</w:t>
      </w:r>
    </w:p>
    <w:p/>
    <w:p>
      <w:r>
        <w:rPr>
          <w:b/>
          <w:color w:val="1A365D"/>
        </w:rPr>
        <w:t xml:space="preserve">A.  </w:t>
      </w:r>
      <w:r>
        <w:t>REMOVE</w:t>
      </w:r>
    </w:p>
    <w:p>
      <w:r>
        <w:rPr>
          <w:b/>
          <w:color w:val="1A365D"/>
        </w:rPr>
        <w:t xml:space="preserve">B.  </w:t>
      </w:r>
      <w:r>
        <w:t>REDIRECT</w:t>
      </w:r>
    </w:p>
    <w:p>
      <w:r>
        <w:rPr>
          <w:b/>
          <w:color w:val="1A365D"/>
        </w:rPr>
        <w:t xml:space="preserve">C.  </w:t>
      </w:r>
      <w:r>
        <w:t>OPOST</w:t>
      </w:r>
    </w:p>
    <w:p>
      <w:r>
        <w:rPr>
          <w:b/>
          <w:color w:val="1A365D"/>
        </w:rPr>
        <w:t xml:space="preserve">D.  </w:t>
      </w:r>
      <w:r>
        <w:t>GET</w:t>
      </w:r>
    </w:p>
    <w:p>
      <w:r>
        <w:rPr>
          <w:b/>
          <w:color w:val="1A365D"/>
        </w:rPr>
        <w:t xml:space="preserve">E.  </w:t>
      </w:r>
      <w:r>
        <w:t>UPOP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784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How many objects, Keys and JSON list values are present?</w:t>
      </w:r>
    </w:p>
    <w:p/>
    <w:p>
      <w:r>
        <w:rPr>
          <w:b/>
          <w:color w:val="1A365D"/>
        </w:rPr>
        <w:t xml:space="preserve">A.  </w:t>
      </w:r>
      <w:r>
        <w:t>three objects, two Keys, and three JSON list values</w:t>
      </w:r>
    </w:p>
    <w:p>
      <w:r>
        <w:rPr>
          <w:b/>
          <w:color w:val="1A365D"/>
        </w:rPr>
        <w:t xml:space="preserve">B.  </w:t>
      </w:r>
      <w:r>
        <w:t>three objects, three keys and two JSON Ml values</w:t>
      </w:r>
    </w:p>
    <w:p>
      <w:r>
        <w:rPr>
          <w:b/>
          <w:color w:val="1A365D"/>
        </w:rPr>
        <w:t xml:space="preserve">C.  </w:t>
      </w:r>
      <w:r>
        <w:t>one object, three keys, and three JSON list values</w:t>
      </w:r>
    </w:p>
    <w:p>
      <w:r>
        <w:rPr>
          <w:b/>
          <w:color w:val="1A365D"/>
        </w:rPr>
        <w:t xml:space="preserve">D.  </w:t>
      </w:r>
      <w:r>
        <w:t>one object, three keys and two JSON list values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786  (Topic 4)  —  Multiple Choice  [V80.2]</w:t>
      </w:r>
    </w:p>
    <w:p>
      <w:r>
        <w:t>What is used as a solution for protecting an individual network endpoint from attack?</w:t>
      </w:r>
    </w:p>
    <w:p/>
    <w:p>
      <w:r>
        <w:rPr>
          <w:b/>
          <w:color w:val="1A365D"/>
        </w:rPr>
        <w:t xml:space="preserve">A.  </w:t>
      </w:r>
      <w:r>
        <w:t>Router</w:t>
      </w:r>
    </w:p>
    <w:p>
      <w:r>
        <w:rPr>
          <w:b/>
          <w:color w:val="1A365D"/>
        </w:rPr>
        <w:t xml:space="preserve">B.  </w:t>
      </w:r>
      <w:r>
        <w:t>Wireless controller</w:t>
      </w:r>
    </w:p>
    <w:p>
      <w:r>
        <w:rPr>
          <w:b/>
          <w:color w:val="1A365D"/>
        </w:rPr>
        <w:t xml:space="preserve">C.  </w:t>
      </w:r>
      <w:r>
        <w:t>Anti software</w:t>
      </w:r>
    </w:p>
    <w:p>
      <w:r>
        <w:rPr>
          <w:b/>
          <w:color w:val="1A365D"/>
        </w:rPr>
        <w:t xml:space="preserve">D.  </w:t>
      </w:r>
      <w:r>
        <w:t>Cisco DNA Center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788  (Topic 4)  —  Multiple Choice  [V80.2]</w:t>
      </w:r>
    </w:p>
    <w:p>
      <w:r>
        <w:t>Which plane is centralized in software-defined networking (SDN)?</w:t>
      </w:r>
    </w:p>
    <w:p/>
    <w:p>
      <w:r>
        <w:rPr>
          <w:b/>
          <w:color w:val="1A365D"/>
        </w:rPr>
        <w:t xml:space="preserve">A.  </w:t>
      </w:r>
      <w:r>
        <w:t>Data</w:t>
      </w:r>
    </w:p>
    <w:p>
      <w:r>
        <w:rPr>
          <w:b/>
          <w:color w:val="1A365D"/>
        </w:rPr>
        <w:t xml:space="preserve">B.  </w:t>
      </w:r>
      <w:r>
        <w:t>Control</w:t>
      </w:r>
    </w:p>
    <w:p>
      <w:r>
        <w:rPr>
          <w:b/>
          <w:color w:val="1A365D"/>
        </w:rPr>
        <w:t xml:space="preserve">C.  </w:t>
      </w:r>
      <w:r>
        <w:t>Application</w:t>
      </w:r>
    </w:p>
    <w:p>
      <w:r>
        <w:rPr>
          <w:b/>
          <w:color w:val="1A365D"/>
        </w:rPr>
        <w:t xml:space="preserve">D.  </w:t>
      </w:r>
      <w:r>
        <w:t>Services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806  (Topic 4)  —  Drag &amp; Drop  [V80.2]</w:t>
      </w:r>
    </w:p>
    <w:p>
      <w:r>
        <w:t>Drag and drop the Ansible features from the left to the right Not all features are used.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845  (Topic 4)  —  Multiple Choice  [V80.2]</w:t>
      </w:r>
    </w:p>
    <w:p>
      <w:r>
        <w:t>Which benefit does Cisco ONA Center provide over traditional campus management?</w:t>
      </w:r>
    </w:p>
    <w:p/>
    <w:p>
      <w:r>
        <w:rPr>
          <w:b/>
          <w:color w:val="1A365D"/>
        </w:rPr>
        <w:t xml:space="preserve">A.  </w:t>
      </w:r>
      <w:r>
        <w:t>Cisco DNA Center leverages SNMPv3 tor encrypted management, and traditional campus management</w:t>
      </w:r>
    </w:p>
    <w:p>
      <w:r>
        <w:t xml:space="preserve">    uses SNMPv2.</w:t>
      </w:r>
    </w:p>
    <w:p>
      <w:r>
        <w:rPr>
          <w:b/>
          <w:color w:val="1A365D"/>
        </w:rPr>
        <w:t xml:space="preserve">B.  </w:t>
      </w:r>
      <w:r>
        <w:t>Cisco DNA Center automates HTTPS for secure web access, and traditional campus management uses</w:t>
      </w:r>
    </w:p>
    <w:p>
      <w:r>
        <w:t xml:space="preserve">    HTTP.</w:t>
      </w:r>
    </w:p>
    <w:p>
      <w:r>
        <w:rPr>
          <w:b/>
          <w:color w:val="1A365D"/>
        </w:rPr>
        <w:t xml:space="preserve">C.  </w:t>
      </w:r>
      <w:r>
        <w:t>Cisco DNA Center leverages APIs, and traditional campus management requires manual data</w:t>
      </w:r>
    </w:p>
    <w:p>
      <w:r>
        <w:t xml:space="preserve">    gathering.</w:t>
      </w:r>
    </w:p>
    <w:p>
      <w:r>
        <w:rPr>
          <w:b/>
          <w:color w:val="1A365D"/>
        </w:rPr>
        <w:t xml:space="preserve">D.  </w:t>
      </w:r>
      <w:r>
        <w:t>Cisco DNA Center automates SSH access for encrypted entry, and SSH Is absent from traditional</w:t>
      </w:r>
    </w:p>
    <w:p>
      <w:r>
        <w:t xml:space="preserve">    campus management.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871  (Topic 4)  —  Multiple Choice  [V80.2]</w:t>
      </w:r>
    </w:p>
    <w:p>
      <w:r>
        <w:t>Which interface enables communication between a program on the controller and a program on the</w:t>
      </w:r>
    </w:p>
    <w:p>
      <w:r>
        <w:t>networking devices?</w:t>
      </w:r>
    </w:p>
    <w:p/>
    <w:p>
      <w:r>
        <w:rPr>
          <w:b/>
          <w:color w:val="1A365D"/>
        </w:rPr>
        <w:t xml:space="preserve">A.  </w:t>
      </w:r>
      <w:r>
        <w:t>northbound interface</w:t>
      </w:r>
    </w:p>
    <w:p>
      <w:r>
        <w:rPr>
          <w:b/>
          <w:color w:val="1A365D"/>
        </w:rPr>
        <w:t xml:space="preserve">B.  </w:t>
      </w:r>
      <w:r>
        <w:t>software virtual interface</w:t>
      </w:r>
    </w:p>
    <w:p>
      <w:r>
        <w:rPr>
          <w:b/>
          <w:color w:val="1A365D"/>
        </w:rPr>
        <w:t xml:space="preserve">C.  </w:t>
      </w:r>
      <w:r>
        <w:t>southbound interface</w:t>
      </w:r>
    </w:p>
    <w:p>
      <w:r>
        <w:rPr>
          <w:b/>
          <w:color w:val="1A365D"/>
        </w:rPr>
        <w:t xml:space="preserve">D.  </w:t>
      </w:r>
      <w:r>
        <w:t>tunnel Interface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878  (Topic 4)  —  Multiple Choice  [V80.2]</w:t>
      </w:r>
    </w:p>
    <w:p>
      <w:r>
        <w:t>What is the function of northbound API?</w:t>
      </w:r>
    </w:p>
    <w:p/>
    <w:p>
      <w:r>
        <w:rPr>
          <w:b/>
          <w:color w:val="1A365D"/>
        </w:rPr>
        <w:t xml:space="preserve">A.  </w:t>
      </w:r>
      <w:r>
        <w:t>It upgrades software and restores files.</w:t>
      </w:r>
    </w:p>
    <w:p>
      <w:r>
        <w:rPr>
          <w:b/>
          <w:color w:val="1A365D"/>
        </w:rPr>
        <w:t xml:space="preserve">B.  </w:t>
      </w:r>
      <w:r>
        <w:t>It relies on global provisioning and configuration.</w:t>
      </w:r>
    </w:p>
    <w:p>
      <w:r>
        <w:rPr>
          <w:b/>
          <w:color w:val="1A365D"/>
        </w:rPr>
        <w:t xml:space="preserve">C.  </w:t>
      </w:r>
      <w:r>
        <w:t>It supports distributed processing for configuration.</w:t>
      </w:r>
    </w:p>
    <w:p>
      <w:r>
        <w:rPr>
          <w:b/>
          <w:color w:val="1A365D"/>
        </w:rPr>
        <w:t xml:space="preserve">D.  </w:t>
      </w:r>
      <w:r>
        <w:t>It provides a path between an SDN controller and network applications.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880  (Topic 4)  —  Multiple Choice  [V80.2]</w:t>
      </w:r>
    </w:p>
    <w:p>
      <w:r>
        <w:t>Which protocol should be used to transfer large files on a company intranet that allows TCP ports 20 and 21</w:t>
      </w:r>
    </w:p>
    <w:p>
      <w:r>
        <w:t>through the firewall?</w:t>
      </w:r>
    </w:p>
    <w:p/>
    <w:p>
      <w:r>
        <w:rPr>
          <w:b/>
          <w:color w:val="1A365D"/>
        </w:rPr>
        <w:t xml:space="preserve">A.  </w:t>
      </w:r>
      <w:r>
        <w:t>REST API</w:t>
      </w:r>
    </w:p>
    <w:p>
      <w:r>
        <w:rPr>
          <w:b/>
          <w:color w:val="1A365D"/>
        </w:rPr>
        <w:t xml:space="preserve">B.  </w:t>
      </w:r>
      <w:r>
        <w:t>FTP</w:t>
      </w:r>
    </w:p>
    <w:p>
      <w:r>
        <w:rPr>
          <w:b/>
          <w:color w:val="1A365D"/>
        </w:rPr>
        <w:t xml:space="preserve">C.  </w:t>
      </w:r>
      <w:r>
        <w:t>SMTP</w:t>
      </w:r>
    </w:p>
    <w:p>
      <w:r>
        <w:rPr>
          <w:b/>
          <w:color w:val="1A365D"/>
        </w:rPr>
        <w:t xml:space="preserve">D.  </w:t>
      </w:r>
      <w:r>
        <w:t>TFTP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883  (Topic 4)  —  Multiple Choice  [V80.2]</w:t>
      </w:r>
    </w:p>
    <w:p>
      <w:r>
        <w:t>What is the function of "off-the-shell" switches in a controller-based network?</w:t>
      </w:r>
    </w:p>
    <w:p/>
    <w:p>
      <w:r>
        <w:rPr>
          <w:b/>
          <w:color w:val="1A365D"/>
        </w:rPr>
        <w:t xml:space="preserve">A.  </w:t>
      </w:r>
      <w:r>
        <w:t>providing a central view of the deployed network</w:t>
      </w:r>
    </w:p>
    <w:p>
      <w:r>
        <w:rPr>
          <w:b/>
          <w:color w:val="1A365D"/>
        </w:rPr>
        <w:t xml:space="preserve">B.  </w:t>
      </w:r>
      <w:r>
        <w:t>forwarding packets</w:t>
      </w:r>
    </w:p>
    <w:p>
      <w:r>
        <w:rPr>
          <w:b/>
          <w:color w:val="1A365D"/>
        </w:rPr>
        <w:t xml:space="preserve">C.  </w:t>
      </w:r>
      <w:r>
        <w:t>making routing decisions</w:t>
      </w:r>
    </w:p>
    <w:p>
      <w:r>
        <w:rPr>
          <w:b/>
          <w:color w:val="1A365D"/>
        </w:rPr>
        <w:t xml:space="preserve">D.  </w:t>
      </w:r>
      <w:r>
        <w:t>setting packet-handling policies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901  (Topic 4)  —  Multiple Choice  [V80.2]</w:t>
      </w:r>
    </w:p>
    <w:p>
      <w:r>
        <w:t>What describes the functionality of southbound APIs?</w:t>
      </w:r>
    </w:p>
    <w:p/>
    <w:p>
      <w:r>
        <w:rPr>
          <w:b/>
          <w:color w:val="1A365D"/>
        </w:rPr>
        <w:t xml:space="preserve">A.  </w:t>
      </w:r>
      <w:r>
        <w:t>They use HTTP messages to communicate.</w:t>
      </w:r>
    </w:p>
    <w:p>
      <w:r>
        <w:rPr>
          <w:b/>
          <w:color w:val="1A365D"/>
        </w:rPr>
        <w:t xml:space="preserve">B.  </w:t>
      </w:r>
      <w:r>
        <w:t>They enable communication between the controller and the network device.</w:t>
      </w:r>
    </w:p>
    <w:p>
      <w:r>
        <w:rPr>
          <w:b/>
          <w:color w:val="1A365D"/>
        </w:rPr>
        <w:t xml:space="preserve">C.  </w:t>
      </w:r>
      <w:r>
        <w:t>They convey information from the controller to the SDN applications.</w:t>
      </w:r>
    </w:p>
    <w:p>
      <w:r>
        <w:rPr>
          <w:b/>
          <w:color w:val="1A365D"/>
        </w:rPr>
        <w:t xml:space="preserve">D.  </w:t>
      </w:r>
      <w:r>
        <w:t>They communicate with the management plane.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903  (Topic 4)  —  Multiple Choice  [V80.2]</w:t>
      </w:r>
    </w:p>
    <w:p>
      <w:r>
        <w:t>Which CRUD operation corresponds to me HTTP GET method?</w:t>
      </w:r>
    </w:p>
    <w:p/>
    <w:p>
      <w:r>
        <w:rPr>
          <w:b/>
          <w:color w:val="1A365D"/>
        </w:rPr>
        <w:t xml:space="preserve">A.  </w:t>
      </w:r>
      <w:r>
        <w:t>delete</w:t>
      </w:r>
    </w:p>
    <w:p>
      <w:r>
        <w:rPr>
          <w:b/>
          <w:color w:val="1A365D"/>
        </w:rPr>
        <w:t xml:space="preserve">B.  </w:t>
      </w:r>
      <w:r>
        <w:t>create</w:t>
      </w:r>
    </w:p>
    <w:p>
      <w:r>
        <w:rPr>
          <w:b/>
          <w:color w:val="1A365D"/>
        </w:rPr>
        <w:t xml:space="preserve">C.  </w:t>
      </w:r>
      <w:r>
        <w:t>update</w:t>
      </w:r>
    </w:p>
    <w:p>
      <w:r>
        <w:rPr>
          <w:b/>
          <w:color w:val="1A365D"/>
        </w:rPr>
        <w:t xml:space="preserve">D.  </w:t>
      </w:r>
      <w:r>
        <w:t>read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904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What is represented by the word "switch’’ in line 2 of the JSON schema?</w:t>
      </w:r>
    </w:p>
    <w:p/>
    <w:p>
      <w:r>
        <w:rPr>
          <w:b/>
          <w:color w:val="1A365D"/>
        </w:rPr>
        <w:t xml:space="preserve">A.  </w:t>
      </w:r>
      <w:r>
        <w:t>array</w:t>
      </w:r>
    </w:p>
    <w:p>
      <w:r>
        <w:rPr>
          <w:b/>
          <w:color w:val="1A365D"/>
        </w:rPr>
        <w:t xml:space="preserve">B.  </w:t>
      </w:r>
      <w:r>
        <w:t>key</w:t>
      </w:r>
    </w:p>
    <w:p>
      <w:r>
        <w:rPr>
          <w:b/>
          <w:color w:val="1A365D"/>
        </w:rPr>
        <w:t xml:space="preserve">C.  </w:t>
      </w:r>
      <w:r>
        <w:t>value</w:t>
      </w:r>
    </w:p>
    <w:p>
      <w:r>
        <w:rPr>
          <w:b/>
          <w:color w:val="1A365D"/>
        </w:rPr>
        <w:t xml:space="preserve">D.  </w:t>
      </w:r>
      <w:r>
        <w:t>object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916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Which type of JSON data is represented?</w:t>
      </w:r>
    </w:p>
    <w:p/>
    <w:p>
      <w:r>
        <w:rPr>
          <w:b/>
          <w:color w:val="1A365D"/>
        </w:rPr>
        <w:t xml:space="preserve">A.  </w:t>
      </w:r>
      <w:r>
        <w:t>string</w:t>
      </w:r>
    </w:p>
    <w:p>
      <w:r>
        <w:rPr>
          <w:b/>
          <w:color w:val="1A365D"/>
        </w:rPr>
        <w:t xml:space="preserve">B.  </w:t>
      </w:r>
      <w:r>
        <w:t>array</w:t>
      </w:r>
    </w:p>
    <w:p>
      <w:r>
        <w:rPr>
          <w:b/>
          <w:color w:val="1A365D"/>
        </w:rPr>
        <w:t xml:space="preserve">C.  </w:t>
      </w:r>
      <w:r>
        <w:t>number</w:t>
      </w:r>
    </w:p>
    <w:p>
      <w:r>
        <w:rPr>
          <w:b/>
          <w:color w:val="1A365D"/>
        </w:rPr>
        <w:t xml:space="preserve">D.  </w:t>
      </w:r>
      <w:r>
        <w:t>object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919  (Topic 4)  —  Multiple Choice  [V80.2]</w:t>
      </w:r>
    </w:p>
    <w:p>
      <w:r>
        <w:t>A network engineer must configure an access list on a new Cisco IOS router. The access list must deny</w:t>
      </w:r>
    </w:p>
    <w:p>
      <w:r>
        <w:t>HTTP traffic to network 10.125.128.32/27 from the 192.168.240.0/20 network, but it must allow the</w:t>
      </w:r>
    </w:p>
    <w:p>
      <w:r>
        <w:t>192.168.240.0/20 network to reach the rest of the 10.0.0.0/8 network. Which configuration must the</w:t>
      </w:r>
    </w:p>
    <w:p>
      <w:r>
        <w:t>engineer apply?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923  (Topic 4)  —  Multiple Choice  [V80.2]</w:t>
      </w:r>
    </w:p>
    <w:p>
      <w:r>
        <w:t>What is an Ansible inventory?</w:t>
      </w:r>
    </w:p>
    <w:p/>
    <w:p>
      <w:r>
        <w:rPr>
          <w:b/>
          <w:color w:val="1A365D"/>
        </w:rPr>
        <w:t xml:space="preserve">A.  </w:t>
      </w:r>
      <w:r>
        <w:t>file that defines the target devices upon which commands and tasks are executed</w:t>
      </w:r>
    </w:p>
    <w:p>
      <w:r>
        <w:rPr>
          <w:b/>
          <w:color w:val="1A365D"/>
        </w:rPr>
        <w:t xml:space="preserve">B.  </w:t>
      </w:r>
      <w:r>
        <w:t>unit of Python code to be executed within Ansible</w:t>
      </w:r>
    </w:p>
    <w:p>
      <w:r>
        <w:rPr>
          <w:b/>
          <w:color w:val="1A365D"/>
        </w:rPr>
        <w:t xml:space="preserve">C.  </w:t>
      </w:r>
      <w:r>
        <w:t>collection of actions to perform on target devices, expressed in YAML format</w:t>
      </w:r>
    </w:p>
    <w:p>
      <w:r>
        <w:rPr>
          <w:b/>
          <w:color w:val="1A365D"/>
        </w:rPr>
        <w:t xml:space="preserve">D.  </w:t>
      </w:r>
      <w:r>
        <w:t>device with Ansible installed that manages target devices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924  (Topic 4)  —  Drag &amp; Drop  [V80.2]</w:t>
      </w:r>
    </w:p>
    <w:p>
      <w:r>
        <w:t>Drag and drop the HTTP methods used with REST-Based APIs from the left onto the descriptions on the</w:t>
      </w:r>
    </w:p>
    <w:p>
      <w:r>
        <w:t>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928  (Topic 4)  —  Multiple Choice  [V80.2]</w:t>
      </w:r>
    </w:p>
    <w:p>
      <w:r>
        <w:t>Why would a network administrator choose to implement automation in a network environment?</w:t>
      </w:r>
    </w:p>
    <w:p/>
    <w:p>
      <w:r>
        <w:rPr>
          <w:b/>
          <w:color w:val="1A365D"/>
        </w:rPr>
        <w:t xml:space="preserve">A.  </w:t>
      </w:r>
      <w:r>
        <w:t>To simplify the process of maintaining a consistent configuration state across all devices</w:t>
      </w:r>
    </w:p>
    <w:p>
      <w:r>
        <w:rPr>
          <w:b/>
          <w:color w:val="1A365D"/>
        </w:rPr>
        <w:t xml:space="preserve">B.  </w:t>
      </w:r>
      <w:r>
        <w:t>To centralize device information storage</w:t>
      </w:r>
    </w:p>
    <w:p>
      <w:r>
        <w:rPr>
          <w:b/>
          <w:color w:val="1A365D"/>
        </w:rPr>
        <w:t xml:space="preserve">C.  </w:t>
      </w:r>
      <w:r>
        <w:t>To implement centralized user account management</w:t>
      </w:r>
    </w:p>
    <w:p>
      <w:r>
        <w:rPr>
          <w:b/>
          <w:color w:val="1A365D"/>
        </w:rPr>
        <w:t xml:space="preserve">D.  </w:t>
      </w:r>
      <w:r>
        <w:t>To deploy the management plane separately from the rest of the network Answer: A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931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Which types of JSON data is shown</w:t>
      </w:r>
    </w:p>
    <w:p/>
    <w:p>
      <w:r>
        <w:rPr>
          <w:b/>
          <w:color w:val="1A365D"/>
        </w:rPr>
        <w:t xml:space="preserve">A.  </w:t>
      </w:r>
      <w:r>
        <w:t>Object</w:t>
      </w:r>
    </w:p>
    <w:p>
      <w:r>
        <w:rPr>
          <w:b/>
          <w:color w:val="1A365D"/>
        </w:rPr>
        <w:t xml:space="preserve">B.  </w:t>
      </w:r>
      <w:r>
        <w:t>Sequence</w:t>
      </w:r>
    </w:p>
    <w:p>
      <w:r>
        <w:rPr>
          <w:b/>
          <w:color w:val="1A365D"/>
        </w:rPr>
        <w:t xml:space="preserve">C.  </w:t>
      </w:r>
      <w:r>
        <w:t>String</w:t>
      </w:r>
    </w:p>
    <w:p>
      <w:r>
        <w:rPr>
          <w:b/>
          <w:color w:val="1A365D"/>
        </w:rPr>
        <w:t xml:space="preserve">D.  </w:t>
      </w:r>
      <w:r>
        <w:t>boolean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933  (Topic 4)  —  Multiple Choice  [V80.2]</w:t>
      </w:r>
    </w:p>
    <w:p>
      <w:r>
        <w:t>What is the purpose of the Cisco DNA Center controller?</w:t>
      </w:r>
    </w:p>
    <w:p/>
    <w:p>
      <w:r>
        <w:rPr>
          <w:b/>
          <w:color w:val="1A365D"/>
        </w:rPr>
        <w:t xml:space="preserve">A.  </w:t>
      </w:r>
      <w:r>
        <w:t>to secure physical access to a data center</w:t>
      </w:r>
    </w:p>
    <w:p>
      <w:r>
        <w:rPr>
          <w:b/>
          <w:color w:val="1A365D"/>
        </w:rPr>
        <w:t xml:space="preserve">B.  </w:t>
      </w:r>
      <w:r>
        <w:t>to scan a network and generate a Layer 2 network diagram</w:t>
      </w:r>
    </w:p>
    <w:p>
      <w:r>
        <w:rPr>
          <w:b/>
          <w:color w:val="1A365D"/>
        </w:rPr>
        <w:t xml:space="preserve">C.  </w:t>
      </w:r>
      <w:r>
        <w:t>to securely manage and deploy network devices</w:t>
      </w:r>
    </w:p>
    <w:p>
      <w:r>
        <w:rPr>
          <w:b/>
          <w:color w:val="1A365D"/>
        </w:rPr>
        <w:t xml:space="preserve">D.  </w:t>
      </w:r>
      <w:r>
        <w:t>to provide Layer 3 services to autonomous access points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957  (Topic 4)  —  Multiple Choice  [V80.2]</w:t>
      </w:r>
    </w:p>
    <w:p>
      <w:r>
        <w:t>Which set of methods is supported with the REST API?</w:t>
      </w:r>
    </w:p>
    <w:p/>
    <w:p>
      <w:r>
        <w:rPr>
          <w:b/>
          <w:color w:val="1A365D"/>
        </w:rPr>
        <w:t xml:space="preserve">A.  </w:t>
      </w:r>
      <w:r>
        <w:t>GET, POST, MOD, ERASE</w:t>
      </w:r>
    </w:p>
    <w:p>
      <w:r>
        <w:rPr>
          <w:b/>
          <w:color w:val="1A365D"/>
        </w:rPr>
        <w:t xml:space="preserve">B.  </w:t>
      </w:r>
      <w:r>
        <w:t>GET, POST, ERASE, CHANGE</w:t>
      </w:r>
    </w:p>
    <w:p>
      <w:r>
        <w:rPr>
          <w:b/>
          <w:color w:val="1A365D"/>
        </w:rPr>
        <w:t xml:space="preserve">C.  </w:t>
      </w:r>
      <w:r>
        <w:t>GET, PUT, POST, DELETE</w:t>
      </w:r>
    </w:p>
    <w:p>
      <w:r>
        <w:rPr>
          <w:b/>
          <w:color w:val="1A365D"/>
        </w:rPr>
        <w:t xml:space="preserve">D.  </w:t>
      </w:r>
      <w:r>
        <w:t>GET, PUT, ERASE, CHANGE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971  (Topic 4)  —  Multiple Choice  [V80.2]</w:t>
      </w:r>
    </w:p>
    <w:p>
      <w:r>
        <w:t>What are two benefits of network automation? (Choose two.)</w:t>
      </w:r>
    </w:p>
    <w:p/>
    <w:p>
      <w:r>
        <w:rPr>
          <w:b/>
          <w:color w:val="1A365D"/>
        </w:rPr>
        <w:t xml:space="preserve">A.  </w:t>
      </w:r>
      <w:r>
        <w:t>Faster changes with more reliable results</w:t>
      </w:r>
    </w:p>
    <w:p>
      <w:r>
        <w:rPr>
          <w:b/>
          <w:color w:val="1A365D"/>
        </w:rPr>
        <w:t xml:space="preserve">B.  </w:t>
      </w:r>
      <w:r>
        <w:t>Reduced operational costs</w:t>
      </w:r>
    </w:p>
    <w:p>
      <w:r>
        <w:rPr>
          <w:b/>
          <w:color w:val="1A365D"/>
        </w:rPr>
        <w:t xml:space="preserve">C.  </w:t>
      </w:r>
      <w:r>
        <w:t>Fewer network failures</w:t>
      </w:r>
    </w:p>
    <w:p>
      <w:r>
        <w:rPr>
          <w:b/>
          <w:color w:val="1A365D"/>
        </w:rPr>
        <w:t xml:space="preserve">D.  </w:t>
      </w:r>
      <w:r>
        <w:t>Reduced hardware footprint</w:t>
      </w:r>
    </w:p>
    <w:p>
      <w:r>
        <w:rPr>
          <w:b/>
          <w:color w:val="1A365D"/>
        </w:rPr>
        <w:t xml:space="preserve">E.  </w:t>
      </w:r>
      <w:r>
        <w:t>Increased network security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981  (Topic 4)  —  Multiple Choice  [V80.2]</w:t>
      </w:r>
    </w:p>
    <w:p>
      <w:r>
        <w:t>How does network automation help reduce network downtime?</w:t>
      </w:r>
    </w:p>
    <w:p/>
    <w:p>
      <w:r>
        <w:rPr>
          <w:b/>
          <w:color w:val="1A365D"/>
        </w:rPr>
        <w:t xml:space="preserve">A.  </w:t>
      </w:r>
      <w:r>
        <w:t>Changes can be implemented in parallel across multiple devices at once, which increases the speed of</w:t>
      </w:r>
    </w:p>
    <w:p>
      <w:r>
        <w:t xml:space="preserve">    the change rate.</w:t>
      </w:r>
    </w:p>
    <w:p>
      <w:r>
        <w:rPr>
          <w:b/>
          <w:color w:val="1A365D"/>
        </w:rPr>
        <w:t xml:space="preserve">B.  </w:t>
      </w:r>
      <w:r>
        <w:t>By using automation platforms with intent-based configuration, all changes are checked for possible</w:t>
      </w:r>
    </w:p>
    <w:p>
      <w:r>
        <w:t xml:space="preserve">    outages before being implemented.</w:t>
      </w:r>
    </w:p>
    <w:p>
      <w:r>
        <w:rPr>
          <w:b/>
          <w:color w:val="1A365D"/>
        </w:rPr>
        <w:t xml:space="preserve">C.  </w:t>
      </w:r>
      <w:r>
        <w:t>Emails can be generated based on when a network admin performs a network change, which increases</w:t>
      </w:r>
    </w:p>
    <w:p>
      <w:r>
        <w:t xml:space="preserve">    visibility.</w:t>
      </w:r>
    </w:p>
    <w:p>
      <w:r>
        <w:rPr>
          <w:b/>
          <w:color w:val="1A365D"/>
        </w:rPr>
        <w:t xml:space="preserve">D.  </w:t>
      </w:r>
      <w:r>
        <w:t>Configuration templates and testing can be built into implementation, which increases the success rate</w:t>
      </w:r>
    </w:p>
    <w:p>
      <w:r>
        <w:t xml:space="preserve">    of a network change.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1004  (Topic 4)  —  Multiple Choice  [V80.2]</w:t>
      </w:r>
    </w:p>
    <w:p>
      <w:r>
        <w:t>What is the RFC 4627 default encoding for JSON text?</w:t>
      </w:r>
    </w:p>
    <w:p/>
    <w:p>
      <w:r>
        <w:rPr>
          <w:b/>
          <w:color w:val="1A365D"/>
        </w:rPr>
        <w:t xml:space="preserve">A.  </w:t>
      </w:r>
      <w:r>
        <w:t>UCS-2</w:t>
      </w:r>
    </w:p>
    <w:p>
      <w:r>
        <w:rPr>
          <w:b/>
          <w:color w:val="1A365D"/>
        </w:rPr>
        <w:t xml:space="preserve">B.  </w:t>
      </w:r>
      <w:r>
        <w:t>UTF-8</w:t>
      </w:r>
    </w:p>
    <w:p>
      <w:r>
        <w:rPr>
          <w:b/>
          <w:color w:val="1A365D"/>
        </w:rPr>
        <w:t xml:space="preserve">C.  </w:t>
      </w:r>
      <w:r>
        <w:t>Hex</w:t>
      </w:r>
    </w:p>
    <w:p>
      <w:r>
        <w:rPr>
          <w:b/>
          <w:color w:val="1A365D"/>
        </w:rPr>
        <w:t xml:space="preserve">D.  </w:t>
      </w:r>
      <w:r>
        <w:t>GB18030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1010  (Topic 4)  —  Drag &amp; Drop  [V80.2]</w:t>
      </w:r>
    </w:p>
    <w:p>
      <w:r>
        <w:t>Drag and drop the REST API call method for HTTP from the left onto the action they perform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1013  (Topic 4)  —  Multiple Choice  [V80.2]</w:t>
      </w:r>
    </w:p>
    <w:p>
      <w:r>
        <w:t>What is the main difference between traditional networks and controller-based networking?</w:t>
      </w:r>
    </w:p>
    <w:p/>
    <w:p>
      <w:r>
        <w:rPr>
          <w:b/>
          <w:color w:val="1A365D"/>
        </w:rPr>
        <w:t xml:space="preserve">A.  </w:t>
      </w:r>
      <w:r>
        <w:t>Controller-based networks increase TCO for the company, and traditional networks require less</w:t>
      </w:r>
    </w:p>
    <w:p>
      <w:r>
        <w:t xml:space="preserve">    investment.</w:t>
      </w:r>
    </w:p>
    <w:p>
      <w:r>
        <w:rPr>
          <w:b/>
          <w:color w:val="1A365D"/>
        </w:rPr>
        <w:t xml:space="preserve">B.  </w:t>
      </w:r>
      <w:r>
        <w:t>Controller-based networks provide a framework for Innovation, and traditional networks create efficiency.</w:t>
      </w:r>
    </w:p>
    <w:p>
      <w:r>
        <w:rPr>
          <w:b/>
          <w:color w:val="1A365D"/>
        </w:rPr>
        <w:t xml:space="preserve">C.  </w:t>
      </w:r>
      <w:r>
        <w:t>Controller-based networks are open for application requests, and traditional networks operate manually.</w:t>
      </w:r>
    </w:p>
    <w:p>
      <w:r>
        <w:rPr>
          <w:b/>
          <w:color w:val="1A365D"/>
        </w:rPr>
        <w:t xml:space="preserve">D.  </w:t>
      </w:r>
      <w:r>
        <w:t>Controller-based networks are a closed ecosystem, and traditional networks take advantage of</w:t>
      </w:r>
    </w:p>
    <w:p>
      <w:r>
        <w:t xml:space="preserve">    programmability.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1025  (Topic 4)  —  Multiple Choice  [V80.2]</w:t>
      </w:r>
    </w:p>
    <w:p>
      <w:r>
        <w:t>What is the difference between controller-based networks and traditional networks as they relate to</w:t>
      </w:r>
    </w:p>
    <w:p>
      <w:r>
        <w:t>control-plane and/or data-plane functions?</w:t>
      </w:r>
    </w:p>
    <w:p/>
    <w:p>
      <w:r>
        <w:rPr>
          <w:b/>
          <w:color w:val="1A365D"/>
        </w:rPr>
        <w:t xml:space="preserve">A.  </w:t>
      </w:r>
      <w:r>
        <w:t>Controller-based networks centralize all important data-plane functions, and traditional networks</w:t>
      </w:r>
    </w:p>
    <w:p>
      <w:r>
        <w:t xml:space="preserve">    distribute data-plane functions.</w:t>
      </w:r>
    </w:p>
    <w:p>
      <w:r>
        <w:rPr>
          <w:b/>
          <w:color w:val="1A365D"/>
        </w:rPr>
        <w:t xml:space="preserve">B.  </w:t>
      </w:r>
      <w:r>
        <w:t>Controller-based networks centralize all important control-plane functions, and traditional networks</w:t>
      </w:r>
    </w:p>
    <w:p>
      <w:r>
        <w:t xml:space="preserve">    distribute control-plane functions.</w:t>
      </w:r>
    </w:p>
    <w:p>
      <w:r>
        <w:rPr>
          <w:b/>
          <w:color w:val="1A365D"/>
        </w:rPr>
        <w:t xml:space="preserve">C.  </w:t>
      </w:r>
      <w:r>
        <w:t>Traditional networks centralize all important control-plane functions, and controller- based networks</w:t>
      </w:r>
    </w:p>
    <w:p>
      <w:r>
        <w:t xml:space="preserve">    distribute control-plane functions.</w:t>
      </w:r>
    </w:p>
    <w:p>
      <w:r>
        <w:rPr>
          <w:b/>
          <w:color w:val="1A365D"/>
        </w:rPr>
        <w:t xml:space="preserve">D.  </w:t>
      </w:r>
      <w:r>
        <w:t>Traditional networks centralize all important data-plane functions, and controller-based networks</w:t>
      </w:r>
    </w:p>
    <w:p>
      <w:r>
        <w:t xml:space="preserve">    distribute data-plane functions.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1041  (Topic 4)  —  Multiple Choice  [V80.2]</w:t>
      </w:r>
    </w:p>
    <w:p>
      <w:r>
        <w:t>What is the advantage of separating the control plane from the data plane within an SDN network?</w:t>
      </w:r>
    </w:p>
    <w:p/>
    <w:p>
      <w:r>
        <w:rPr>
          <w:b/>
          <w:color w:val="1A365D"/>
        </w:rPr>
        <w:t xml:space="preserve">A.  </w:t>
      </w:r>
      <w:r>
        <w:t>decreases overall network complexity</w:t>
      </w:r>
    </w:p>
    <w:p>
      <w:r>
        <w:rPr>
          <w:b/>
          <w:color w:val="1A365D"/>
        </w:rPr>
        <w:t xml:space="preserve">B.  </w:t>
      </w:r>
      <w:r>
        <w:t>limits data queries to the control plane</w:t>
      </w:r>
    </w:p>
    <w:p>
      <w:r>
        <w:rPr>
          <w:b/>
          <w:color w:val="1A365D"/>
        </w:rPr>
        <w:t xml:space="preserve">C.  </w:t>
      </w:r>
      <w:r>
        <w:t>reduces cost</w:t>
      </w:r>
    </w:p>
    <w:p>
      <w:r>
        <w:rPr>
          <w:b/>
          <w:color w:val="1A365D"/>
        </w:rPr>
        <w:t xml:space="preserve">D.  </w:t>
      </w:r>
      <w:r>
        <w:t>offloads the creation of virtual machines to the data plane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1063  (Topic 5)  —  Multiple Choice  [V80.2]</w:t>
      </w:r>
    </w:p>
    <w:p>
      <w:r>
        <w:t>Which header must be included in a REST request from an application that requires JSON- formatted</w:t>
      </w:r>
    </w:p>
    <w:p>
      <w:r>
        <w:t>content?</w:t>
      </w:r>
    </w:p>
    <w:p/>
    <w:p>
      <w:r>
        <w:rPr>
          <w:b/>
          <w:color w:val="1A365D"/>
        </w:rPr>
        <w:t xml:space="preserve">A.  </w:t>
      </w:r>
      <w:r>
        <w:t>Content-Type: application/json</w:t>
      </w:r>
    </w:p>
    <w:p>
      <w:r>
        <w:rPr>
          <w:b/>
          <w:color w:val="1A365D"/>
        </w:rPr>
        <w:t xml:space="preserve">B.  </w:t>
      </w:r>
      <w:r>
        <w:t>Accept-Encoding: application/json</w:t>
      </w:r>
    </w:p>
    <w:p>
      <w:r>
        <w:rPr>
          <w:b/>
          <w:color w:val="1A365D"/>
        </w:rPr>
        <w:t xml:space="preserve">C.  </w:t>
      </w:r>
      <w:r>
        <w:t>Accept: application/json</w:t>
      </w:r>
    </w:p>
    <w:p>
      <w:r>
        <w:rPr>
          <w:b/>
          <w:color w:val="1A365D"/>
        </w:rPr>
        <w:t xml:space="preserve">D.  </w:t>
      </w:r>
      <w:r>
        <w:t>Accept-Language: application/json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1078  (Topic 5)  —  Multiple Choice  [V80.2]</w:t>
      </w:r>
    </w:p>
    <w:p>
      <w:r>
        <w:t>How does automation affect network management processes?</w:t>
      </w:r>
    </w:p>
    <w:p/>
    <w:p>
      <w:r>
        <w:rPr>
          <w:b/>
          <w:color w:val="1A365D"/>
        </w:rPr>
        <w:t xml:space="preserve">A.  </w:t>
      </w:r>
      <w:r>
        <w:t>It interoperates with ISE to define and manage patch and update schedules.</w:t>
      </w:r>
    </w:p>
    <w:p>
      <w:r>
        <w:rPr>
          <w:b/>
          <w:color w:val="1A365D"/>
        </w:rPr>
        <w:t xml:space="preserve">B.  </w:t>
      </w:r>
      <w:r>
        <w:t>It performs configuration updates based on user profiles.</w:t>
      </w:r>
    </w:p>
    <w:p>
      <w:r>
        <w:rPr>
          <w:b/>
          <w:color w:val="1A365D"/>
        </w:rPr>
        <w:t xml:space="preserve">C.  </w:t>
      </w:r>
      <w:r>
        <w:t>It improves the efficiency of system lifecycle management.</w:t>
      </w:r>
    </w:p>
    <w:p>
      <w:r>
        <w:rPr>
          <w:b/>
          <w:color w:val="1A365D"/>
        </w:rPr>
        <w:t xml:space="preserve">D.  </w:t>
      </w:r>
      <w:r>
        <w:t>It provides a reactive support model.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1125  (Topic 5)  —  Multiple Choice  [V80.2]</w:t>
      </w:r>
    </w:p>
    <w:p>
      <w:r>
        <w:rPr>
          <w:i/>
          <w:color w:val="999999"/>
        </w:rPr>
        <w:t>Refer to the exhibit. What is represented in line 2 within this JSON schema?</w:t>
      </w:r>
    </w:p>
    <w:p/>
    <w:p>
      <w:r>
        <w:rPr>
          <w:b/>
          <w:color w:val="1A365D"/>
        </w:rPr>
        <w:t xml:space="preserve">A.  </w:t>
      </w:r>
      <w:r>
        <w:t>key</w:t>
      </w:r>
    </w:p>
    <w:p>
      <w:r>
        <w:rPr>
          <w:b/>
          <w:color w:val="1A365D"/>
        </w:rPr>
        <w:t xml:space="preserve">B.  </w:t>
      </w:r>
      <w:r>
        <w:t>value</w:t>
      </w:r>
    </w:p>
    <w:p>
      <w:r>
        <w:rPr>
          <w:b/>
          <w:color w:val="1A365D"/>
        </w:rPr>
        <w:t xml:space="preserve">C.  </w:t>
      </w:r>
      <w:r>
        <w:t>object</w:t>
      </w:r>
    </w:p>
    <w:p>
      <w:r>
        <w:rPr>
          <w:b/>
          <w:color w:val="1A365D"/>
        </w:rPr>
        <w:t xml:space="preserve">D.  </w:t>
      </w:r>
      <w:r>
        <w:t>array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1139  (Topic 5)  —  Multiple Choice  [V80.2]</w:t>
      </w:r>
    </w:p>
    <w:p>
      <w:r>
        <w:t>What is represented by the word "LB13" within this JSON schema?</w:t>
      </w:r>
    </w:p>
    <w:p/>
    <w:p>
      <w:r>
        <w:rPr>
          <w:b/>
          <w:color w:val="1A365D"/>
        </w:rPr>
        <w:t xml:space="preserve">A.  </w:t>
      </w:r>
      <w:r>
        <w:t>value</w:t>
      </w:r>
    </w:p>
    <w:p>
      <w:r>
        <w:rPr>
          <w:b/>
          <w:color w:val="1A365D"/>
        </w:rPr>
        <w:t xml:space="preserve">B.  </w:t>
      </w:r>
      <w:r>
        <w:t>object</w:t>
      </w:r>
    </w:p>
    <w:p>
      <w:r>
        <w:rPr>
          <w:b/>
          <w:color w:val="1A365D"/>
        </w:rPr>
        <w:t xml:space="preserve">C.  </w:t>
      </w:r>
      <w:r>
        <w:t>array</w:t>
      </w:r>
    </w:p>
    <w:p>
      <w:r>
        <w:rPr>
          <w:b/>
          <w:color w:val="1A365D"/>
        </w:rPr>
        <w:t xml:space="preserve">D.  </w:t>
      </w:r>
      <w:r>
        <w:t>key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1148  (Topic 5)  —  Multiple Choice  [V80.2]</w:t>
      </w:r>
    </w:p>
    <w:p>
      <w:r>
        <w:t>What is an advantage of using SDN versus traditional networking when it comes to security?</w:t>
      </w:r>
    </w:p>
    <w:p/>
    <w:p>
      <w:r>
        <w:rPr>
          <w:b/>
          <w:color w:val="1A365D"/>
        </w:rPr>
        <w:t xml:space="preserve">A.  </w:t>
      </w:r>
      <w:r>
        <w:t>SDN security is managed near the perimeter of the network with firewalls, VPNs, and IPS, and traditional</w:t>
      </w:r>
    </w:p>
    <w:p>
      <w:r>
        <w:t xml:space="preserve">    networking security policies are created based on telemetry data.</w:t>
      </w:r>
    </w:p>
    <w:p>
      <w:r>
        <w:rPr>
          <w:b/>
          <w:color w:val="1A365D"/>
        </w:rPr>
        <w:t xml:space="preserve">B.  </w:t>
      </w:r>
      <w:r>
        <w:t>SDN exposes an API to configure locally per device for security policies, and traditional networking uses</w:t>
      </w:r>
    </w:p>
    <w:p>
      <w:r>
        <w:t xml:space="preserve">    northbound API for network admin interface for configuring security policies.</w:t>
      </w:r>
    </w:p>
    <w:p>
      <w:r>
        <w:rPr>
          <w:b/>
          <w:color w:val="1A365D"/>
        </w:rPr>
        <w:t xml:space="preserve">C.  </w:t>
      </w:r>
      <w:r>
        <w:t>SDN creates a unified control point making security policies consistent across all</w:t>
      </w:r>
    </w:p>
    <w:p>
      <w:r>
        <w:t xml:space="preserve">    devices, and traditional networking must be configured device by device, leaving room for error.</w:t>
      </w:r>
    </w:p>
    <w:p>
      <w:r>
        <w:rPr>
          <w:b/>
          <w:color w:val="1A365D"/>
        </w:rPr>
        <w:t xml:space="preserve">D.  </w:t>
      </w:r>
      <w:r>
        <w:t>SDN devices communicate with each other to establish a security policy, and in traditional networking,</w:t>
      </w:r>
    </w:p>
    <w:p>
      <w:r>
        <w:t xml:space="preserve">    devices communicate upstream to a central location to establish a security policy.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1152  (Topic 5)  —  Multiple Choice  [V80.2]</w:t>
      </w:r>
    </w:p>
    <w:p>
      <w:r>
        <w:t>Which key function is provided by the data plane?</w:t>
      </w:r>
    </w:p>
    <w:p/>
    <w:p>
      <w:r>
        <w:rPr>
          <w:b/>
          <w:color w:val="1A365D"/>
        </w:rPr>
        <w:t xml:space="preserve">A.  </w:t>
      </w:r>
      <w:r>
        <w:t>Making routing decisions</w:t>
      </w:r>
    </w:p>
    <w:p>
      <w:r>
        <w:rPr>
          <w:b/>
          <w:color w:val="1A365D"/>
        </w:rPr>
        <w:t xml:space="preserve">B.  </w:t>
      </w:r>
      <w:r>
        <w:t>Originating packets</w:t>
      </w:r>
    </w:p>
    <w:p>
      <w:r>
        <w:rPr>
          <w:b/>
          <w:color w:val="1A365D"/>
        </w:rPr>
        <w:t xml:space="preserve">C.  </w:t>
      </w:r>
      <w:r>
        <w:t>Forwarding traffic to the next hop</w:t>
      </w:r>
    </w:p>
    <w:p>
      <w:r>
        <w:rPr>
          <w:b/>
          <w:color w:val="1A365D"/>
        </w:rPr>
        <w:t xml:space="preserve">D.  </w:t>
      </w:r>
      <w:r>
        <w:t>Exchanging routing table data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1157  (Topic 5)  —  Multiple Choice  [V80.2]</w:t>
      </w:r>
    </w:p>
    <w:p>
      <w:r>
        <w:t>What is a function of a Next-Generation IPS?</w:t>
      </w:r>
    </w:p>
    <w:p/>
    <w:p>
      <w:r>
        <w:rPr>
          <w:b/>
          <w:color w:val="1A365D"/>
        </w:rPr>
        <w:t xml:space="preserve">A.  </w:t>
      </w:r>
      <w:r>
        <w:t>Integrates with a RADIUS server to enforce Layer 2 device authentication rules</w:t>
      </w:r>
    </w:p>
    <w:p>
      <w:r>
        <w:rPr>
          <w:b/>
          <w:color w:val="1A365D"/>
        </w:rPr>
        <w:t xml:space="preserve">B.  </w:t>
      </w:r>
      <w:r>
        <w:t>Serves as a controller within a controller-based network</w:t>
      </w:r>
    </w:p>
    <w:p>
      <w:r>
        <w:rPr>
          <w:b/>
          <w:color w:val="1A365D"/>
        </w:rPr>
        <w:t xml:space="preserve">C.  </w:t>
      </w:r>
      <w:r>
        <w:t>Makes forwarding decisions based on learned MAC addresses</w:t>
      </w:r>
    </w:p>
    <w:p>
      <w:r>
        <w:rPr>
          <w:b/>
          <w:color w:val="1A365D"/>
        </w:rPr>
        <w:t xml:space="preserve">D.  </w:t>
      </w:r>
      <w:r>
        <w:t>Correlates user activity with network events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1175  (Topic 5)  —  Multiple Choice  [V80.2]</w:t>
      </w:r>
    </w:p>
    <w:p>
      <w:r>
        <w:t>Which two features are provided by Ansible in network automation? (Choose two.)</w:t>
      </w:r>
    </w:p>
    <w:p/>
    <w:p>
      <w:r>
        <w:rPr>
          <w:b/>
          <w:color w:val="1A365D"/>
        </w:rPr>
        <w:t xml:space="preserve">A.  </w:t>
      </w:r>
      <w:r>
        <w:t>supplying network credentials</w:t>
      </w:r>
    </w:p>
    <w:p>
      <w:r>
        <w:rPr>
          <w:b/>
          <w:color w:val="1A365D"/>
        </w:rPr>
        <w:t xml:space="preserve">B.  </w:t>
      </w:r>
      <w:r>
        <w:t>role-based access control</w:t>
      </w:r>
    </w:p>
    <w:p>
      <w:r>
        <w:rPr>
          <w:b/>
          <w:color w:val="1A365D"/>
        </w:rPr>
        <w:t xml:space="preserve">C.  </w:t>
      </w:r>
      <w:r>
        <w:t>agentless deployment</w:t>
      </w:r>
    </w:p>
    <w:p>
      <w:r>
        <w:rPr>
          <w:b/>
          <w:color w:val="1A365D"/>
        </w:rPr>
        <w:t xml:space="preserve">D.  </w:t>
      </w:r>
      <w:r>
        <w:t>manual playbook runs</w:t>
      </w:r>
    </w:p>
    <w:p>
      <w:r>
        <w:rPr>
          <w:b/>
          <w:color w:val="1A365D"/>
        </w:rPr>
        <w:t xml:space="preserve">E.  </w:t>
      </w:r>
      <w:r>
        <w:t>launching job templates using version control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1183  (Topic 5)  —  Multiple Choice  [V80.2]</w:t>
      </w:r>
    </w:p>
    <w:p>
      <w:r>
        <w:t>What is represented by the word "switch" within this JSON schema?</w:t>
      </w:r>
    </w:p>
    <w:p/>
    <w:p>
      <w:r>
        <w:rPr>
          <w:b/>
          <w:color w:val="1A365D"/>
        </w:rPr>
        <w:t xml:space="preserve">A.  </w:t>
      </w:r>
      <w:r>
        <w:t>array</w:t>
      </w:r>
    </w:p>
    <w:p>
      <w:r>
        <w:rPr>
          <w:b/>
          <w:color w:val="1A365D"/>
        </w:rPr>
        <w:t xml:space="preserve">B.  </w:t>
      </w:r>
      <w:r>
        <w:t>value</w:t>
      </w:r>
    </w:p>
    <w:p>
      <w:r>
        <w:rPr>
          <w:b/>
          <w:color w:val="1A365D"/>
        </w:rPr>
        <w:t xml:space="preserve">C.  </w:t>
      </w:r>
      <w:r>
        <w:t>key</w:t>
      </w:r>
    </w:p>
    <w:p>
      <w:r>
        <w:rPr>
          <w:b/>
          <w:color w:val="1A365D"/>
        </w:rPr>
        <w:t xml:space="preserve">D.  </w:t>
      </w:r>
      <w:r>
        <w:t>object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1191  (Topic 5)  —  Multiple Choice  [V80.2]</w:t>
      </w:r>
    </w:p>
    <w:p>
      <w:r>
        <w:t>Which two northbound APIs are found in a software-defined network? (Choose two.)</w:t>
      </w:r>
    </w:p>
    <w:p/>
    <w:p>
      <w:r>
        <w:rPr>
          <w:b/>
          <w:color w:val="1A365D"/>
        </w:rPr>
        <w:t xml:space="preserve">A.  </w:t>
      </w:r>
      <w:r>
        <w:t>OpenFlow</w:t>
      </w:r>
    </w:p>
    <w:p>
      <w:r>
        <w:rPr>
          <w:b/>
          <w:color w:val="1A365D"/>
        </w:rPr>
        <w:t xml:space="preserve">B.  </w:t>
      </w:r>
      <w:r>
        <w:t>REST</w:t>
      </w:r>
    </w:p>
    <w:p>
      <w:r>
        <w:rPr>
          <w:b/>
          <w:color w:val="1A365D"/>
        </w:rPr>
        <w:t xml:space="preserve">C.  </w:t>
      </w:r>
      <w:r>
        <w:t>OpFlex</w:t>
      </w:r>
    </w:p>
    <w:p>
      <w:r>
        <w:rPr>
          <w:b/>
          <w:color w:val="1A365D"/>
        </w:rPr>
        <w:t xml:space="preserve">D.  </w:t>
      </w:r>
      <w:r>
        <w:t>SOAP</w:t>
      </w:r>
    </w:p>
    <w:p>
      <w:r>
        <w:rPr>
          <w:b/>
          <w:color w:val="1A365D"/>
        </w:rPr>
        <w:t xml:space="preserve">E.  </w:t>
      </w:r>
      <w:r>
        <w:t>NETCONF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1196  (Topic 5)  —  Multiple Choice  [V80.2]</w:t>
      </w:r>
    </w:p>
    <w:p>
      <w:r>
        <w:t>What is a function of a northbound API in an SDN environment?</w:t>
      </w:r>
    </w:p>
    <w:p/>
    <w:p>
      <w:r>
        <w:rPr>
          <w:b/>
          <w:color w:val="1A365D"/>
        </w:rPr>
        <w:t xml:space="preserve">A.  </w:t>
      </w:r>
      <w:r>
        <w:t>It supports distributed processing for configuration.</w:t>
      </w:r>
    </w:p>
    <w:p>
      <w:r>
        <w:rPr>
          <w:b/>
          <w:color w:val="1A365D"/>
        </w:rPr>
        <w:t xml:space="preserve">B.  </w:t>
      </w:r>
      <w:r>
        <w:t>It relies on global provisioning and configuration.</w:t>
      </w:r>
    </w:p>
    <w:p>
      <w:r>
        <w:rPr>
          <w:b/>
          <w:color w:val="1A365D"/>
        </w:rPr>
        <w:t xml:space="preserve">C.  </w:t>
      </w:r>
      <w:r>
        <w:t>It upgrades software and restores files.</w:t>
      </w:r>
    </w:p>
    <w:p>
      <w:r>
        <w:rPr>
          <w:b/>
          <w:color w:val="1A365D"/>
        </w:rPr>
        <w:t xml:space="preserve">D.  </w:t>
      </w:r>
      <w:r>
        <w:t>It provides orchestration and network automation services.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1199  (Topic 5)  —  Multiple Choice  [V80.2]</w:t>
      </w:r>
    </w:p>
    <w:p>
      <w:r>
        <w:t>Which protocol should be used to transfer large files on a company intranet that allows UDP 69 through the</w:t>
      </w:r>
    </w:p>
    <w:p>
      <w:r>
        <w:t>firewall?</w:t>
      </w:r>
    </w:p>
    <w:p/>
    <w:p>
      <w:r>
        <w:rPr>
          <w:b/>
          <w:color w:val="1A365D"/>
        </w:rPr>
        <w:t xml:space="preserve">A.  </w:t>
      </w:r>
      <w:r>
        <w:t>FTP</w:t>
      </w:r>
    </w:p>
    <w:p>
      <w:r>
        <w:rPr>
          <w:b/>
          <w:color w:val="1A365D"/>
        </w:rPr>
        <w:t xml:space="preserve">B.  </w:t>
      </w:r>
      <w:r>
        <w:t>TFTP</w:t>
      </w:r>
    </w:p>
    <w:p>
      <w:r>
        <w:rPr>
          <w:b/>
          <w:color w:val="1A365D"/>
        </w:rPr>
        <w:t xml:space="preserve">C.  </w:t>
      </w:r>
      <w:r>
        <w:t>REST API</w:t>
      </w:r>
    </w:p>
    <w:p>
      <w:r>
        <w:rPr>
          <w:b/>
          <w:color w:val="1A365D"/>
        </w:rPr>
        <w:t xml:space="preserve">D.  </w:t>
      </w:r>
      <w:r>
        <w:t>SMTP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1219  (Topic 5)  —  Multiple Choice  [V80.2]</w:t>
      </w:r>
    </w:p>
    <w:p>
      <w:r>
        <w:t>What is an advantage of using SDN versus traditional networking when it comes to security?</w:t>
      </w:r>
    </w:p>
    <w:p/>
    <w:p>
      <w:r>
        <w:rPr>
          <w:b/>
          <w:color w:val="1A365D"/>
        </w:rPr>
        <w:t xml:space="preserve">A.  </w:t>
      </w:r>
      <w:r>
        <w:t>Security is managed near the perimeter of the network with firewalls, VPNs, and IPS.</w:t>
      </w:r>
    </w:p>
    <w:p>
      <w:r>
        <w:rPr>
          <w:b/>
          <w:color w:val="1A365D"/>
        </w:rPr>
        <w:t xml:space="preserve">B.  </w:t>
      </w:r>
      <w:r>
        <w:t>Devices communicate with each other to establish a security policy.</w:t>
      </w:r>
    </w:p>
    <w:p>
      <w:r>
        <w:rPr>
          <w:b/>
          <w:color w:val="1A365D"/>
        </w:rPr>
        <w:t xml:space="preserve">C.  </w:t>
      </w:r>
      <w:r>
        <w:t>It creates a unified control point making security policies consistent across all devices.</w:t>
      </w:r>
    </w:p>
    <w:p>
      <w:r>
        <w:rPr>
          <w:b/>
          <w:color w:val="1A365D"/>
        </w:rPr>
        <w:t xml:space="preserve">D.  </w:t>
      </w:r>
      <w:r>
        <w:t>It exposes an API to configure locally per device for security policies.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1230  (Topic 5)  —  Multiple Choice  [V80.2]</w:t>
      </w:r>
    </w:p>
    <w:p>
      <w:r>
        <w:t>What is represented in line 3 within this JSON schema?</w:t>
      </w:r>
    </w:p>
    <w:p/>
    <w:p>
      <w:r>
        <w:rPr>
          <w:b/>
          <w:color w:val="1A365D"/>
        </w:rPr>
        <w:t xml:space="preserve">A.  </w:t>
      </w:r>
      <w:r>
        <w:t>object</w:t>
      </w:r>
    </w:p>
    <w:p>
      <w:r>
        <w:rPr>
          <w:b/>
          <w:color w:val="1A365D"/>
        </w:rPr>
        <w:t xml:space="preserve">B.  </w:t>
      </w:r>
      <w:r>
        <w:t>key</w:t>
      </w:r>
    </w:p>
    <w:p>
      <w:r>
        <w:rPr>
          <w:b/>
          <w:color w:val="1A365D"/>
        </w:rPr>
        <w:t xml:space="preserve">C.  </w:t>
      </w:r>
      <w:r>
        <w:t>array</w:t>
      </w:r>
    </w:p>
    <w:p>
      <w:r>
        <w:rPr>
          <w:b/>
          <w:color w:val="1A365D"/>
        </w:rPr>
        <w:t xml:space="preserve">D.  </w:t>
      </w:r>
      <w:r>
        <w:t>value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1233  (Topic 5)  —  Multiple Choice  [V80.2]</w:t>
      </w:r>
    </w:p>
    <w:p>
      <w:r>
        <w:t>How does automation leverage data models to reduce the operational complexity of a managed network?</w:t>
      </w:r>
    </w:p>
    <w:p/>
    <w:p>
      <w:r>
        <w:rPr>
          <w:b/>
          <w:color w:val="1A365D"/>
        </w:rPr>
        <w:t xml:space="preserve">A.  </w:t>
      </w:r>
      <w:r>
        <w:t>Reduces the response time for specific requests to devices with many interfaces</w:t>
      </w:r>
    </w:p>
    <w:p>
      <w:r>
        <w:rPr>
          <w:b/>
          <w:color w:val="1A365D"/>
        </w:rPr>
        <w:t xml:space="preserve">B.  </w:t>
      </w:r>
      <w:r>
        <w:t>Categorizes traffic and provides insights</w:t>
      </w:r>
    </w:p>
    <w:p>
      <w:r>
        <w:rPr>
          <w:b/>
          <w:color w:val="1A365D"/>
        </w:rPr>
        <w:t xml:space="preserve">C.  </w:t>
      </w:r>
      <w:r>
        <w:t>Allows the controller to be vendor-agnostic</w:t>
      </w:r>
    </w:p>
    <w:p>
      <w:r>
        <w:rPr>
          <w:b/>
          <w:color w:val="1A365D"/>
        </w:rPr>
        <w:t xml:space="preserve">D.  </w:t>
      </w:r>
      <w:r>
        <w:t>Streamlines monitoring using SNMP and other polling tools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7A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