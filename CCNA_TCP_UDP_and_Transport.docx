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TCP UDP and Transport</w:t>
      </w:r>
    </w:p>
    <w:p>
      <w:pPr>
        <w:jc w:val="center"/>
      </w:pPr>
      <w:r>
        <w:rPr>
          <w:color w:val="2C7A7B"/>
          <w:sz w:val="26"/>
        </w:rPr>
        <w:t>TCP, UDP, and transport layer concepts</w:t>
      </w:r>
    </w:p>
    <w:p>
      <w:pPr>
        <w:jc w:val="center"/>
      </w:pPr>
      <w:r>
        <w:rPr>
          <w:b/>
          <w:sz w:val="28"/>
        </w:rPr>
        <w:br/>
        <w:t>25 Questions</w:t>
      </w:r>
    </w:p>
    <w:p>
      <w:pPr>
        <w:jc w:val="center"/>
      </w:pPr>
      <w:r>
        <w:rPr>
          <w:color w:val="666666"/>
          <w:sz w:val="20"/>
        </w:rPr>
        <w:t>Multiple Choice: 19 | Drag &amp; Drop: 6</w:t>
      </w:r>
    </w:p>
    <w:p>
      <w:pPr>
        <w:jc w:val="center"/>
      </w:pPr>
      <w:r>
        <w:rPr>
          <w:color w:val="666666"/>
          <w:sz w:val="20"/>
        </w:rPr>
        <w:t>Sources: V7.1 (2) | V80.2 (23)</w:t>
      </w:r>
    </w:p>
    <w:p>
      <w:pPr>
        <w:jc w:val="center"/>
      </w:pPr>
      <w:r>
        <w:rPr>
          <w:color w:val="666666"/>
          <w:sz w:val="20"/>
        </w:rPr>
        <w:t>Topic 1: 7 | Topic 3: 1 | Topic 4: 12 | Topic 5: 5</w:t>
      </w:r>
    </w:p>
    <w:p>
      <w:r>
        <w:br w:type="page"/>
      </w:r>
    </w:p>
    <w:p>
      <w:pPr>
        <w:pStyle w:val="Heading2"/>
      </w:pPr>
      <w:r>
        <w:t>Question 368  (Topic 1)  —  Multiple Choice  [V7.1]</w:t>
      </w:r>
    </w:p>
    <w:p>
      <w:r>
        <w:t>How do TCP and UDP differ in the way they provide reliability for</w:t>
      </w:r>
    </w:p>
    <w:p>
      <w:r>
        <w:t>delivery of packets?</w:t>
      </w:r>
    </w:p>
    <w:p/>
    <w:p>
      <w:r>
        <w:rPr>
          <w:b/>
          <w:color w:val="1A365D"/>
        </w:rPr>
        <w:t xml:space="preserve">A.  </w:t>
      </w:r>
      <w:r>
        <w:t>TCP is a connectionless protocol that does not provide reliable</w:t>
      </w:r>
    </w:p>
    <w:p>
      <w:r>
        <w:t xml:space="preserve">    delivery of data, UDP is a connection-oriented protocol that uses</w:t>
      </w:r>
    </w:p>
    <w:p>
      <w:r>
        <w:t xml:space="preserve">    sequencing to provide reliable delivery.</w:t>
      </w:r>
    </w:p>
    <w:p>
      <w:r>
        <w:rPr>
          <w:b/>
          <w:color w:val="1A365D"/>
        </w:rPr>
        <w:t xml:space="preserve">B.  </w:t>
      </w:r>
      <w:r>
        <w:t>TCP does not guarantee delivery or error checking to ensure that</w:t>
      </w:r>
    </w:p>
    <w:p>
      <w:r>
        <w:t xml:space="preserve">    there is no corruption of data UDP provides message acknowledgement</w:t>
      </w:r>
    </w:p>
    <w:p>
      <w:r>
        <w:t xml:space="preserve">    and retransmits data if lost.</w:t>
      </w:r>
    </w:p>
    <w:p>
      <w:r>
        <w:rPr>
          <w:b/>
          <w:color w:val="1A365D"/>
        </w:rPr>
        <w:t xml:space="preserve">C.  </w:t>
      </w:r>
      <w:r>
        <w:t>TCP provides flow control to avoid overwhelming a receiver by</w:t>
      </w:r>
    </w:p>
    <w:p>
      <w:r>
        <w:t xml:space="preserve">    sending too many packets at once, UDP sends packets to the receiver</w:t>
      </w:r>
    </w:p>
    <w:p>
      <w:r>
        <w:t xml:space="preserve">    in a continuous stream without checking for sequencing</w:t>
      </w:r>
    </w:p>
    <w:p>
      <w:r>
        <w:rPr>
          <w:b/>
          <w:color w:val="1A365D"/>
        </w:rPr>
        <w:t xml:space="preserve">D.  </w:t>
      </w:r>
      <w:r>
        <w:t>TCP uses windowing to deliver packets reliably; UDP provides</w:t>
      </w:r>
    </w:p>
    <w:p>
      <w:r>
        <w:t xml:space="preserve">    reliable message transfer between hosts by establishing a three-way</w:t>
      </w:r>
    </w:p>
    <w:p>
      <w:r>
        <w:t xml:space="preserve">    handshake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476  (Topic 1)  —  Multiple Choice  [V7.1]</w:t>
      </w:r>
    </w:p>
    <w:p>
      <w:r>
        <w:t>How do TCP and UDP differ in the way that they establish a connection</w:t>
      </w:r>
    </w:p>
    <w:p>
      <w:r>
        <w:t>between two endpoints?</w:t>
      </w:r>
    </w:p>
    <w:p/>
    <w:p>
      <w:r>
        <w:rPr>
          <w:b/>
          <w:color w:val="1A365D"/>
        </w:rPr>
        <w:t xml:space="preserve">A.  </w:t>
      </w:r>
      <w:r>
        <w:t>TCP uses synchronization packets, and UDP uses acknowledgment</w:t>
      </w:r>
    </w:p>
    <w:p>
      <w:r>
        <w:t xml:space="preserve">    packets.</w:t>
      </w:r>
    </w:p>
    <w:p>
      <w:r>
        <w:rPr>
          <w:b/>
          <w:color w:val="1A365D"/>
        </w:rPr>
        <w:t xml:space="preserve">B.  </w:t>
      </w:r>
      <w:r>
        <w:t>UDP uses SYN, SYN ACK and FIN bits in the frame header while TCP</w:t>
      </w:r>
    </w:p>
    <w:p>
      <w:r>
        <w:t xml:space="preserve">    uses SYN, SYN ACK and ACK bits</w:t>
      </w:r>
    </w:p>
    <w:p>
      <w:r>
        <w:rPr>
          <w:b/>
          <w:color w:val="1A365D"/>
        </w:rPr>
        <w:t xml:space="preserve">C.  </w:t>
      </w:r>
      <w:r>
        <w:t>UDP provides reliable message transfer and TCP is a connectionless</w:t>
      </w:r>
    </w:p>
    <w:p>
      <w:r>
        <w:t xml:space="preserve">    protocol</w:t>
      </w:r>
    </w:p>
    <w:p>
      <w:r>
        <w:rPr>
          <w:b/>
          <w:color w:val="1A365D"/>
        </w:rPr>
        <w:t xml:space="preserve">D.  </w:t>
      </w:r>
      <w:r>
        <w:t>TCP uses the three-way handshake and UDP does not guarantee message</w:t>
      </w:r>
    </w:p>
    <w:p>
      <w:r>
        <w:t xml:space="preserve">    delivery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  (Topic 1)  —  Multiple Choice  [V80.2]</w:t>
      </w:r>
    </w:p>
    <w:p>
      <w:r>
        <w:t>What is the difference regarding reliability and communication type between TCP and UDP?</w:t>
      </w:r>
    </w:p>
    <w:p/>
    <w:p>
      <w:r>
        <w:rPr>
          <w:b/>
          <w:color w:val="1A365D"/>
        </w:rPr>
        <w:t xml:space="preserve">A.  </w:t>
      </w:r>
      <w:r>
        <w:t>TCP is reliable and is a connection-oriented protocol UDP is not reliable and is a connectionless protocol</w:t>
      </w:r>
    </w:p>
    <w:p>
      <w:r>
        <w:rPr>
          <w:b/>
          <w:color w:val="1A365D"/>
        </w:rPr>
        <w:t xml:space="preserve">B.  </w:t>
      </w:r>
      <w:r>
        <w:t>TCP is not reliable and is a connection-oriented protocol; UDP is reliable and is a connectionless</w:t>
      </w:r>
    </w:p>
    <w:p>
      <w:r>
        <w:t xml:space="preserve">    protocol</w:t>
      </w:r>
    </w:p>
    <w:p>
      <w:r>
        <w:rPr>
          <w:b/>
          <w:color w:val="1A365D"/>
        </w:rPr>
        <w:t xml:space="preserve">C.  </w:t>
      </w:r>
      <w:r>
        <w:t>TCP is not reliable and is a connectionless protocol; UDP is reliable and is a connection- oriented</w:t>
      </w:r>
    </w:p>
    <w:p>
      <w:r>
        <w:t xml:space="preserve">    protocol</w:t>
      </w:r>
    </w:p>
    <w:p>
      <w:r>
        <w:rPr>
          <w:b/>
          <w:color w:val="1A365D"/>
        </w:rPr>
        <w:t xml:space="preserve">D.  </w:t>
      </w:r>
      <w:r>
        <w:t>TCP is reliable and is a connectionless protocol; UDP is not reliable and is a connection- oriented</w:t>
      </w:r>
    </w:p>
    <w:p>
      <w:r>
        <w:t xml:space="preserve">   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  (Topic 1)  —  Multiple Choice  [V80.2]</w:t>
      </w:r>
    </w:p>
    <w:p>
      <w:r>
        <w:t>How do TCP and UDP differ in the way they provide reliability for delivery of packets?</w:t>
      </w:r>
    </w:p>
    <w:p/>
    <w:p>
      <w:r>
        <w:rPr>
          <w:b/>
          <w:color w:val="1A365D"/>
        </w:rPr>
        <w:t xml:space="preserve">A.  </w:t>
      </w:r>
      <w:r>
        <w:t>TCP is a connectionless protocol that does not provide reliable delivery of data, UDP is a</w:t>
      </w:r>
    </w:p>
    <w:p>
      <w:r>
        <w:t xml:space="preserve">    connection-oriented protocol that uses sequencing to provide reliable delivery.</w:t>
      </w:r>
    </w:p>
    <w:p>
      <w:r>
        <w:rPr>
          <w:b/>
          <w:color w:val="1A365D"/>
        </w:rPr>
        <w:t xml:space="preserve">B.  </w:t>
      </w:r>
      <w:r>
        <w:t>TCP does not guarantee delivery or error checking to ensure that there is no corruption of data UDP</w:t>
      </w:r>
    </w:p>
    <w:p>
      <w:r>
        <w:t xml:space="preserve">    provides message acknowledgement and retransmits data if lost.</w:t>
      </w:r>
    </w:p>
    <w:p>
      <w:r>
        <w:rPr>
          <w:b/>
          <w:color w:val="1A365D"/>
        </w:rPr>
        <w:t xml:space="preserve">C.  </w:t>
      </w:r>
      <w:r>
        <w:t>TCP provides flow control to avoid overwhelming a receiver by sending too many packets at once, UDP</w:t>
      </w:r>
    </w:p>
    <w:p>
      <w:r>
        <w:t xml:space="preserve">    sends packets to the receiver in a continuous stream without checking for sequencing</w:t>
      </w:r>
    </w:p>
    <w:p>
      <w:r>
        <w:rPr>
          <w:b/>
          <w:color w:val="1A365D"/>
        </w:rPr>
        <w:t xml:space="preserve">D.  </w:t>
      </w:r>
      <w:r>
        <w:t>TCP uses windowing to deliver packets reliably; UDP provides reliable message transfer between hosts</w:t>
      </w:r>
    </w:p>
    <w:p>
      <w:r>
        <w:t xml:space="preserve">    by establishing a three-way handshake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  (Topic 1)  —  Multiple Choice  [V80.2]</w:t>
      </w:r>
    </w:p>
    <w:p>
      <w:r>
        <w:t>What is the difference in data transmission delivery and reliability between TCP and UDP?</w:t>
      </w:r>
    </w:p>
    <w:p/>
    <w:p>
      <w:r>
        <w:rPr>
          <w:b/>
          <w:color w:val="1A365D"/>
        </w:rPr>
        <w:t xml:space="preserve">A.  </w:t>
      </w:r>
      <w:r>
        <w:t>TCP transmits data at a higher rate and ensures packet delivery. UDP retransmits lost data to ensure</w:t>
      </w:r>
    </w:p>
    <w:p>
      <w:r>
        <w:t xml:space="preserve">    applications receive the data on the remote end.</w:t>
      </w:r>
    </w:p>
    <w:p>
      <w:r>
        <w:rPr>
          <w:b/>
          <w:color w:val="1A365D"/>
        </w:rPr>
        <w:t xml:space="preserve">B.  </w:t>
      </w:r>
      <w:r>
        <w:t>UDP sets up a connection between both devices before transmitting data. TCP uses the three-way</w:t>
      </w:r>
    </w:p>
    <w:p>
      <w:r>
        <w:t xml:space="preserve">    handshake to transmit data with a reliable connection.</w:t>
      </w:r>
    </w:p>
    <w:p>
      <w:r>
        <w:rPr>
          <w:b/>
          <w:color w:val="1A365D"/>
        </w:rPr>
        <w:t xml:space="preserve">C.  </w:t>
      </w:r>
      <w:r>
        <w:t>UDP is used for multicast and broadcast communication. TCP is used for unicast communication and</w:t>
      </w:r>
    </w:p>
    <w:p>
      <w:r>
        <w:t xml:space="preserve">    transmits data at a higher rate with error checking.</w:t>
      </w:r>
    </w:p>
    <w:p>
      <w:r>
        <w:rPr>
          <w:b/>
          <w:color w:val="1A365D"/>
        </w:rPr>
        <w:t xml:space="preserve">D.  </w:t>
      </w:r>
      <w:r>
        <w:t>TCP requires the connection to be established before transmitting data. UDP transmits data at a higher</w:t>
      </w:r>
    </w:p>
    <w:p>
      <w:r>
        <w:t xml:space="preserve">    rate without ensuring packet delivery.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104  (Topic 1)  —  Multiple Choice  [V80.2]</w:t>
      </w:r>
    </w:p>
    <w:p>
      <w:r>
        <w:t>How do TCP and UDP differ in the way that they establish a connection between two endpoints?</w:t>
      </w:r>
    </w:p>
    <w:p/>
    <w:p>
      <w:r>
        <w:rPr>
          <w:b/>
          <w:color w:val="1A365D"/>
        </w:rPr>
        <w:t xml:space="preserve">A.  </w:t>
      </w:r>
      <w:r>
        <w:t>TCP uses synchronization packets, and UDP uses acknowledgment packets.</w:t>
      </w:r>
    </w:p>
    <w:p>
      <w:r>
        <w:rPr>
          <w:b/>
          <w:color w:val="1A365D"/>
        </w:rPr>
        <w:t xml:space="preserve">B.  </w:t>
      </w:r>
      <w:r>
        <w:t>UDP uses SYN, SYN ACK and FIN bits in the frame header while TCP uses SYN, SYN ACK and ACK</w:t>
      </w:r>
    </w:p>
    <w:p>
      <w:r>
        <w:t xml:space="preserve">    bits</w:t>
      </w:r>
    </w:p>
    <w:p>
      <w:r>
        <w:rPr>
          <w:b/>
          <w:color w:val="1A365D"/>
        </w:rPr>
        <w:t xml:space="preserve">C.  </w:t>
      </w:r>
      <w:r>
        <w:t>UDP provides reliable message transfer and TCP is a connectionless protocol</w:t>
      </w:r>
    </w:p>
    <w:p>
      <w:r>
        <w:rPr>
          <w:b/>
          <w:color w:val="1A365D"/>
        </w:rPr>
        <w:t xml:space="preserve">D.  </w:t>
      </w:r>
      <w:r>
        <w:t>TCP uses the three-way handshake and UDP does not guarantee message delivery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160  (Topic 1)  —  Multiple Choice  [V80.2]</w:t>
      </w:r>
    </w:p>
    <w:p>
      <w:r>
        <w:t>How do TCP and UDP differ in the way they guarantee packet delivery?</w:t>
      </w:r>
    </w:p>
    <w:p/>
    <w:p>
      <w:r>
        <w:rPr>
          <w:b/>
          <w:color w:val="1A365D"/>
        </w:rPr>
        <w:t xml:space="preserve">A.  </w:t>
      </w:r>
      <w:r>
        <w:t>TCP uses checksum, acknowledgement, and retransmissions, and UDP uses checksums only.</w:t>
      </w:r>
    </w:p>
    <w:p>
      <w:r>
        <w:rPr>
          <w:b/>
          <w:color w:val="1A365D"/>
        </w:rPr>
        <w:t xml:space="preserve">B.  </w:t>
      </w:r>
      <w:r>
        <w:t>TCP uses two-dimensional parity checks, checksums, and cyclic redundancy checks and UDP uses</w:t>
      </w:r>
    </w:p>
    <w:p>
      <w:r>
        <w:t xml:space="preserve">    retransmissions only.</w:t>
      </w:r>
    </w:p>
    <w:p>
      <w:r>
        <w:rPr>
          <w:b/>
          <w:color w:val="1A365D"/>
        </w:rPr>
        <w:t xml:space="preserve">C.  </w:t>
      </w:r>
      <w:r>
        <w:t>TCP uses checksum, parity checks, and retransmissions, and UDP uses acknowledgements only.</w:t>
      </w:r>
    </w:p>
    <w:p>
      <w:r>
        <w:rPr>
          <w:b/>
          <w:color w:val="1A365D"/>
        </w:rPr>
        <w:t xml:space="preserve">D.  </w:t>
      </w:r>
      <w:r>
        <w:t>TCP uses retransmissions, acknowledgement and parity checks and UDP uses cyclic redundancy</w:t>
      </w:r>
    </w:p>
    <w:p>
      <w:r>
        <w:t xml:space="preserve">    checks only.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475  (Topic 3)  —  Drag &amp; Drop  [V80.2]</w:t>
      </w:r>
    </w:p>
    <w:p>
      <w:r>
        <w:t>Drag and drop the TCP or UDP details from the left onto their corresponding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574  (Topic 4)  —  Multiple Choice  [V80.2]</w:t>
      </w:r>
    </w:p>
    <w:p>
      <w:r>
        <w:t>Why is TCP desired over UDP for application that require extensive error checking, such as HTTPS?</w:t>
      </w:r>
    </w:p>
    <w:p/>
    <w:p>
      <w:r>
        <w:rPr>
          <w:b/>
          <w:color w:val="1A365D"/>
        </w:rPr>
        <w:t xml:space="preserve">A.  </w:t>
      </w:r>
      <w:r>
        <w:t>UDP operates without acknowledgments, and TCP sends an acknowledgment for every packet</w:t>
      </w:r>
    </w:p>
    <w:p>
      <w:r>
        <w:t xml:space="preserve">    received.</w:t>
      </w:r>
    </w:p>
    <w:p>
      <w:r>
        <w:rPr>
          <w:b/>
          <w:color w:val="1A365D"/>
        </w:rPr>
        <w:t xml:space="preserve">B.  </w:t>
      </w:r>
      <w:r>
        <w:t>UDP reliably guarantees delivery of all packets, and TCP drops packets under heavy load.</w:t>
      </w:r>
    </w:p>
    <w:p>
      <w:r>
        <w:rPr>
          <w:b/>
          <w:color w:val="1A365D"/>
        </w:rPr>
        <w:t xml:space="preserve">C.  </w:t>
      </w:r>
      <w:r>
        <w:t>UDP uses flow control mechanisms for the delivery of packets, and TCP uses congestion control for</w:t>
      </w:r>
    </w:p>
    <w:p>
      <w:r>
        <w:t xml:space="preserve">    efficient packet delivery.</w:t>
      </w:r>
    </w:p>
    <w:p>
      <w:r>
        <w:rPr>
          <w:b/>
          <w:color w:val="1A365D"/>
        </w:rPr>
        <w:t xml:space="preserve">D.  </w:t>
      </w:r>
      <w:r>
        <w:t>UDP uses sequencing data tor packets to arrive in order, and TCP offers trie capability</w:t>
      </w:r>
    </w:p>
    <w:p>
      <w:r>
        <w:t xml:space="preserve">    to receive packets in random order.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593  (Topic 4)  —  Drag &amp; Drop  [V80.2]</w:t>
      </w:r>
    </w:p>
    <w:p>
      <w:r>
        <w:t>Drag and drop the TCP and UDP characteristics from the lett onto the corresponding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628  (Topic 4)  —  Multiple Choice  [V80.2]</w:t>
      </w:r>
    </w:p>
    <w:p>
      <w:r>
        <w:t>Under which condition is TCP preferred over UDP?</w:t>
      </w:r>
    </w:p>
    <w:p/>
    <w:p>
      <w:r>
        <w:rPr>
          <w:b/>
          <w:color w:val="1A365D"/>
        </w:rPr>
        <w:t xml:space="preserve">A.  </w:t>
      </w:r>
      <w:r>
        <w:t>UDP is used when low latency is optimal, and TCP is used when latency is tolerable.</w:t>
      </w:r>
    </w:p>
    <w:p>
      <w:r>
        <w:rPr>
          <w:b/>
          <w:color w:val="1A365D"/>
        </w:rPr>
        <w:t xml:space="preserve">B.  </w:t>
      </w:r>
      <w:r>
        <w:t>TCP is used when dropped data is more acceptable, and UDP is used when data is accepted outof-order.</w:t>
      </w:r>
    </w:p>
    <w:p>
      <w:r>
        <w:rPr>
          <w:b/>
          <w:color w:val="1A365D"/>
        </w:rPr>
        <w:t xml:space="preserve">C.  </w:t>
      </w:r>
      <w:r>
        <w:t>TCP is used when data reliability is critical, and UDP is used when missing packets are acceptable.</w:t>
      </w:r>
    </w:p>
    <w:p>
      <w:r>
        <w:rPr>
          <w:b/>
          <w:color w:val="1A365D"/>
        </w:rPr>
        <w:t xml:space="preserve">D.  </w:t>
      </w:r>
      <w:r>
        <w:t>UDP is used when data is highly interactive, and TCP is used when data is time- sensitive.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634  (Topic 4)  —  Multiple Choice  [V80.2]</w:t>
      </w:r>
    </w:p>
    <w:p>
      <w:r>
        <w:t>How do TCP and UDP fit into a query-response model?</w:t>
      </w:r>
    </w:p>
    <w:p/>
    <w:p>
      <w:r>
        <w:rPr>
          <w:b/>
          <w:color w:val="1A365D"/>
        </w:rPr>
        <w:t xml:space="preserve">A.  </w:t>
      </w:r>
      <w:r>
        <w:t>TCP establishes a connection prior to sending data, and UDP sends immediately.</w:t>
      </w:r>
    </w:p>
    <w:p>
      <w:r>
        <w:rPr>
          <w:b/>
          <w:color w:val="1A365D"/>
        </w:rPr>
        <w:t xml:space="preserve">B.  </w:t>
      </w:r>
      <w:r>
        <w:t>TCP uses error detection for packets, and UDP uses error recovery.</w:t>
      </w:r>
    </w:p>
    <w:p>
      <w:r>
        <w:rPr>
          <w:b/>
          <w:color w:val="1A365D"/>
        </w:rPr>
        <w:t xml:space="preserve">C.  </w:t>
      </w:r>
      <w:r>
        <w:t>TCP avoids using sequencing, and UDP avoids using acknowledgments.</w:t>
      </w:r>
    </w:p>
    <w:p>
      <w:r>
        <w:rPr>
          <w:b/>
          <w:color w:val="1A365D"/>
        </w:rPr>
        <w:t xml:space="preserve">D.  </w:t>
      </w:r>
      <w:r>
        <w:t>TCP encourages out-of-order packet delivery, and UDP prevents re-ordering.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652  (Topic 4)  —  Multiple Choice  [V80.2]</w:t>
      </w:r>
    </w:p>
    <w:p>
      <w:r>
        <w:t>What is the role of SNMP in the network?</w:t>
      </w:r>
    </w:p>
    <w:p/>
    <w:p>
      <w:r>
        <w:rPr>
          <w:b/>
          <w:color w:val="1A365D"/>
        </w:rPr>
        <w:t xml:space="preserve">A.  </w:t>
      </w:r>
      <w:r>
        <w:t>to monitor network devices and functions using a TCP underlay that operates on the presentation layer</w:t>
      </w:r>
    </w:p>
    <w:p>
      <w:r>
        <w:rPr>
          <w:b/>
          <w:color w:val="1A365D"/>
        </w:rPr>
        <w:t xml:space="preserve">B.  </w:t>
      </w:r>
      <w:r>
        <w:t>to collect data directly from network devices using an SSL underlay that operates on the transport layer</w:t>
      </w:r>
    </w:p>
    <w:p>
      <w:r>
        <w:rPr>
          <w:b/>
          <w:color w:val="1A365D"/>
        </w:rPr>
        <w:t xml:space="preserve">C.  </w:t>
      </w:r>
      <w:r>
        <w:t>to monitor and manage network devices using a UDP underlay that operates on the application layer</w:t>
      </w:r>
    </w:p>
    <w:p>
      <w:r>
        <w:rPr>
          <w:b/>
          <w:color w:val="1A365D"/>
        </w:rPr>
        <w:t xml:space="preserve">D.  </w:t>
      </w:r>
      <w:r>
        <w:t>to collect telemetry and critical information from network devices using an SSH underlay that operates</w:t>
      </w:r>
    </w:p>
    <w:p>
      <w:r>
        <w:t xml:space="preserve">    on the network layer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752  (Topic 4)  —  Drag &amp; Drop  [V80.2]</w:t>
      </w:r>
    </w:p>
    <w:p>
      <w:r>
        <w:t>Drag and drop the TCP and UDP characteristics from the left onto the supporting protocols on the right. Not</w:t>
      </w:r>
    </w:p>
    <w:p>
      <w:r>
        <w:t>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766  (Topic 4)  —  Multiple Choice  [V80.2]</w:t>
      </w:r>
    </w:p>
    <w:p>
      <w:r>
        <w:t>Why is UDP more suitable than TCP for applications that require low latency, such as VoIP?</w:t>
      </w:r>
    </w:p>
    <w:p/>
    <w:p>
      <w:r>
        <w:rPr>
          <w:b/>
          <w:color w:val="1A365D"/>
        </w:rPr>
        <w:t xml:space="preserve">A.  </w:t>
      </w:r>
      <w:r>
        <w:t>TCP uses congestion control for efficient packet delivery, and UDP uses flow control mechanisms for the</w:t>
      </w:r>
    </w:p>
    <w:p>
      <w:r>
        <w:t xml:space="preserve">    delivery of packets.</w:t>
      </w:r>
    </w:p>
    <w:p>
      <w:r>
        <w:rPr>
          <w:b/>
          <w:color w:val="1A365D"/>
        </w:rPr>
        <w:t xml:space="preserve">B.  </w:t>
      </w:r>
      <w:r>
        <w:t>TCP sends an acknowledgment for every packet that is received, and UDP operates without</w:t>
      </w:r>
    </w:p>
    <w:p>
      <w:r>
        <w:t xml:space="preserve">    acknowledgments.</w:t>
      </w:r>
    </w:p>
    <w:p>
      <w:r>
        <w:rPr>
          <w:b/>
          <w:color w:val="1A365D"/>
        </w:rPr>
        <w:t xml:space="preserve">C.  </w:t>
      </w:r>
      <w:r>
        <w:t>UDP reliably guarantees delivery of all packets, and TCP drops packets under heavy load.</w:t>
      </w:r>
    </w:p>
    <w:p>
      <w:r>
        <w:rPr>
          <w:b/>
          <w:color w:val="1A365D"/>
        </w:rPr>
        <w:t xml:space="preserve">D.  </w:t>
      </w:r>
      <w:r>
        <w:t>UDP uses sequencing data for packets to arrive in order, and TCP offers the capability to receive</w:t>
      </w:r>
    </w:p>
    <w:p>
      <w:r>
        <w:t xml:space="preserve">    packets in random order.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817  (Topic 4)  —  Multiple Choice  [V80.2]</w:t>
      </w:r>
    </w:p>
    <w:p>
      <w:r>
        <w:t>Why is UDP more suitable than TCP tor applications that require low latency, such as VoIP?</w:t>
      </w:r>
    </w:p>
    <w:p/>
    <w:p>
      <w:r>
        <w:rPr>
          <w:b/>
          <w:color w:val="1A365D"/>
        </w:rPr>
        <w:t xml:space="preserve">A.  </w:t>
      </w:r>
      <w:r>
        <w:t>UDP reliably guarantees delivery of all packets and TCP drops packets under heavy load.</w:t>
      </w:r>
    </w:p>
    <w:p>
      <w:r>
        <w:rPr>
          <w:b/>
          <w:color w:val="1A365D"/>
        </w:rPr>
        <w:t xml:space="preserve">B.  </w:t>
      </w:r>
      <w:r>
        <w:t>TCP sends an acknowledgment for every packet that is received and UDP operates without</w:t>
      </w:r>
    </w:p>
    <w:p>
      <w:r>
        <w:t xml:space="preserve">    acknowledgments.</w:t>
      </w:r>
    </w:p>
    <w:p>
      <w:r>
        <w:rPr>
          <w:b/>
          <w:color w:val="1A365D"/>
        </w:rPr>
        <w:t xml:space="preserve">C.  </w:t>
      </w:r>
      <w:r>
        <w:t>UDP uses sequencing data for packets to arrive in order, and TCP offers the capability</w:t>
      </w:r>
    </w:p>
    <w:p>
      <w:r>
        <w:t xml:space="preserve">    to receive packets in random order.</w:t>
      </w:r>
    </w:p>
    <w:p>
      <w:r>
        <w:rPr>
          <w:b/>
          <w:color w:val="1A365D"/>
        </w:rPr>
        <w:t xml:space="preserve">D.  </w:t>
      </w:r>
      <w:r>
        <w:t>TCP uses congestion control for efficient packet delivery and UDP uses flow control mechanisms for the</w:t>
      </w:r>
    </w:p>
    <w:p>
      <w:r>
        <w:t xml:space="preserve">    delivery of packets.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861  (Topic 4)  —  Multiple Choice  [V80.2]</w:t>
      </w:r>
    </w:p>
    <w:p>
      <w:r>
        <w:rPr>
          <w:i/>
          <w:color w:val="999999"/>
        </w:rPr>
        <w:t>Refer to the exhibit. This ACL is configured to allow client access only to HTTP, HTTPS, and DNS services</w:t>
      </w:r>
    </w:p>
    <w:p>
      <w:r>
        <w:t>via UDP. The new administrator wants to add TCP access to the DNS service. Which configuration updates</w:t>
      </w:r>
    </w:p>
    <w:p>
      <w:r>
        <w:t>the ACL efficiently?</w:t>
      </w:r>
    </w:p>
    <w:p/>
    <w:p>
      <w:r>
        <w:rPr>
          <w:b/>
          <w:color w:val="1A365D"/>
        </w:rPr>
        <w:t xml:space="preserve">A.  </w:t>
      </w:r>
      <w:r>
        <w:t>ip access-list extended Services35 permit tcp 10.0.0.0 0.255.255.255 host 198.51.100.11 eq domain</w:t>
      </w:r>
    </w:p>
    <w:p>
      <w:r>
        <w:rPr>
          <w:b/>
          <w:color w:val="1A365D"/>
        </w:rPr>
        <w:t xml:space="preserve">B.  </w:t>
      </w:r>
      <w:r>
        <w:t>no ip access-list extended Servicesip access-list extended Services30 permit tcp 10.0.0.0 0.255.255.255</w:t>
      </w:r>
    </w:p>
    <w:p>
      <w:r>
        <w:t xml:space="preserve">    host 198.51.100.11 eq domain</w:t>
      </w:r>
    </w:p>
    <w:p>
      <w:r>
        <w:rPr>
          <w:b/>
          <w:color w:val="1A365D"/>
        </w:rPr>
        <w:t xml:space="preserve">C.  </w:t>
      </w:r>
      <w:r>
        <w:t>ip access-list extended Servicespermit tcp 10.0.0.0 0.255.255.255 host 198.51.100.11 eq domain</w:t>
      </w:r>
    </w:p>
    <w:p>
      <w:r>
        <w:rPr>
          <w:b/>
          <w:color w:val="1A365D"/>
        </w:rPr>
        <w:t xml:space="preserve">D.  </w:t>
      </w:r>
      <w:r>
        <w:t>no ip access-list extended Servicesip access-list extended Servicespermit udp 10.0.0.0 0.255.255.255</w:t>
      </w:r>
    </w:p>
    <w:p>
      <w:r>
        <w:t xml:space="preserve">    any eq 53permit tcp 10.0.0.0 0.255.255.255 host 198.51.100.11 eq domaindeny ip any any log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984  (Topic 4)  —  Drag &amp; Drop  [V80.2]</w:t>
      </w:r>
    </w:p>
    <w:p>
      <w:r>
        <w:t>Drag and drop the TCP or UDP details from the left onto their corresponding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1001  (Topic 4)  —  Drag &amp; Drop  [V80.2]</w:t>
      </w:r>
    </w:p>
    <w:p>
      <w:r>
        <w:t>Drag and drop the TCP or UDP details from the left onto their corresponding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1014  (Topic 4)  —  Drag &amp; Drop  [V80.2]</w:t>
      </w:r>
    </w:p>
    <w:p>
      <w:r>
        <w:t>Drag and drop the characteristics of transport layer protocols from the left onto the corresponding protocols</w:t>
      </w:r>
    </w:p>
    <w:p>
      <w:r>
        <w:t>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1087  (Topic 5)  —  Multiple Choice  [V80.2]</w:t>
      </w:r>
    </w:p>
    <w:p>
      <w:r>
        <w:t>Which two transport layer protocols carry syslog messages? (Choose two.)</w:t>
      </w:r>
    </w:p>
    <w:p/>
    <w:p>
      <w:r>
        <w:rPr>
          <w:b/>
          <w:color w:val="1A365D"/>
        </w:rPr>
        <w:t xml:space="preserve">A.  </w:t>
      </w:r>
      <w:r>
        <w:t>UDP</w:t>
      </w:r>
    </w:p>
    <w:p>
      <w:r>
        <w:rPr>
          <w:b/>
          <w:color w:val="1A365D"/>
        </w:rPr>
        <w:t xml:space="preserve">B.  </w:t>
      </w:r>
      <w:r>
        <w:t>RTP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IP</w:t>
      </w:r>
    </w:p>
    <w:p>
      <w:r>
        <w:rPr>
          <w:b/>
          <w:color w:val="1A365D"/>
        </w:rPr>
        <w:t xml:space="preserve">E.  </w:t>
      </w:r>
      <w:r>
        <w:t>ARP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1122  (Topic 5)  —  Multiple Choice  [V80.2]</w:t>
      </w:r>
    </w:p>
    <w:p>
      <w:r>
        <w:t>What is the difference between the TCP and UDP protocols?</w:t>
      </w:r>
    </w:p>
    <w:p/>
    <w:p>
      <w:r>
        <w:rPr>
          <w:b/>
          <w:color w:val="1A365D"/>
        </w:rPr>
        <w:t xml:space="preserve">A.  </w:t>
      </w:r>
      <w:r>
        <w:t>TCP ensures ordered, reliable data delivery, and UDP offers low latency and high throughput.</w:t>
      </w:r>
    </w:p>
    <w:p>
      <w:r>
        <w:rPr>
          <w:b/>
          <w:color w:val="1A365D"/>
        </w:rPr>
        <w:t xml:space="preserve">B.  </w:t>
      </w:r>
      <w:r>
        <w:t>TCP is used for transmitting data over the internet, and UDP is used for transmitting data over a local</w:t>
      </w:r>
    </w:p>
    <w:p>
      <w:r>
        <w:t xml:space="preserve">    network.</w:t>
      </w:r>
    </w:p>
    <w:p>
      <w:r>
        <w:rPr>
          <w:b/>
          <w:color w:val="1A365D"/>
        </w:rPr>
        <w:t xml:space="preserve">C.  </w:t>
      </w:r>
      <w:r>
        <w:t>TCP manages multicast and broadcast data transfers, and UDP only handles unicast communications.</w:t>
      </w:r>
    </w:p>
    <w:p>
      <w:r>
        <w:rPr>
          <w:b/>
          <w:color w:val="1A365D"/>
        </w:rPr>
        <w:t xml:space="preserve">D.  </w:t>
      </w:r>
      <w:r>
        <w:t>TCP is used to ensure data integrity in a file transfer, and UDP is used to broadcast a message to</w:t>
      </w:r>
    </w:p>
    <w:p>
      <w:r>
        <w:t xml:space="preserve">    multiple recipients.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1127  (Topic 5)  —  Multiple Choice  [V80.2]</w:t>
      </w:r>
    </w:p>
    <w:p>
      <w:r>
        <w:t>Which default condition must be considered when an encrypted mobility tunnel is used between two Cisco</w:t>
      </w:r>
    </w:p>
    <w:p>
      <w:r>
        <w:t>WLCs?</w:t>
      </w:r>
    </w:p>
    <w:p/>
    <w:p>
      <w:r>
        <w:rPr>
          <w:b/>
          <w:color w:val="1A365D"/>
        </w:rPr>
        <w:t xml:space="preserve">A.  </w:t>
      </w:r>
      <w:r>
        <w:t>TCP port 443 and UDP 21 are used.</w:t>
      </w:r>
    </w:p>
    <w:p>
      <w:r>
        <w:rPr>
          <w:b/>
          <w:color w:val="1A365D"/>
        </w:rPr>
        <w:t xml:space="preserve">B.  </w:t>
      </w:r>
      <w:r>
        <w:t>Control and data traffic encryption are enabled.</w:t>
      </w:r>
    </w:p>
    <w:p>
      <w:r>
        <w:rPr>
          <w:b/>
          <w:color w:val="1A365D"/>
        </w:rPr>
        <w:t xml:space="preserve">C.  </w:t>
      </w:r>
      <w:r>
        <w:t>The tunnel uses the IPsec protocol for encapsulation.</w:t>
      </w:r>
    </w:p>
    <w:p>
      <w:r>
        <w:rPr>
          <w:b/>
          <w:color w:val="1A365D"/>
        </w:rPr>
        <w:t xml:space="preserve">D.  </w:t>
      </w:r>
      <w:r>
        <w:t>The tunnel uses the EolP protocol to transmit data traffic.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1137  (Topic 5)  —  Multiple Choice  [V80.2]</w:t>
      </w:r>
    </w:p>
    <w:p>
      <w:r>
        <w:t>What is a characteristic of a Layer 2 switch?</w:t>
      </w:r>
    </w:p>
    <w:p/>
    <w:p>
      <w:r>
        <w:rPr>
          <w:b/>
          <w:color w:val="1A365D"/>
        </w:rPr>
        <w:t xml:space="preserve">A.  </w:t>
      </w:r>
      <w:r>
        <w:t>Maintains stateful transaction information</w:t>
      </w:r>
    </w:p>
    <w:p>
      <w:r>
        <w:rPr>
          <w:b/>
          <w:color w:val="1A365D"/>
        </w:rPr>
        <w:t xml:space="preserve">B.  </w:t>
      </w:r>
      <w:r>
        <w:t>Responsible for sending data in a particular sequence</w:t>
      </w:r>
    </w:p>
    <w:p>
      <w:r>
        <w:rPr>
          <w:b/>
          <w:color w:val="1A365D"/>
        </w:rPr>
        <w:t xml:space="preserve">C.  </w:t>
      </w:r>
      <w:r>
        <w:t>Makes forwarding decisions based on MAC addresses</w:t>
      </w:r>
    </w:p>
    <w:p>
      <w:r>
        <w:rPr>
          <w:b/>
          <w:color w:val="1A365D"/>
        </w:rPr>
        <w:t xml:space="preserve">D.  </w:t>
      </w:r>
      <w:r>
        <w:t>Filters based on a transport layer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1229  (Topic 5)  —  Multiple Choice  [V80.2]</w:t>
      </w:r>
    </w:p>
    <w:p>
      <w:r>
        <w:t>What differentiates the TCP and UDP protocols?</w:t>
      </w:r>
    </w:p>
    <w:p/>
    <w:p>
      <w:r>
        <w:rPr>
          <w:b/>
          <w:color w:val="1A365D"/>
        </w:rPr>
        <w:t xml:space="preserve">A.  </w:t>
      </w:r>
      <w:r>
        <w:t>TCP tracks segments being transmitted or received by assigning segment numbers, and UDP adjusts</w:t>
      </w:r>
    </w:p>
    <w:p>
      <w:r>
        <w:t xml:space="preserve">    data flow according to network conditions.</w:t>
      </w:r>
    </w:p>
    <w:p>
      <w:r>
        <w:rPr>
          <w:b/>
          <w:color w:val="1A365D"/>
        </w:rPr>
        <w:t xml:space="preserve">B.  </w:t>
      </w:r>
      <w:r>
        <w:t>TCP establishes a connection with the device on the other end before transferring, and UDP transfers</w:t>
      </w:r>
    </w:p>
    <w:p>
      <w:r>
        <w:t xml:space="preserve">    without establishing a connection.</w:t>
      </w:r>
    </w:p>
    <w:p>
      <w:r>
        <w:rPr>
          <w:b/>
          <w:color w:val="1A365D"/>
        </w:rPr>
        <w:t xml:space="preserve">C.  </w:t>
      </w:r>
      <w:r>
        <w:t>TCP sends data at a constant rate with error checking on upper protocol layers, and UDP provides</w:t>
      </w:r>
    </w:p>
    <w:p>
      <w:r>
        <w:t xml:space="preserve">    error-checking and sequencing.</w:t>
      </w:r>
    </w:p>
    <w:p>
      <w:r>
        <w:rPr>
          <w:b/>
          <w:color w:val="1A365D"/>
        </w:rPr>
        <w:t xml:space="preserve">D.  </w:t>
      </w:r>
      <w:r>
        <w:t>TCP immediately transmits data without waiting for a handshake, and UDP awaits a response from the</w:t>
      </w:r>
    </w:p>
    <w:p>
      <w:r>
        <w:t xml:space="preserve">    receiver before sending additional data.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