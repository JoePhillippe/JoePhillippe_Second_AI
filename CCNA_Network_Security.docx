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Network Security</w:t>
      </w:r>
    </w:p>
    <w:p>
      <w:pPr>
        <w:jc w:val="center"/>
      </w:pPr>
      <w:r>
        <w:rPr>
          <w:color w:val="2C7A7B"/>
          <w:sz w:val="26"/>
        </w:rPr>
        <w:t>AAA, port security, 802.1X, threats, and firewalls</w:t>
      </w:r>
    </w:p>
    <w:p>
      <w:pPr>
        <w:jc w:val="center"/>
      </w:pPr>
      <w:r>
        <w:rPr>
          <w:b/>
          <w:sz w:val="28"/>
        </w:rPr>
        <w:br/>
        <w:t>157 Questions</w:t>
      </w:r>
    </w:p>
    <w:p>
      <w:pPr>
        <w:jc w:val="center"/>
      </w:pPr>
      <w:r>
        <w:rPr>
          <w:color w:val="666666"/>
          <w:sz w:val="20"/>
        </w:rPr>
        <w:t>Multiple Choice: 135 | Drag &amp; Drop: 22</w:t>
      </w:r>
    </w:p>
    <w:p>
      <w:pPr>
        <w:jc w:val="center"/>
      </w:pPr>
      <w:r>
        <w:rPr>
          <w:color w:val="666666"/>
          <w:sz w:val="20"/>
        </w:rPr>
        <w:t>Sources: V7.1 (25) | V80.2 (132)</w:t>
      </w:r>
    </w:p>
    <w:p>
      <w:pPr>
        <w:jc w:val="center"/>
      </w:pPr>
      <w:r>
        <w:rPr>
          <w:color w:val="666666"/>
          <w:sz w:val="20"/>
        </w:rPr>
        <w:t>Topic 1: 42 | Topic 2: 26 | Topic 3: 17 | Topic 4: 52 | Topic 5: 20</w:t>
      </w:r>
    </w:p>
    <w:p>
      <w:r>
        <w:br w:type="page"/>
      </w:r>
    </w:p>
    <w:p>
      <w:pPr>
        <w:pStyle w:val="Heading2"/>
      </w:pPr>
      <w:r>
        <w:t>Question 1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DHCP server and clients are connected to the same switch. What is</w:t>
      </w:r>
    </w:p>
    <w:p>
      <w:r>
        <w:t>the next step to complete the DHCP configuration to allow clients on</w:t>
      </w:r>
    </w:p>
    <w:p>
      <w:r>
        <w:t>VLAN 1 to receive addresses from the DHCP server?</w:t>
      </w:r>
    </w:p>
    <w:p/>
    <w:p>
      <w:r>
        <w:rPr>
          <w:b/>
          <w:color w:val="1A365D"/>
        </w:rPr>
        <w:t xml:space="preserve">A.  </w:t>
      </w:r>
      <w:r>
        <w:t>Configure the ip dhcp snooping trust command on the interlace that</w:t>
      </w:r>
    </w:p>
    <w:p>
      <w:r>
        <w:t xml:space="preserve">    is connected to the DHCP client.</w:t>
      </w:r>
    </w:p>
    <w:p>
      <w:r>
        <w:rPr>
          <w:b/>
          <w:color w:val="1A365D"/>
        </w:rPr>
        <w:t xml:space="preserve">B.  </w:t>
      </w:r>
      <w:r>
        <w:t>Configure the ip dhcp relay information option command on the</w:t>
      </w:r>
    </w:p>
    <w:p>
      <w:r>
        <w:t xml:space="preserve">    interface that is connected to the DHCP client.</w:t>
      </w:r>
    </w:p>
    <w:p>
      <w:r>
        <w:rPr>
          <w:b/>
          <w:color w:val="1A365D"/>
        </w:rPr>
        <w:t xml:space="preserve">C.  </w:t>
      </w:r>
      <w:r>
        <w:t>Configure the ip dhcp snooping trust command on the interface that</w:t>
      </w:r>
    </w:p>
    <w:p>
      <w:r>
        <w:t xml:space="preserve">    is connected to the DHCP server.</w:t>
      </w:r>
    </w:p>
    <w:p>
      <w:r>
        <w:rPr>
          <w:b/>
          <w:color w:val="1A365D"/>
        </w:rPr>
        <w:t xml:space="preserve">D.  </w:t>
      </w:r>
      <w:r>
        <w:t>Configure the Ip dhcp relay information option command on the</w:t>
      </w:r>
    </w:p>
    <w:p>
      <w:r>
        <w:t xml:space="preserve">    interface that is connected to the DHCP server.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  (Topic 3)  —  Multiple Choice  [V7.1]</w:t>
      </w:r>
    </w:p>
    <w:p>
      <w:r>
        <w:t>What causes a port to be placed in the err-disabled state?</w:t>
      </w:r>
    </w:p>
    <w:p/>
    <w:p>
      <w:r>
        <w:rPr>
          <w:b/>
          <w:color w:val="1A365D"/>
        </w:rPr>
        <w:t xml:space="preserve">A.  </w:t>
      </w:r>
      <w:r>
        <w:t>nothing plugged into the port</w:t>
      </w:r>
    </w:p>
    <w:p>
      <w:r>
        <w:rPr>
          <w:b/>
          <w:color w:val="1A365D"/>
        </w:rPr>
        <w:t xml:space="preserve">B.  </w:t>
      </w:r>
      <w:r>
        <w:t>link flapping</w:t>
      </w:r>
    </w:p>
    <w:p>
      <w:r>
        <w:rPr>
          <w:b/>
          <w:color w:val="1A365D"/>
        </w:rPr>
        <w:t xml:space="preserve">C.  </w:t>
      </w:r>
      <w:r>
        <w:t>shutdown command issued on the port</w:t>
      </w:r>
    </w:p>
    <w:p>
      <w:r>
        <w:rPr>
          <w:b/>
          <w:color w:val="1A365D"/>
        </w:rPr>
        <w:t xml:space="preserve">D.  </w:t>
      </w:r>
      <w:r>
        <w:t>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  (Topic 3)  —  Multiple Choice  [V7.1]</w:t>
      </w:r>
    </w:p>
    <w:p>
      <w:r>
        <w:t>What is a function of a Next-Generation IPS?</w:t>
      </w:r>
    </w:p>
    <w:p/>
    <w:p>
      <w:r>
        <w:rPr>
          <w:b/>
          <w:color w:val="1A365D"/>
        </w:rPr>
        <w:t xml:space="preserve">A.  </w:t>
      </w:r>
      <w:r>
        <w:t>makes forwarding decisions based on learned MAC addresses</w:t>
      </w:r>
    </w:p>
    <w:p>
      <w:r>
        <w:rPr>
          <w:b/>
          <w:color w:val="1A365D"/>
        </w:rPr>
        <w:t xml:space="preserve">B.  </w:t>
      </w:r>
      <w:r>
        <w:t>serves as a controller within a controller-based network</w:t>
      </w:r>
    </w:p>
    <w:p>
      <w:r>
        <w:rPr>
          <w:b/>
          <w:color w:val="1A365D"/>
        </w:rPr>
        <w:t xml:space="preserve">C.  </w:t>
      </w:r>
      <w:r>
        <w:t>integrates with a RADIUS server to enforce Layer 2 device</w:t>
      </w:r>
    </w:p>
    <w:p>
      <w:r>
        <w:t xml:space="preserve">    authentication rules</w:t>
      </w:r>
    </w:p>
    <w:p>
      <w:r>
        <w:rPr>
          <w:b/>
          <w:color w:val="1A365D"/>
        </w:rPr>
        <w:t xml:space="preserve">D.  </w:t>
      </w:r>
      <w:r>
        <w:t>correlates user activity with network events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  (Topic 3)  —  Drag &amp; Drop  [V7.1]</w:t>
      </w:r>
    </w:p>
    <w:p>
      <w:r>
        <w:t>DRAG DROP - (Topic 3)</w:t>
      </w:r>
    </w:p>
    <w:p>
      <w:r>
        <w:t>An engineer is tasked to configure a switch with port security to</w:t>
      </w:r>
    </w:p>
    <w:p>
      <w:r>
        <w:t>ensure devices that forward unicasts multicasts and broadcasts are</w:t>
      </w:r>
    </w:p>
    <w:p>
      <w:r>
        <w:t>unable to flood the port The port must be configured to permit only</w:t>
      </w:r>
    </w:p>
    <w:p>
      <w:r>
        <w:t>two random MAC addresses at a time Drag and drop the required</w:t>
      </w:r>
    </w:p>
    <w:p>
      <w:r>
        <w:t>configuration commands from the left onto the sequence on the right</w:t>
      </w:r>
    </w:p>
    <w:p>
      <w:r>
        <w:t>Not all commands are used.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 **Answer:** A **Explanation:**</w:t>
      </w:r>
    </w:p>
    <w:p>
      <w:r>
        <w:t xml:space="preserve">    [See Exhibit Image]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  (Topic 2)  —  Multiple Choice  [V7.1]</w:t>
      </w:r>
    </w:p>
    <w:p>
      <w:r>
        <w:t>What is the primary different between AAA authentication and</w:t>
      </w:r>
    </w:p>
    <w:p>
      <w:r>
        <w:t>authorization?</w:t>
      </w:r>
    </w:p>
    <w:p/>
    <w:p>
      <w:r>
        <w:rPr>
          <w:b/>
          <w:color w:val="1A365D"/>
        </w:rPr>
        <w:t xml:space="preserve">A.  </w:t>
      </w:r>
      <w:r>
        <w:t>Authentication verifies a username and password, and authorization</w:t>
      </w:r>
    </w:p>
    <w:p>
      <w:r>
        <w:t xml:space="preserve">    handles the communication between the authentication agent and the</w:t>
      </w:r>
    </w:p>
    <w:p>
      <w:r>
        <w:t xml:space="preserve">    user database.</w:t>
      </w:r>
    </w:p>
    <w:p>
      <w:r>
        <w:rPr>
          <w:b/>
          <w:color w:val="1A365D"/>
        </w:rPr>
        <w:t xml:space="preserve">B.  </w:t>
      </w:r>
      <w:r>
        <w:t>Authentication identifies a user who is attempting to access a</w:t>
      </w:r>
    </w:p>
    <w:p>
      <w:r>
        <w:t xml:space="preserve">    system, and authorization validates the users password</w:t>
      </w:r>
    </w:p>
    <w:p>
      <w:r>
        <w:rPr>
          <w:b/>
          <w:color w:val="1A365D"/>
        </w:rPr>
        <w:t xml:space="preserve">C.  </w:t>
      </w:r>
      <w:r>
        <w:t>Authentication identifies and verifies a user who is attempting to</w:t>
      </w:r>
    </w:p>
    <w:p>
      <w:r>
        <w:t xml:space="preserve">    access a system, and authorization controls the tasks the user can</w:t>
      </w:r>
    </w:p>
    <w:p>
      <w:r>
        <w:t xml:space="preserve">    perform.</w:t>
      </w:r>
    </w:p>
    <w:p>
      <w:r>
        <w:rPr>
          <w:b/>
          <w:color w:val="1A365D"/>
        </w:rPr>
        <w:t xml:space="preserve">D.  </w:t>
      </w:r>
      <w:r>
        <w:t>Authentication controls the system processes a user can access and</w:t>
      </w:r>
    </w:p>
    <w:p>
      <w:r>
        <w:t xml:space="preserve">    authorization logs the activities the user initiates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AAA stands for Authentication, Authorization and Accounting.+</w:t>
      </w:r>
    </w:p>
    <w:p>
      <w:r>
        <w:rPr>
          <w:sz w:val="20"/>
        </w:rPr>
        <w:t>Authentication: Specify who you are (usually via login username &amp;</w:t>
      </w:r>
    </w:p>
    <w:p>
      <w:r>
        <w:rPr>
          <w:sz w:val="20"/>
        </w:rPr>
        <w:t>password)+ Authorization: Specify what actions you can do, what</w:t>
      </w:r>
    </w:p>
    <w:p>
      <w:r>
        <w:rPr>
          <w:sz w:val="20"/>
        </w:rPr>
        <w:t>resource you can access+ Accounting: Monitor what you do, how long you</w:t>
      </w:r>
    </w:p>
    <w:p>
      <w:r>
        <w:rPr>
          <w:sz w:val="20"/>
        </w:rPr>
        <w:t>do it (can be used for billing and auditing)An example of AAA is shown</w:t>
      </w:r>
    </w:p>
    <w:p>
      <w:r>
        <w:rPr>
          <w:sz w:val="20"/>
        </w:rPr>
        <w:t>below:+ Authentication: "I am a normal user. My username/password is</w:t>
      </w:r>
    </w:p>
    <w:p>
      <w:r>
        <w:rPr>
          <w:sz w:val="20"/>
        </w:rPr>
        <w:t>user_tom/learnforever"+ Authorization: "user_tom can access LearnCCNA</w:t>
      </w:r>
    </w:p>
    <w:p>
      <w:r>
        <w:rPr>
          <w:sz w:val="20"/>
        </w:rPr>
        <w:t>server via HTTP and FTP"+ Accounting: "user_tom accessed LearnCCNA</w:t>
      </w:r>
    </w:p>
    <w:p>
      <w:r>
        <w:rPr>
          <w:sz w:val="20"/>
        </w:rPr>
        <w:t>server for 2 hours". This user only uses "show" commands.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125  (Topic 2)  —  Multiple Choice  [V7.1]</w:t>
      </w:r>
    </w:p>
    <w:p>
      <w:r>
        <w:t>Which function is performed by DHCP snooping?</w:t>
      </w:r>
    </w:p>
    <w:p/>
    <w:p>
      <w:r>
        <w:rPr>
          <w:b/>
          <w:color w:val="1A365D"/>
        </w:rPr>
        <w:t xml:space="preserve">A.  </w:t>
      </w:r>
      <w:r>
        <w:t>propagates VLAN information between switches</w:t>
      </w:r>
    </w:p>
    <w:p>
      <w:r>
        <w:rPr>
          <w:b/>
          <w:color w:val="1A365D"/>
        </w:rPr>
        <w:t xml:space="preserve">B.  </w:t>
      </w:r>
      <w:r>
        <w:t>listens to multicast traffic for packet forwarding</w:t>
      </w:r>
    </w:p>
    <w:p>
      <w:r>
        <w:rPr>
          <w:b/>
          <w:color w:val="1A365D"/>
        </w:rPr>
        <w:t xml:space="preserve">C.  </w:t>
      </w:r>
      <w:r>
        <w:t>provides DDoS mitigation</w:t>
      </w:r>
    </w:p>
    <w:p>
      <w:r>
        <w:rPr>
          <w:b/>
          <w:color w:val="1A365D"/>
        </w:rPr>
        <w:t xml:space="preserve">D.  </w:t>
      </w:r>
      <w:r>
        <w:t>rate-limits certain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171  (Topic 2)  —  Multiple Choice  [V7.1]</w:t>
      </w:r>
    </w:p>
    <w:p>
      <w:r>
        <w:t>Which action is taken by a switch port enabled for PoE power</w:t>
      </w:r>
    </w:p>
    <w:p>
      <w:r>
        <w:t>classification override?</w:t>
      </w:r>
    </w:p>
    <w:p/>
    <w:p>
      <w:r>
        <w:rPr>
          <w:b/>
          <w:color w:val="1A365D"/>
        </w:rPr>
        <w:t xml:space="preserve">A.  </w:t>
      </w:r>
      <w:r>
        <w:t>When a powered device begins drawing power from a PoE switch port a</w:t>
      </w:r>
    </w:p>
    <w:p>
      <w:r>
        <w:t xml:space="preserve">    syslog message is generated</w:t>
      </w:r>
    </w:p>
    <w:p>
      <w:r>
        <w:rPr>
          <w:b/>
          <w:color w:val="1A365D"/>
        </w:rPr>
        <w:t xml:space="preserve">B.  </w:t>
      </w:r>
      <w:r>
        <w:t>As power usage on a PoE switch port is checked data flow to the</w:t>
      </w:r>
    </w:p>
    <w:p>
      <w:r>
        <w:t xml:space="preserve">    connected device is temporarily paused</w:t>
      </w:r>
    </w:p>
    <w:p>
      <w:r>
        <w:rPr>
          <w:b/>
          <w:color w:val="1A365D"/>
        </w:rPr>
        <w:t xml:space="preserve">C.  </w:t>
      </w:r>
      <w:r>
        <w:t>If a switch determines that a device is using less than the minimum</w:t>
      </w:r>
    </w:p>
    <w:p>
      <w:r>
        <w:t xml:space="preserve">    configured power it assumes the device has failed and disconnects</w:t>
      </w:r>
    </w:p>
    <w:p>
      <w:r>
        <w:rPr>
          <w:b/>
          <w:color w:val="1A365D"/>
        </w:rPr>
        <w:t xml:space="preserve">D.  </w:t>
      </w:r>
      <w:r>
        <w:t>Should a monitored port exceeds the maximum administrative value for</w:t>
      </w:r>
    </w:p>
    <w:p>
      <w:r>
        <w:t xml:space="preserve">    power, the port is shutdown and err-disabled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[https://www.cisco.com/c/en/us/td/docs/switches/lan/catalyst6500/ios/12-2SX/configuration/guide/book/power_over_ethernet.pdf](http://www.cisco.com/c/en/us/td/docs/switches/lan/catalyst6500/ios/12-2SX/configuration/guide/book/power_over_ethernet.pdf)</w:t>
      </w:r>
    </w:p>
    <w:p>
      <w:r>
        <w:rPr>
          <w:sz w:val="20"/>
        </w:rPr>
        <w:t>PoE monitoring and policing compares the power consumption on ports</w:t>
      </w:r>
    </w:p>
    <w:p>
      <w:r>
        <w:rPr>
          <w:sz w:val="20"/>
        </w:rPr>
        <w:t>with the administrative maximum value (either a configured maximum</w:t>
      </w:r>
    </w:p>
    <w:p>
      <w:r>
        <w:rPr>
          <w:sz w:val="20"/>
        </w:rPr>
        <w:t>value or the port's default value). If the power consumption on a</w:t>
      </w:r>
    </w:p>
    <w:p>
      <w:r>
        <w:rPr>
          <w:sz w:val="20"/>
        </w:rPr>
        <w:t>monitored port exceeds the administrative maximum value, the following</w:t>
      </w:r>
    </w:p>
    <w:p>
      <w:r>
        <w:rPr>
          <w:sz w:val="20"/>
        </w:rPr>
        <w:t>actions occur:-- A syslog message is issued.-- The monitored port is</w:t>
      </w:r>
    </w:p>
    <w:p>
      <w:r>
        <w:rPr>
          <w:sz w:val="20"/>
        </w:rPr>
        <w:t>shut down and error-disabled.-- The allocated power is freed.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208  (Topic 2)  —  Multiple Choice  [V7.1]</w:t>
      </w:r>
    </w:p>
    <w:p>
      <w:r>
        <w:t>Which protocol prompts the Wireless LAN Controller to generate its own</w:t>
      </w:r>
    </w:p>
    <w:p>
      <w:r>
        <w:t>local web administration SSL certificate for GUI access?</w:t>
      </w:r>
    </w:p>
    <w:p/>
    <w:p>
      <w:r>
        <w:rPr>
          <w:b/>
          <w:color w:val="1A365D"/>
        </w:rPr>
        <w:t xml:space="preserve">A.  </w:t>
      </w:r>
      <w:r>
        <w:t>HTTPS</w:t>
      </w:r>
    </w:p>
    <w:p>
      <w:r>
        <w:rPr>
          <w:b/>
          <w:color w:val="1A365D"/>
        </w:rPr>
        <w:t xml:space="preserve">B.  </w:t>
      </w:r>
      <w:r>
        <w:t>RADIUS</w:t>
      </w:r>
    </w:p>
    <w:p>
      <w:r>
        <w:rPr>
          <w:b/>
          <w:color w:val="1A365D"/>
        </w:rPr>
        <w:t xml:space="preserve">C.  </w:t>
      </w:r>
      <w:r>
        <w:t>TACACS+</w:t>
      </w:r>
    </w:p>
    <w:p>
      <w:r>
        <w:rPr>
          <w:b/>
          <w:color w:val="1A365D"/>
        </w:rPr>
        <w:t xml:space="preserve">D.  </w:t>
      </w:r>
      <w:r>
        <w:t>HTTP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[https://www.cisco.com/c/en/us/td/docs/wireless/controller/8-0/configuration-guide/b_cg80/b_cg80_chapter_011.html](http://www.cisco.com/c/en/us/td/docs/wireless/controller/8-0/configuration-guide/b_cg80/b_cg80_chapter_011.html)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211  (Topic 2)  —  Multiple Choice  [V7.1]</w:t>
      </w:r>
    </w:p>
    <w:p>
      <w:r>
        <w:t>How do AAA operations compare regarding user identification, user</w:t>
      </w:r>
    </w:p>
    <w:p>
      <w:r>
        <w:t>services and access control?</w:t>
      </w:r>
    </w:p>
    <w:p/>
    <w:p>
      <w:r>
        <w:rPr>
          <w:b/>
          <w:color w:val="1A365D"/>
        </w:rPr>
        <w:t xml:space="preserve">A.  </w:t>
      </w:r>
      <w:r>
        <w:t>Authorization provides access control and authentication tracks user</w:t>
      </w:r>
    </w:p>
    <w:p>
      <w:r>
        <w:t xml:space="preserve">    services</w:t>
      </w:r>
    </w:p>
    <w:p>
      <w:r>
        <w:rPr>
          <w:b/>
          <w:color w:val="1A365D"/>
        </w:rPr>
        <w:t xml:space="preserve">B.  </w:t>
      </w:r>
      <w:r>
        <w:t>Authentication identifies users and accounting tracks user services</w:t>
      </w:r>
    </w:p>
    <w:p>
      <w:r>
        <w:rPr>
          <w:b/>
          <w:color w:val="1A365D"/>
        </w:rPr>
        <w:t xml:space="preserve">C.  </w:t>
      </w:r>
      <w:r>
        <w:t>Accounting tracks user services, and authentication provides access</w:t>
      </w:r>
    </w:p>
    <w:p>
      <w:r>
        <w:t xml:space="preserve">    control</w:t>
      </w:r>
    </w:p>
    <w:p>
      <w:r>
        <w:rPr>
          <w:b/>
          <w:color w:val="1A365D"/>
        </w:rPr>
        <w:t xml:space="preserve">D.  </w:t>
      </w:r>
      <w:r>
        <w:t>Authorization identifies users and authentication provides access</w:t>
      </w:r>
    </w:p>
    <w:p>
      <w:r>
        <w:t xml:space="preserve">    control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238  (Topic 2)  —  Drag &amp; Drop  [V7.1]</w:t>
      </w:r>
    </w:p>
    <w:p>
      <w:r>
        <w:t>DRAG DROP - (Topic 2)</w:t>
      </w:r>
    </w:p>
    <w:p>
      <w:r>
        <w:t>[See Exhibit Image]Drag and drop the AAA terms from the left</w:t>
      </w:r>
    </w:p>
    <w:p>
      <w:r>
        <w:t>onto the description on 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1-1, 2-4, 3-3, 4-2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249  (Topic 2)  —  Multiple Choice  [V7.1]</w:t>
      </w:r>
    </w:p>
    <w:p>
      <w:r>
        <w:t>An administrator must secure the WLC from receiving spoofed</w:t>
      </w:r>
    </w:p>
    <w:p>
      <w:r>
        <w:t>association requests. Which steps must be taken to configure the WLC</w:t>
      </w:r>
    </w:p>
    <w:p>
      <w:r>
        <w:t>to restrict the requests and force the user to wait 10 ms to retry an</w:t>
      </w:r>
    </w:p>
    <w:p>
      <w:r>
        <w:t>association request?</w:t>
      </w:r>
    </w:p>
    <w:p/>
    <w:p>
      <w:r>
        <w:rPr>
          <w:b/>
          <w:color w:val="1A365D"/>
        </w:rPr>
        <w:t xml:space="preserve">A.  </w:t>
      </w:r>
      <w:r>
        <w:t>Enable Security Association Teardown Protection and set the SA Query</w:t>
      </w:r>
    </w:p>
    <w:p>
      <w:r>
        <w:t xml:space="preserve">    timeout to 10</w:t>
      </w:r>
    </w:p>
    <w:p>
      <w:r>
        <w:rPr>
          <w:b/>
          <w:color w:val="1A365D"/>
        </w:rPr>
        <w:t xml:space="preserve">B.  </w:t>
      </w:r>
      <w:r>
        <w:t>Enable MAC filtering and set the SA Query timeout to 10</w:t>
      </w:r>
    </w:p>
    <w:p>
      <w:r>
        <w:rPr>
          <w:b/>
          <w:color w:val="1A365D"/>
        </w:rPr>
        <w:t xml:space="preserve">C.  </w:t>
      </w:r>
      <w:r>
        <w:t>Enable 802.1x Layer 2 security and set me Comeback timer to 10</w:t>
      </w:r>
    </w:p>
    <w:p>
      <w:r>
        <w:rPr>
          <w:b/>
          <w:color w:val="1A365D"/>
        </w:rPr>
        <w:t xml:space="preserve">D.  </w:t>
      </w:r>
      <w:r>
        <w:t>Enable the Protected Management Frame service and set the Comeback</w:t>
      </w:r>
    </w:p>
    <w:p>
      <w:r>
        <w:t xml:space="preserve">    timer to 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262  (Topic 2)  —  Multiple Choice  [V7.1]</w:t>
      </w:r>
    </w:p>
    <w:p>
      <w:r>
        <w:t>What benefit does controller-based networking provide versus</w:t>
      </w:r>
    </w:p>
    <w:p>
      <w:r>
        <w:t>traditional networking?</w:t>
      </w:r>
    </w:p>
    <w:p/>
    <w:p>
      <w:r>
        <w:rPr>
          <w:b/>
          <w:color w:val="1A365D"/>
        </w:rPr>
        <w:t xml:space="preserve">A.  </w:t>
      </w:r>
      <w:r>
        <w:t>moves from a two-tier to a three-tier network architecture to</w:t>
      </w:r>
    </w:p>
    <w:p>
      <w:r>
        <w:t xml:space="preserve">    provide maximum redundancy</w:t>
      </w:r>
    </w:p>
    <w:p>
      <w:r>
        <w:rPr>
          <w:b/>
          <w:color w:val="1A365D"/>
        </w:rPr>
        <w:t xml:space="preserve">B.  </w:t>
      </w:r>
      <w:r>
        <w:t>provides an added layer of security to protect from DDoS attacks</w:t>
      </w:r>
    </w:p>
    <w:p>
      <w:r>
        <w:rPr>
          <w:b/>
          <w:color w:val="1A365D"/>
        </w:rPr>
        <w:t xml:space="preserve">C.  </w:t>
      </w:r>
      <w:r>
        <w:t>allows configuration and monitoring of the network from one</w:t>
      </w:r>
    </w:p>
    <w:p>
      <w:r>
        <w:t xml:space="preserve">    centralized port</w:t>
      </w:r>
    </w:p>
    <w:p>
      <w:r>
        <w:rPr>
          <w:b/>
          <w:color w:val="1A365D"/>
        </w:rPr>
        <w:t xml:space="preserve">D.  </w:t>
      </w:r>
      <w:r>
        <w:t>combines control and data plane functionality on a single device to</w:t>
      </w:r>
    </w:p>
    <w:p>
      <w:r>
        <w:t xml:space="preserve">    minimize 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344  (Topic 1)  —  Drag &amp; Drop  [V7.1]</w:t>
      </w:r>
    </w:p>
    <w:p>
      <w:r>
        <w:t>DRAG DROP - (Topic 1)</w:t>
      </w:r>
    </w:p>
    <w:p>
      <w:r>
        <w:t>[See Exhibit Image]Drag and drop the threat-mitigation techniques from</w:t>
      </w:r>
    </w:p>
    <w:p>
      <w:r>
        <w:t>the left onto the types of threat or attack they mitigate on the</w:t>
      </w:r>
    </w:p>
    <w:p>
      <w:r>
        <w:t>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[See Exhibit Image]Double-Tagging attack:</w:t>
      </w:r>
    </w:p>
    <w:p>
      <w:r>
        <w:rPr>
          <w:sz w:val="20"/>
        </w:rPr>
        <w:t>In this attack, the attacking computer generates frames with two</w:t>
      </w:r>
    </w:p>
    <w:p>
      <w:r>
        <w:rPr>
          <w:sz w:val="20"/>
        </w:rPr>
        <w:t>802.1Q tags. The first tag matches the native VLAN of the trunk port</w:t>
      </w:r>
    </w:p>
    <w:p>
      <w:r>
        <w:rPr>
          <w:sz w:val="20"/>
        </w:rPr>
        <w:t>(VLAN 10 in this case), and the second matches the VLAN of a host it</w:t>
      </w:r>
    </w:p>
    <w:p>
      <w:r>
        <w:rPr>
          <w:sz w:val="20"/>
        </w:rPr>
        <w:t>wants to attack (VLAN 20).When the packet from the attacker reaches</w:t>
      </w:r>
    </w:p>
    <w:p>
      <w:r>
        <w:rPr>
          <w:sz w:val="20"/>
        </w:rPr>
        <w:t>Switch A, Switch A only sees the first VLAN 10 and it matches with its</w:t>
      </w:r>
    </w:p>
    <w:p>
      <w:r>
        <w:rPr>
          <w:sz w:val="20"/>
        </w:rPr>
        <w:t>native VLAN 10 so this VLAN tag is removed. Switch A forwards the</w:t>
      </w:r>
    </w:p>
    <w:p>
      <w:r>
        <w:rPr>
          <w:sz w:val="20"/>
        </w:rPr>
        <w:t>frame out all links with the same native VLAN 10. Switch B receives</w:t>
      </w:r>
    </w:p>
    <w:p>
      <w:r>
        <w:rPr>
          <w:sz w:val="20"/>
        </w:rPr>
        <w:t>the frame with an tag of VLAN 20 so it removes this tag and forwards</w:t>
      </w:r>
    </w:p>
    <w:p>
      <w:r>
        <w:rPr>
          <w:sz w:val="20"/>
        </w:rPr>
        <w:t>out to the Victim computer.Note: This attack only works if the trunk</w:t>
      </w:r>
    </w:p>
    <w:p>
      <w:r>
        <w:rPr>
          <w:sz w:val="20"/>
        </w:rPr>
        <w:t>(between two switches) has the same native VLAN as the attacker.To</w:t>
      </w:r>
    </w:p>
    <w:p>
      <w:r>
        <w:rPr>
          <w:sz w:val="20"/>
        </w:rPr>
        <w:t>mitigate this type of attack, you can use VLAN access control lists</w:t>
      </w:r>
    </w:p>
    <w:p>
      <w:r>
        <w:rPr>
          <w:sz w:val="20"/>
        </w:rPr>
        <w:t>(VACLs, which applies to all traffic within a VLAN. We can use VACL to</w:t>
      </w:r>
    </w:p>
    <w:p>
      <w:r>
        <w:rPr>
          <w:sz w:val="20"/>
        </w:rPr>
        <w:t>drop attacker traffic to specific victims/servers) or implement</w:t>
      </w:r>
    </w:p>
    <w:p>
      <w:r>
        <w:rPr>
          <w:sz w:val="20"/>
        </w:rPr>
        <w:t>Private VLANs.ARP attack (like ARP poisoning/spoofing) is a type of</w:t>
      </w:r>
    </w:p>
    <w:p>
      <w:r>
        <w:rPr>
          <w:sz w:val="20"/>
        </w:rPr>
        <w:t>attack in which a malicious actor sends falsified ARP messages over a</w:t>
      </w:r>
    </w:p>
    <w:p>
      <w:r>
        <w:rPr>
          <w:sz w:val="20"/>
        </w:rPr>
        <w:t>local area network as ARP allows a gratuitous reply from a host even</w:t>
      </w:r>
    </w:p>
    <w:p>
      <w:r>
        <w:rPr>
          <w:sz w:val="20"/>
        </w:rPr>
        <w:t>if an ARP request was not received. This results in the linking of an</w:t>
      </w:r>
    </w:p>
    <w:p>
      <w:r>
        <w:rPr>
          <w:sz w:val="20"/>
        </w:rPr>
        <w:t>attacker's MAC address with the IP address of a legitimate computer or</w:t>
      </w:r>
    </w:p>
    <w:p>
      <w:r>
        <w:rPr>
          <w:sz w:val="20"/>
        </w:rPr>
        <w:t>server on the network. This is an attack based on ARP which is at</w:t>
      </w:r>
    </w:p>
    <w:p>
      <w:r>
        <w:rPr>
          <w:sz w:val="20"/>
        </w:rPr>
        <w:t>Layer 2.Dynamic ARP inspection (DAI) is a security feature that</w:t>
      </w:r>
    </w:p>
    <w:p>
      <w:r>
        <w:rPr>
          <w:sz w:val="20"/>
        </w:rPr>
        <w:t>validates ARP packets in a network which can be used to mitigate this</w:t>
      </w:r>
    </w:p>
    <w:p>
      <w:r>
        <w:rPr>
          <w:sz w:val="20"/>
        </w:rPr>
        <w:t>type of attack.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353  (Topic 1)  —  Multiple Choice  [V7.1]</w:t>
      </w:r>
    </w:p>
    <w:p>
      <w:r>
        <w:t>What are network endpoints?</w:t>
      </w:r>
    </w:p>
    <w:p/>
    <w:p>
      <w:r>
        <w:rPr>
          <w:b/>
          <w:color w:val="1A365D"/>
        </w:rPr>
        <w:t xml:space="preserve">A.  </w:t>
      </w:r>
      <w:r>
        <w:t>act as routers to connect a user to the service prowler network</w:t>
      </w:r>
    </w:p>
    <w:p>
      <w:r>
        <w:rPr>
          <w:b/>
          <w:color w:val="1A365D"/>
        </w:rPr>
        <w:t xml:space="preserve">B.  </w:t>
      </w:r>
      <w:r>
        <w:t>a threat to the network if they are compromised</w:t>
      </w:r>
    </w:p>
    <w:p>
      <w:r>
        <w:rPr>
          <w:b/>
          <w:color w:val="1A365D"/>
        </w:rPr>
        <w:t xml:space="preserve">C.  </w:t>
      </w:r>
      <w:r>
        <w:t>support inter-VLAN connectivity</w:t>
      </w:r>
    </w:p>
    <w:p>
      <w:r>
        <w:rPr>
          <w:b/>
          <w:color w:val="1A365D"/>
        </w:rPr>
        <w:t xml:space="preserve">D.  </w:t>
      </w:r>
      <w:r>
        <w:t>enforce policies for campus-wide traffic going to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396  (Topic 1)  —  Multiple Choice  [V7.1]</w:t>
      </w:r>
    </w:p>
    <w:p>
      <w:r>
        <w:t>What is a network appliance that checks the state of a packet to</w:t>
      </w:r>
    </w:p>
    <w:p>
      <w:r>
        <w:t>determine whether the packet is legitimate?</w:t>
      </w:r>
    </w:p>
    <w:p/>
    <w:p>
      <w:r>
        <w:rPr>
          <w:b/>
          <w:color w:val="1A365D"/>
        </w:rPr>
        <w:t xml:space="preserve">A.  </w:t>
      </w:r>
      <w:r>
        <w:t>Layer 2 switch</w:t>
      </w:r>
    </w:p>
    <w:p>
      <w:r>
        <w:rPr>
          <w:b/>
          <w:color w:val="1A365D"/>
        </w:rPr>
        <w:t xml:space="preserve">B.  </w:t>
      </w:r>
      <w:r>
        <w:t>load balancer</w:t>
      </w:r>
    </w:p>
    <w:p>
      <w:r>
        <w:rPr>
          <w:b/>
          <w:color w:val="1A365D"/>
        </w:rPr>
        <w:t xml:space="preserve">C.  </w:t>
      </w:r>
      <w:r>
        <w:t>firewall</w:t>
      </w:r>
    </w:p>
    <w:p>
      <w:r>
        <w:rPr>
          <w:b/>
          <w:color w:val="1A365D"/>
        </w:rPr>
        <w:t xml:space="preserve">D.  </w:t>
      </w:r>
      <w:r>
        <w:t>LAN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403  (Topic 1)  —  Multiple Choice  [V7.1]</w:t>
      </w:r>
    </w:p>
    <w:p>
      <w:r>
        <w:t>Which type of attack can be mitigated by dynamic ARP inspection?</w:t>
      </w:r>
    </w:p>
    <w:p/>
    <w:p>
      <w:r>
        <w:rPr>
          <w:b/>
          <w:color w:val="1A365D"/>
        </w:rPr>
        <w:t xml:space="preserve">A.  </w:t>
      </w:r>
      <w:r>
        <w:t>worm</w:t>
      </w:r>
    </w:p>
    <w:p>
      <w:r>
        <w:rPr>
          <w:b/>
          <w:color w:val="1A365D"/>
        </w:rPr>
        <w:t xml:space="preserve">B.  </w:t>
      </w:r>
      <w:r>
        <w:t>malware</w:t>
      </w:r>
    </w:p>
    <w:p>
      <w:r>
        <w:rPr>
          <w:b/>
          <w:color w:val="1A365D"/>
        </w:rPr>
        <w:t xml:space="preserve">C.  </w:t>
      </w:r>
      <w:r>
        <w:t>DDoS</w:t>
      </w:r>
    </w:p>
    <w:p>
      <w:r>
        <w:rPr>
          <w:b/>
          <w:color w:val="1A365D"/>
        </w:rPr>
        <w:t xml:space="preserve">D.  </w:t>
      </w:r>
      <w:r>
        <w:t>man-in-the-middle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420  (Topic 1)  —  Multiple Choice  [V7.1]</w:t>
      </w:r>
    </w:p>
    <w:p>
      <w:r>
        <w:t>Which command prevents passwords from being stored in the</w:t>
      </w:r>
    </w:p>
    <w:p>
      <w:r>
        <w:t>configuration as plain text on a router or switch?</w:t>
      </w:r>
    </w:p>
    <w:p/>
    <w:p>
      <w:r>
        <w:rPr>
          <w:b/>
          <w:color w:val="1A365D"/>
        </w:rPr>
        <w:t xml:space="preserve">A.  </w:t>
      </w:r>
      <w:r>
        <w:t>enable secret</w:t>
      </w:r>
    </w:p>
    <w:p>
      <w:r>
        <w:rPr>
          <w:b/>
          <w:color w:val="1A365D"/>
        </w:rPr>
        <w:t xml:space="preserve">B.  </w:t>
      </w:r>
      <w:r>
        <w:t>service password-encryption</w:t>
      </w:r>
    </w:p>
    <w:p>
      <w:r>
        <w:rPr>
          <w:b/>
          <w:color w:val="1A365D"/>
        </w:rPr>
        <w:t xml:space="preserve">C.  </w:t>
      </w:r>
      <w:r>
        <w:t>username Cisco password encrypt</w:t>
      </w:r>
    </w:p>
    <w:p>
      <w:r>
        <w:rPr>
          <w:b/>
          <w:color w:val="1A365D"/>
        </w:rPr>
        <w:t xml:space="preserve">D.  </w:t>
      </w:r>
      <w:r>
        <w:t>enable password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461  (Topic 1)  —  Multiple Choice  [V7.1]</w:t>
      </w:r>
    </w:p>
    <w:p>
      <w:r>
        <w:t>Which device performs stateful inspection of traffic?</w:t>
      </w:r>
    </w:p>
    <w:p/>
    <w:p>
      <w:r>
        <w:rPr>
          <w:b/>
          <w:color w:val="1A365D"/>
        </w:rPr>
        <w:t xml:space="preserve">A.  </w:t>
      </w:r>
      <w:r>
        <w:t>firewall</w:t>
      </w:r>
    </w:p>
    <w:p>
      <w:r>
        <w:rPr>
          <w:b/>
          <w:color w:val="1A365D"/>
        </w:rPr>
        <w:t xml:space="preserve">B.  </w:t>
      </w:r>
      <w:r>
        <w:t>switch</w:t>
      </w:r>
    </w:p>
    <w:p>
      <w:r>
        <w:rPr>
          <w:b/>
          <w:color w:val="1A365D"/>
        </w:rPr>
        <w:t xml:space="preserve">C.  </w:t>
      </w:r>
      <w:r>
        <w:t>access point</w:t>
      </w:r>
    </w:p>
    <w:p>
      <w:r>
        <w:rPr>
          <w:b/>
          <w:color w:val="1A365D"/>
        </w:rPr>
        <w:t xml:space="preserve">D.  </w:t>
      </w:r>
      <w:r>
        <w:t>wireless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472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When PC-A sends traffic to PC-B, which network component is in charge</w:t>
      </w:r>
    </w:p>
    <w:p>
      <w:r>
        <w:t>of receiving the packet from PC-A verifying the IP addresses, and</w:t>
      </w:r>
    </w:p>
    <w:p>
      <w:r>
        <w:t>forwarding the packet to PC-B?</w:t>
      </w:r>
    </w:p>
    <w:p/>
    <w:p>
      <w:r>
        <w:rPr>
          <w:b/>
          <w:color w:val="1A365D"/>
        </w:rPr>
        <w:t xml:space="preserve">A.  </w:t>
      </w:r>
      <w:r>
        <w:t>Layer 2 switch</w:t>
      </w:r>
    </w:p>
    <w:p>
      <w:r>
        <w:rPr>
          <w:b/>
          <w:color w:val="1A365D"/>
        </w:rPr>
        <w:t xml:space="preserve">B.  </w:t>
      </w:r>
      <w:r>
        <w:t>Router</w:t>
      </w:r>
    </w:p>
    <w:p>
      <w:r>
        <w:rPr>
          <w:b/>
          <w:color w:val="1A365D"/>
        </w:rPr>
        <w:t xml:space="preserve">C.  </w:t>
      </w:r>
      <w:r>
        <w:t>Load balancer</w:t>
      </w:r>
    </w:p>
    <w:p>
      <w:r>
        <w:rPr>
          <w:b/>
          <w:color w:val="1A365D"/>
        </w:rPr>
        <w:t xml:space="preserve">D.  </w:t>
      </w:r>
      <w:r>
        <w:t>firewall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PC\--A and PC-B are not in the same network. Switches send traffic in</w:t>
      </w:r>
    </w:p>
    <w:p>
      <w:r>
        <w:rPr>
          <w:sz w:val="20"/>
        </w:rPr>
        <w:t>layer 2 and within the same VLA while routers route traffic to</w:t>
      </w:r>
    </w:p>
    <w:p>
      <w:r>
        <w:rPr>
          <w:sz w:val="20"/>
        </w:rPr>
        <w:t>different subnet and at layer 3.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481  (Topic 1)  —  Multiple Choice  [V7.1]</w:t>
      </w:r>
    </w:p>
    <w:p>
      <w:r>
        <w:t>Which global command encrypt all passwords in the running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password-encrypt</w:t>
      </w:r>
    </w:p>
    <w:p>
      <w:r>
        <w:rPr>
          <w:b/>
          <w:color w:val="1A365D"/>
        </w:rPr>
        <w:t xml:space="preserve">B.  </w:t>
      </w:r>
      <w:r>
        <w:t>enable password-encryption</w:t>
      </w:r>
    </w:p>
    <w:p>
      <w:r>
        <w:rPr>
          <w:b/>
          <w:color w:val="1A365D"/>
        </w:rPr>
        <w:t xml:space="preserve">C.  </w:t>
      </w:r>
      <w:r>
        <w:t>enable secret</w:t>
      </w:r>
    </w:p>
    <w:p>
      <w:r>
        <w:rPr>
          <w:b/>
          <w:color w:val="1A365D"/>
        </w:rPr>
        <w:t xml:space="preserve">D.  </w:t>
      </w:r>
      <w:r>
        <w:t>service password-encryption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512  (Topic 1)  —  Multiple Choice  [V7.1]</w:t>
      </w:r>
    </w:p>
    <w:p>
      <w:r>
        <w:t>Which feature on the Cisco Wireless LAN Controller when enabled</w:t>
      </w:r>
    </w:p>
    <w:p>
      <w:r>
        <w:t>restricts management access from specific networks?</w:t>
      </w:r>
    </w:p>
    <w:p/>
    <w:p>
      <w:r>
        <w:rPr>
          <w:b/>
          <w:color w:val="1A365D"/>
        </w:rPr>
        <w:t xml:space="preserve">A.  </w:t>
      </w:r>
      <w:r>
        <w:t>CPU ACL</w:t>
      </w:r>
    </w:p>
    <w:p>
      <w:r>
        <w:rPr>
          <w:b/>
          <w:color w:val="1A365D"/>
        </w:rPr>
        <w:t xml:space="preserve">B.  </w:t>
      </w:r>
      <w:r>
        <w:t>TACACS</w:t>
      </w:r>
    </w:p>
    <w:p>
      <w:r>
        <w:rPr>
          <w:b/>
          <w:color w:val="1A365D"/>
        </w:rPr>
        <w:t xml:space="preserve">C.  </w:t>
      </w:r>
      <w:r>
        <w:t>Flex ACL</w:t>
      </w:r>
    </w:p>
    <w:p>
      <w:r>
        <w:rPr>
          <w:b/>
          <w:color w:val="1A365D"/>
        </w:rPr>
        <w:t xml:space="preserve">D.  </w:t>
      </w:r>
      <w:r>
        <w:t>RADIUS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[https://www.cisco.com/c/en/us/support/docs/wireless-mobility/wlan-security/71978-acl-wlc.html](http://www.cisco.com/c/en/us/support/docs/wireless-mobility/wlan-security/71978-acl-wlc.html)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549  (Topic 1)  —  Multiple Choice  [V7.1]</w:t>
      </w:r>
    </w:p>
    <w:p>
      <w:r>
        <w:t>What are two functions of an SDN controller? (Choose two)</w:t>
      </w:r>
    </w:p>
    <w:p/>
    <w:p>
      <w:r>
        <w:rPr>
          <w:b/>
          <w:color w:val="1A365D"/>
        </w:rPr>
        <w:t xml:space="preserve">A.  </w:t>
      </w:r>
      <w:r>
        <w:t>Layer 2 forwarding</w:t>
      </w:r>
    </w:p>
    <w:p>
      <w:r>
        <w:rPr>
          <w:b/>
          <w:color w:val="1A365D"/>
        </w:rPr>
        <w:t xml:space="preserve">B.  </w:t>
      </w:r>
      <w:r>
        <w:t>coordinating VTNs</w:t>
      </w:r>
    </w:p>
    <w:p>
      <w:r>
        <w:rPr>
          <w:b/>
          <w:color w:val="1A365D"/>
        </w:rPr>
        <w:t xml:space="preserve">C.  </w:t>
      </w:r>
      <w:r>
        <w:t>tracking hosts</w:t>
      </w:r>
    </w:p>
    <w:p>
      <w:r>
        <w:rPr>
          <w:b/>
          <w:color w:val="1A365D"/>
        </w:rPr>
        <w:t xml:space="preserve">D.  </w:t>
      </w:r>
      <w:r>
        <w:t>managing the topology</w:t>
      </w:r>
    </w:p>
    <w:p>
      <w:r>
        <w:rPr>
          <w:b/>
          <w:color w:val="1A365D"/>
        </w:rPr>
        <w:t xml:space="preserve">E.  </w:t>
      </w:r>
      <w:r>
        <w:t>protecting against DDoS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568  (Topic 1)  —  Multiple Choice  [V7.1]</w:t>
      </w:r>
    </w:p>
    <w:p>
      <w:r>
        <w:t>Which device tracks the state of active connections in order to make a</w:t>
      </w:r>
    </w:p>
    <w:p>
      <w:r>
        <w:t>decision to forward a packet through?</w:t>
      </w:r>
    </w:p>
    <w:p/>
    <w:p>
      <w:r>
        <w:rPr>
          <w:b/>
          <w:color w:val="1A365D"/>
        </w:rPr>
        <w:t xml:space="preserve">A.  </w:t>
      </w:r>
      <w:r>
        <w:t>wireless access point</w:t>
      </w:r>
    </w:p>
    <w:p>
      <w:r>
        <w:rPr>
          <w:b/>
          <w:color w:val="1A365D"/>
        </w:rPr>
        <w:t xml:space="preserve">B.  </w:t>
      </w:r>
      <w:r>
        <w:t>firewall</w:t>
      </w:r>
    </w:p>
    <w:p>
      <w:r>
        <w:rPr>
          <w:b/>
          <w:color w:val="1A365D"/>
        </w:rPr>
        <w:t xml:space="preserve">C.  </w:t>
      </w:r>
      <w:r>
        <w:t>wireless LAN controller</w:t>
      </w:r>
    </w:p>
    <w:p>
      <w:r>
        <w:rPr>
          <w:b/>
          <w:color w:val="1A365D"/>
        </w:rPr>
        <w:t xml:space="preserve">D.  </w:t>
      </w:r>
      <w:r>
        <w:t>router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Stateful inspection, also known as dynamic packet filtering, is a</w:t>
      </w:r>
    </w:p>
    <w:p>
      <w:r>
        <w:rPr>
          <w:sz w:val="20"/>
        </w:rPr>
        <w:t>firewall technology that monitors the state of active connections and</w:t>
      </w:r>
    </w:p>
    <w:p>
      <w:r>
        <w:rPr>
          <w:sz w:val="20"/>
        </w:rPr>
        <w:t>uses this information to determine which network packets to allow</w:t>
      </w:r>
    </w:p>
    <w:p>
      <w:r>
        <w:rPr>
          <w:sz w:val="20"/>
        </w:rPr>
        <w:t>through the firewall.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581  (Topic 1)  —  Drag &amp; Drop  [V7.1]</w:t>
      </w:r>
    </w:p>
    <w:p>
      <w:r>
        <w:t>DRAG DROP - (Topic 1)</w:t>
      </w:r>
    </w:p>
    <w:p>
      <w:r>
        <w:t>Drag and drop the attack-mitigation techniques from the left onto the</w:t>
      </w:r>
    </w:p>
    <w:p>
      <w:r>
        <w:t>Types of attack that they mitigate on the right.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584  (Topic 1)  —  Multiple Choice  [V7.1]</w:t>
      </w:r>
    </w:p>
    <w:p>
      <w:r>
        <w:t>Which type of security program is violated when a group of employees</w:t>
      </w:r>
    </w:p>
    <w:p>
      <w:r>
        <w:t>enters a building using the ID badge of only one person?</w:t>
      </w:r>
    </w:p>
    <w:p/>
    <w:p>
      <w:r>
        <w:rPr>
          <w:b/>
          <w:color w:val="1A365D"/>
        </w:rPr>
        <w:t xml:space="preserve">A.  </w:t>
      </w:r>
      <w:r>
        <w:t>intrusion detection</w:t>
      </w:r>
    </w:p>
    <w:p>
      <w:r>
        <w:rPr>
          <w:b/>
          <w:color w:val="1A365D"/>
        </w:rPr>
        <w:t xml:space="preserve">B.  </w:t>
      </w:r>
      <w:r>
        <w:t>user awareness</w:t>
      </w:r>
    </w:p>
    <w:p>
      <w:r>
        <w:rPr>
          <w:b/>
          <w:color w:val="1A365D"/>
        </w:rPr>
        <w:t xml:space="preserve">C.  </w:t>
      </w:r>
      <w:r>
        <w:t>physical access control</w:t>
      </w:r>
    </w:p>
    <w:p>
      <w:r>
        <w:rPr>
          <w:b/>
          <w:color w:val="1A365D"/>
        </w:rPr>
        <w:t xml:space="preserve">D.  </w:t>
      </w:r>
      <w:r>
        <w:t>network authorization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An extended ACL has been configured and applied to router R2 The configuration failed to work as</w:t>
      </w:r>
    </w:p>
    <w:p>
      <w:r>
        <w:t>intended Which two changes stop outbound traffic on TCP ports 25 and 80 to 10.0.20 0 26 from the 10.0.10</w:t>
      </w:r>
    </w:p>
    <w:p>
      <w:r>
        <w:t>0/26 subnet while still allowing all other traffic? (Choose two )</w:t>
      </w:r>
    </w:p>
    <w:p/>
    <w:p>
      <w:r>
        <w:rPr>
          <w:b/>
          <w:color w:val="1A365D"/>
        </w:rPr>
        <w:t xml:space="preserve">A.  </w:t>
      </w:r>
      <w:r>
        <w:t>Add a "permit ip any any" statement to the begining of ACL 101 for allowed traffic.</w:t>
      </w:r>
    </w:p>
    <w:p>
      <w:r>
        <w:rPr>
          <w:b/>
          <w:color w:val="1A365D"/>
        </w:rPr>
        <w:t xml:space="preserve">B.  </w:t>
      </w:r>
      <w:r>
        <w:t>Add a "permit ip any any" statement at the end of ACL 101 for allowed traffic</w:t>
      </w:r>
    </w:p>
    <w:p>
      <w:r>
        <w:rPr>
          <w:b/>
          <w:color w:val="1A365D"/>
        </w:rPr>
        <w:t xml:space="preserve">C.  </w:t>
      </w:r>
      <w:r>
        <w:t>The source and destination IPs must be swapped in ACL 101</w:t>
      </w:r>
    </w:p>
    <w:p>
      <w:r>
        <w:rPr>
          <w:b/>
          <w:color w:val="1A365D"/>
        </w:rPr>
        <w:t xml:space="preserve">D.  </w:t>
      </w:r>
      <w:r>
        <w:t>The ACL must be configured the Gi0/2 interface inbound on R1</w:t>
      </w:r>
    </w:p>
    <w:p>
      <w:r>
        <w:rPr>
          <w:b/>
          <w:color w:val="1A365D"/>
        </w:rPr>
        <w:t xml:space="preserve">E.  </w:t>
      </w:r>
      <w:r>
        <w:t>The ACL must be moved to the Gi0/1 interface outbound on R2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  (Topic 1)  —  Multiple Choice  [V80.2]</w:t>
      </w:r>
    </w:p>
    <w:p>
      <w:r>
        <w:t>Which type of security program is violated when a group of employees enters a building using the ID badge</w:t>
      </w:r>
    </w:p>
    <w:p>
      <w:r>
        <w:t>of only one person?</w:t>
      </w:r>
    </w:p>
    <w:p/>
    <w:p>
      <w:r>
        <w:rPr>
          <w:b/>
          <w:color w:val="1A365D"/>
        </w:rPr>
        <w:t xml:space="preserve">A.  </w:t>
      </w:r>
      <w:r>
        <w:t>intrusion detection</w:t>
      </w:r>
    </w:p>
    <w:p>
      <w:r>
        <w:rPr>
          <w:b/>
          <w:color w:val="1A365D"/>
        </w:rPr>
        <w:t xml:space="preserve">B.  </w:t>
      </w:r>
      <w:r>
        <w:t>user awareness</w:t>
      </w:r>
    </w:p>
    <w:p>
      <w:r>
        <w:rPr>
          <w:b/>
          <w:color w:val="1A365D"/>
        </w:rPr>
        <w:t xml:space="preserve">C.  </w:t>
      </w:r>
      <w:r>
        <w:t>physical access control</w:t>
      </w:r>
    </w:p>
    <w:p>
      <w:r>
        <w:rPr>
          <w:b/>
          <w:color w:val="1A365D"/>
        </w:rPr>
        <w:t xml:space="preserve">D.  </w:t>
      </w:r>
      <w:r>
        <w:t>network authorization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  (Topic 1)  —  Multiple Choice  [V80.2]</w:t>
      </w:r>
    </w:p>
    <w:p>
      <w:r>
        <w:t>Which feature on the Cisco Wireless LAN Controller when enabled restricts management access from</w:t>
      </w:r>
    </w:p>
    <w:p>
      <w:r>
        <w:t>specific networks?</w:t>
      </w:r>
    </w:p>
    <w:p/>
    <w:p>
      <w:r>
        <w:rPr>
          <w:b/>
          <w:color w:val="1A365D"/>
        </w:rPr>
        <w:t xml:space="preserve">A.  </w:t>
      </w:r>
      <w:r>
        <w:t>CPU ACL</w:t>
      </w:r>
    </w:p>
    <w:p>
      <w:r>
        <w:rPr>
          <w:b/>
          <w:color w:val="1A365D"/>
        </w:rPr>
        <w:t xml:space="preserve">B.  </w:t>
      </w:r>
      <w:r>
        <w:t>TACACS</w:t>
      </w:r>
    </w:p>
    <w:p>
      <w:r>
        <w:rPr>
          <w:b/>
          <w:color w:val="1A365D"/>
        </w:rPr>
        <w:t xml:space="preserve">C.  </w:t>
      </w:r>
      <w:r>
        <w:t>Flex ACL</w:t>
      </w:r>
    </w:p>
    <w:p>
      <w:r>
        <w:rPr>
          <w:b/>
          <w:color w:val="1A365D"/>
        </w:rPr>
        <w:t xml:space="preserve">D.  </w:t>
      </w:r>
      <w:r>
        <w:t>RADIUS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  (Topic 1)  —  Multiple Choice  [V80.2]</w:t>
      </w:r>
    </w:p>
    <w:p>
      <w:r>
        <w:t>An email user has been lured into clicking a link in an email sent by their company's security organization.</w:t>
      </w:r>
    </w:p>
    <w:p>
      <w:r>
        <w:t>The webpage that opens reports that it was safe but the link could have contained malicious code. Which</w:t>
      </w:r>
    </w:p>
    <w:p>
      <w:r>
        <w:t>type of security program is in place?</w:t>
      </w:r>
    </w:p>
    <w:p/>
    <w:p>
      <w:r>
        <w:rPr>
          <w:b/>
          <w:color w:val="1A365D"/>
        </w:rPr>
        <w:t xml:space="preserve">A.  </w:t>
      </w:r>
      <w:r>
        <w:t>Physical access control</w:t>
      </w:r>
    </w:p>
    <w:p>
      <w:r>
        <w:rPr>
          <w:b/>
          <w:color w:val="1A365D"/>
        </w:rPr>
        <w:t xml:space="preserve">B.  </w:t>
      </w:r>
      <w:r>
        <w:t>Social engineering attack</w:t>
      </w:r>
    </w:p>
    <w:p>
      <w:r>
        <w:rPr>
          <w:b/>
          <w:color w:val="1A365D"/>
        </w:rPr>
        <w:t xml:space="preserve">C.  </w:t>
      </w:r>
      <w:r>
        <w:t>brute force attack</w:t>
      </w:r>
    </w:p>
    <w:p>
      <w:r>
        <w:rPr>
          <w:b/>
          <w:color w:val="1A365D"/>
        </w:rPr>
        <w:t xml:space="preserve">D.  </w:t>
      </w:r>
      <w:r>
        <w:t>user awareness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  (Topic 1)  —  Multiple Choice  [V80.2]</w:t>
      </w:r>
    </w:p>
    <w:p>
      <w:r>
        <w:t>What is a practice that protects a network from VLAN hopping attacks?</w:t>
      </w:r>
    </w:p>
    <w:p/>
    <w:p>
      <w:r>
        <w:rPr>
          <w:b/>
          <w:color w:val="1A365D"/>
        </w:rPr>
        <w:t xml:space="preserve">A.  </w:t>
      </w:r>
      <w:r>
        <w:t>Enable dynamic ARP inspection</w:t>
      </w:r>
    </w:p>
    <w:p>
      <w:r>
        <w:rPr>
          <w:b/>
          <w:color w:val="1A365D"/>
        </w:rPr>
        <w:t xml:space="preserve">B.  </w:t>
      </w:r>
      <w:r>
        <w:t>Configure an ACL to prevent traffic from changing VLANs</w:t>
      </w:r>
    </w:p>
    <w:p>
      <w:r>
        <w:rPr>
          <w:b/>
          <w:color w:val="1A365D"/>
        </w:rPr>
        <w:t xml:space="preserve">C.  </w:t>
      </w:r>
      <w:r>
        <w:t>Change native VLAN to an unused VLAN ID</w:t>
      </w:r>
    </w:p>
    <w:p>
      <w:r>
        <w:rPr>
          <w:b/>
          <w:color w:val="1A365D"/>
        </w:rPr>
        <w:t xml:space="preserve">D.  </w:t>
      </w:r>
      <w:r>
        <w:t>Implement port security on internet-facing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24  (Topic 1)  —  Multiple Choice  [V80.2]</w:t>
      </w:r>
    </w:p>
    <w:p>
      <w:r>
        <w:t>Which access layer threat-mitigation technique provides security based on identity?</w:t>
      </w:r>
    </w:p>
    <w:p/>
    <w:p>
      <w:r>
        <w:rPr>
          <w:b/>
          <w:color w:val="1A365D"/>
        </w:rPr>
        <w:t xml:space="preserve">A.  </w:t>
      </w:r>
      <w:r>
        <w:t>Dynamic ARP Inspection</w:t>
      </w:r>
    </w:p>
    <w:p>
      <w:r>
        <w:rPr>
          <w:b/>
          <w:color w:val="1A365D"/>
        </w:rPr>
        <w:t xml:space="preserve">B.  </w:t>
      </w:r>
      <w:r>
        <w:t>using a non-default native VLAN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DHCP snooping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  (Topic 1)  —  Multiple Choice  [V80.2]</w:t>
      </w:r>
    </w:p>
    <w:p>
      <w:r>
        <w:t>What are two functions of an SDN controller? (Choose two)</w:t>
      </w:r>
    </w:p>
    <w:p/>
    <w:p>
      <w:r>
        <w:rPr>
          <w:b/>
          <w:color w:val="1A365D"/>
        </w:rPr>
        <w:t xml:space="preserve">A.  </w:t>
      </w:r>
      <w:r>
        <w:t>Layer 2 forwarding</w:t>
      </w:r>
    </w:p>
    <w:p>
      <w:r>
        <w:rPr>
          <w:b/>
          <w:color w:val="1A365D"/>
        </w:rPr>
        <w:t xml:space="preserve">B.  </w:t>
      </w:r>
      <w:r>
        <w:t>coordinating VTNs</w:t>
      </w:r>
    </w:p>
    <w:p>
      <w:r>
        <w:rPr>
          <w:b/>
          <w:color w:val="1A365D"/>
        </w:rPr>
        <w:t xml:space="preserve">C.  </w:t>
      </w:r>
      <w:r>
        <w:t>tracking hosts</w:t>
      </w:r>
    </w:p>
    <w:p>
      <w:r>
        <w:rPr>
          <w:b/>
          <w:color w:val="1A365D"/>
        </w:rPr>
        <w:t xml:space="preserve">D.  </w:t>
      </w:r>
      <w:r>
        <w:t>managing the topology</w:t>
      </w:r>
    </w:p>
    <w:p>
      <w:r>
        <w:rPr>
          <w:b/>
          <w:color w:val="1A365D"/>
        </w:rPr>
        <w:t xml:space="preserve">E.  </w:t>
      </w:r>
      <w:r>
        <w:t>protecting against DDoS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  (Topic 1)  —  Drag &amp; Drop  [V80.2]</w:t>
      </w:r>
    </w:p>
    <w:p>
      <w:r>
        <w:t>Drag and drop the DHCP snooping terms from the left onto the descriptions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  (Topic 1)  —  Multiple Choice  [V80.2]</w:t>
      </w:r>
    </w:p>
    <w:p>
      <w:r>
        <w:t>Which global command encrypt all passwords in the running configuration?</w:t>
      </w:r>
    </w:p>
    <w:p/>
    <w:p>
      <w:r>
        <w:rPr>
          <w:b/>
          <w:color w:val="1A365D"/>
        </w:rPr>
        <w:t xml:space="preserve">A.  </w:t>
      </w:r>
      <w:r>
        <w:t>password-encrypt</w:t>
      </w:r>
    </w:p>
    <w:p>
      <w:r>
        <w:rPr>
          <w:b/>
          <w:color w:val="1A365D"/>
        </w:rPr>
        <w:t xml:space="preserve">B.  </w:t>
      </w:r>
      <w:r>
        <w:t>enable password-encryption</w:t>
      </w:r>
    </w:p>
    <w:p>
      <w:r>
        <w:rPr>
          <w:b/>
          <w:color w:val="1A365D"/>
        </w:rPr>
        <w:t xml:space="preserve">C.  </w:t>
      </w:r>
      <w:r>
        <w:t>enable secret</w:t>
      </w:r>
    </w:p>
    <w:p>
      <w:r>
        <w:rPr>
          <w:b/>
          <w:color w:val="1A365D"/>
        </w:rPr>
        <w:t xml:space="preserve">D.  </w:t>
      </w:r>
      <w:r>
        <w:t>service password-encryption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  (Topic 1)  —  Multiple Choice  [V80.2]</w:t>
      </w:r>
    </w:p>
    <w:p>
      <w:r>
        <w:t>A network administrator must enable DHCP services between two sites. What must be configured for the</w:t>
      </w:r>
    </w:p>
    <w:p>
      <w:r>
        <w:t>router to pass DHCPDISCOVER messages on to the server?</w:t>
      </w:r>
    </w:p>
    <w:p/>
    <w:p>
      <w:r>
        <w:rPr>
          <w:b/>
          <w:color w:val="1A365D"/>
        </w:rPr>
        <w:t xml:space="preserve">A.  </w:t>
      </w:r>
      <w:r>
        <w:t>a DHCP Relay Agent</w:t>
      </w:r>
    </w:p>
    <w:p>
      <w:r>
        <w:rPr>
          <w:b/>
          <w:color w:val="1A365D"/>
        </w:rPr>
        <w:t xml:space="preserve">B.  </w:t>
      </w:r>
      <w:r>
        <w:t>DHCP Binding</w:t>
      </w:r>
    </w:p>
    <w:p>
      <w:r>
        <w:rPr>
          <w:b/>
          <w:color w:val="1A365D"/>
        </w:rPr>
        <w:t xml:space="preserve">C.  </w:t>
      </w:r>
      <w:r>
        <w:t>a DHCP Pool</w:t>
      </w:r>
    </w:p>
    <w:p>
      <w:r>
        <w:rPr>
          <w:b/>
          <w:color w:val="1A365D"/>
        </w:rPr>
        <w:t xml:space="preserve">D.  </w:t>
      </w:r>
      <w:r>
        <w:t>DHCP Snooping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50  (Topic 1)  —  Multiple Choice  [V80.2]</w:t>
      </w:r>
    </w:p>
    <w:p>
      <w:r>
        <w:t>What does physical access control regulate?</w:t>
      </w:r>
    </w:p>
    <w:p/>
    <w:p>
      <w:r>
        <w:rPr>
          <w:b/>
          <w:color w:val="1A365D"/>
        </w:rPr>
        <w:t xml:space="preserve">A.  </w:t>
      </w:r>
      <w:r>
        <w:t>access to spec fie networks based on business function</w:t>
      </w:r>
    </w:p>
    <w:p>
      <w:r>
        <w:rPr>
          <w:b/>
          <w:color w:val="1A365D"/>
        </w:rPr>
        <w:t xml:space="preserve">B.  </w:t>
      </w:r>
      <w:r>
        <w:t>access to servers to prevent malicious activity</w:t>
      </w:r>
    </w:p>
    <w:p>
      <w:r>
        <w:rPr>
          <w:b/>
          <w:color w:val="1A365D"/>
        </w:rPr>
        <w:t xml:space="preserve">C.  </w:t>
      </w:r>
      <w:r>
        <w:t>access to computer networks and file systems</w:t>
      </w:r>
    </w:p>
    <w:p>
      <w:r>
        <w:rPr>
          <w:b/>
          <w:color w:val="1A365D"/>
        </w:rPr>
        <w:t xml:space="preserve">D.  </w:t>
      </w:r>
      <w:r>
        <w:t>access to networking equipment and facilities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  (Topic 1)  —  Multiple Choice  [V80.2]</w:t>
      </w:r>
    </w:p>
    <w:p>
      <w:r>
        <w:t>Which command prevents passwords from being stored in the configuration as plain text on a router or</w:t>
      </w:r>
    </w:p>
    <w:p>
      <w:r>
        <w:t>switch?</w:t>
      </w:r>
    </w:p>
    <w:p/>
    <w:p>
      <w:r>
        <w:rPr>
          <w:b/>
          <w:color w:val="1A365D"/>
        </w:rPr>
        <w:t xml:space="preserve">A.  </w:t>
      </w:r>
      <w:r>
        <w:t>enable secret</w:t>
      </w:r>
    </w:p>
    <w:p>
      <w:r>
        <w:rPr>
          <w:b/>
          <w:color w:val="1A365D"/>
        </w:rPr>
        <w:t xml:space="preserve">B.  </w:t>
      </w:r>
      <w:r>
        <w:t>service password-encryption</w:t>
      </w:r>
    </w:p>
    <w:p>
      <w:r>
        <w:rPr>
          <w:b/>
          <w:color w:val="1A365D"/>
        </w:rPr>
        <w:t xml:space="preserve">C.  </w:t>
      </w:r>
      <w:r>
        <w:t>username Cisco password encrypt</w:t>
      </w:r>
    </w:p>
    <w:p>
      <w:r>
        <w:rPr>
          <w:b/>
          <w:color w:val="1A365D"/>
        </w:rPr>
        <w:t xml:space="preserve">D.  </w:t>
      </w:r>
      <w:r>
        <w:t>enable password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  (Topic 1)  —  Drag &amp; Drop  [V80.2]</w:t>
      </w:r>
    </w:p>
    <w:p>
      <w:r>
        <w:t>Drag and drop the AAA functions from the left onto the correct AAA services on 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  (Topic 1)  —  Multiple Choice  [V80.2]</w:t>
      </w:r>
    </w:p>
    <w:p>
      <w:r>
        <w:t>What are network endpoints?</w:t>
      </w:r>
    </w:p>
    <w:p/>
    <w:p>
      <w:r>
        <w:rPr>
          <w:b/>
          <w:color w:val="1A365D"/>
        </w:rPr>
        <w:t xml:space="preserve">A.  </w:t>
      </w:r>
      <w:r>
        <w:t>act as routers to connect a user to the service prowler network</w:t>
      </w:r>
    </w:p>
    <w:p>
      <w:r>
        <w:rPr>
          <w:b/>
          <w:color w:val="1A365D"/>
        </w:rPr>
        <w:t xml:space="preserve">B.  </w:t>
      </w:r>
      <w:r>
        <w:t>a threat to the network if they are compromised</w:t>
      </w:r>
    </w:p>
    <w:p>
      <w:r>
        <w:rPr>
          <w:b/>
          <w:color w:val="1A365D"/>
        </w:rPr>
        <w:t xml:space="preserve">C.  </w:t>
      </w:r>
      <w:r>
        <w:t>support inter-VLAN connectivity</w:t>
      </w:r>
    </w:p>
    <w:p>
      <w:r>
        <w:rPr>
          <w:b/>
          <w:color w:val="1A365D"/>
        </w:rPr>
        <w:t xml:space="preserve">D.  </w:t>
      </w:r>
      <w:r>
        <w:t>enforce policies for campus-wide traffic going to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  (Topic 1)  —  Drag &amp; Drop  [V80.2]</w:t>
      </w:r>
    </w:p>
    <w:p>
      <w:r>
        <w:t>Drag and drop the threat-mitigation techniques from the left onto the types of threat or attack they mitigate</w:t>
      </w:r>
    </w:p>
    <w:p>
      <w:r>
        <w:t>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97  (Topic 1)  —  Multiple Choice  [V80.2]</w:t>
      </w:r>
    </w:p>
    <w:p>
      <w:r>
        <w:t>After installing a new Cisco ISE server, which task must the engineer perform on the Cisco WLC to connect</w:t>
      </w:r>
    </w:p>
    <w:p>
      <w:r>
        <w:t>wireless clients on a specific VLAN based on their credentials?</w:t>
      </w:r>
    </w:p>
    <w:p/>
    <w:p>
      <w:r>
        <w:rPr>
          <w:b/>
          <w:color w:val="1A365D"/>
        </w:rPr>
        <w:t xml:space="preserve">A.  </w:t>
      </w:r>
      <w:r>
        <w:t>Enable the allow AAA Override</w:t>
      </w:r>
    </w:p>
    <w:p>
      <w:r>
        <w:rPr>
          <w:b/>
          <w:color w:val="1A365D"/>
        </w:rPr>
        <w:t xml:space="preserve">B.  </w:t>
      </w:r>
      <w:r>
        <w:t>Enable the Even: Driven RRM.</w:t>
      </w:r>
    </w:p>
    <w:p>
      <w:r>
        <w:rPr>
          <w:b/>
          <w:color w:val="1A365D"/>
        </w:rPr>
        <w:t xml:space="preserve">C.  </w:t>
      </w:r>
      <w:r>
        <w:t>Disable the LAG Mode or Next Reboot.</w:t>
      </w:r>
    </w:p>
    <w:p>
      <w:r>
        <w:rPr>
          <w:b/>
          <w:color w:val="1A365D"/>
        </w:rPr>
        <w:t xml:space="preserve">D.  </w:t>
      </w:r>
      <w:r>
        <w:t>Enable the Authorized MIC APs against auth-list or AAA.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  (Topic 1)  —  Drag &amp; Drop  [V80.2]</w:t>
      </w:r>
    </w:p>
    <w:p>
      <w:r>
        <w:t>Drag and drop the attack-mitigation techniques from the left onto the Types of attack that they mitigate on</w:t>
      </w:r>
    </w:p>
    <w:p>
      <w:r>
        <w:t>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107  (Topic 1)  —  Multiple Choice  [V80.2]</w:t>
      </w:r>
    </w:p>
    <w:p>
      <w:r>
        <w:t>What is an appropriate use for private IPv4 addressing?</w:t>
      </w:r>
    </w:p>
    <w:p/>
    <w:p>
      <w:r>
        <w:rPr>
          <w:b/>
          <w:color w:val="1A365D"/>
        </w:rPr>
        <w:t xml:space="preserve">A.  </w:t>
      </w:r>
      <w:r>
        <w:t>on the public-facing interface of a firewall</w:t>
      </w:r>
    </w:p>
    <w:p>
      <w:r>
        <w:rPr>
          <w:b/>
          <w:color w:val="1A365D"/>
        </w:rPr>
        <w:t xml:space="preserve">B.  </w:t>
      </w:r>
      <w:r>
        <w:t>to allow hosts inside to communicate in both directions with hosts outside the organization</w:t>
      </w:r>
    </w:p>
    <w:p>
      <w:r>
        <w:rPr>
          <w:b/>
          <w:color w:val="1A365D"/>
        </w:rPr>
        <w:t xml:space="preserve">C.  </w:t>
      </w:r>
      <w:r>
        <w:t>on internal hosts that stream data solely to external resources</w:t>
      </w:r>
    </w:p>
    <w:p>
      <w:r>
        <w:rPr>
          <w:b/>
          <w:color w:val="1A365D"/>
        </w:rPr>
        <w:t xml:space="preserve">D.  </w:t>
      </w:r>
      <w:r>
        <w:t>on hosts that communicates only with other internal hosts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145  (Topic 1)  —  Multiple Choice  [V80.2]</w:t>
      </w:r>
    </w:p>
    <w:p>
      <w:r>
        <w:t>Which device controls the forwarding of authentication requests for users when connecting to the network</w:t>
      </w:r>
    </w:p>
    <w:p>
      <w:r>
        <w:t>using a lightweight access point?</w:t>
      </w:r>
    </w:p>
    <w:p/>
    <w:p>
      <w:r>
        <w:rPr>
          <w:b/>
          <w:color w:val="1A365D"/>
        </w:rPr>
        <w:t xml:space="preserve">A.  </w:t>
      </w:r>
      <w:r>
        <w:t>TACACS server</w:t>
      </w:r>
    </w:p>
    <w:p>
      <w:r>
        <w:rPr>
          <w:b/>
          <w:color w:val="1A365D"/>
        </w:rPr>
        <w:t xml:space="preserve">B.  </w:t>
      </w:r>
      <w:r>
        <w:t>wireless access point</w:t>
      </w:r>
    </w:p>
    <w:p>
      <w:r>
        <w:rPr>
          <w:b/>
          <w:color w:val="1A365D"/>
        </w:rPr>
        <w:t xml:space="preserve">C.  </w:t>
      </w:r>
      <w:r>
        <w:t>RADIUS server</w:t>
      </w:r>
    </w:p>
    <w:p>
      <w:r>
        <w:rPr>
          <w:b/>
          <w:color w:val="1A365D"/>
        </w:rPr>
        <w:t xml:space="preserve">D.  </w:t>
      </w:r>
      <w:r>
        <w:t>wireless LAN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161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When PC-A sends traffic to PC-B, which network component is in charge of receiving the packet from PC-A</w:t>
      </w:r>
    </w:p>
    <w:p>
      <w:r>
        <w:t>verifying the IP addresses, and forwarding the packet to PC-B?</w:t>
      </w:r>
    </w:p>
    <w:p/>
    <w:p>
      <w:r>
        <w:rPr>
          <w:b/>
          <w:color w:val="1A365D"/>
        </w:rPr>
        <w:t xml:space="preserve">A.  </w:t>
      </w:r>
      <w:r>
        <w:t>Layer 2 switch</w:t>
      </w:r>
    </w:p>
    <w:p>
      <w:r>
        <w:rPr>
          <w:b/>
          <w:color w:val="1A365D"/>
        </w:rPr>
        <w:t xml:space="preserve">B.  </w:t>
      </w:r>
      <w:r>
        <w:t>Router</w:t>
      </w:r>
    </w:p>
    <w:p>
      <w:r>
        <w:rPr>
          <w:b/>
          <w:color w:val="1A365D"/>
        </w:rPr>
        <w:t xml:space="preserve">C.  </w:t>
      </w:r>
      <w:r>
        <w:t>Load balancer</w:t>
      </w:r>
    </w:p>
    <w:p>
      <w:r>
        <w:rPr>
          <w:b/>
          <w:color w:val="1A365D"/>
        </w:rPr>
        <w:t xml:space="preserve">D.  </w:t>
      </w:r>
      <w:r>
        <w:t>firewall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182  (Topic 1)  —  Multiple Choice  [V80.2]</w:t>
      </w:r>
    </w:p>
    <w:p>
      <w:r>
        <w:t>Which type of attack can be mitigated by dynamic ARP inspection?</w:t>
      </w:r>
    </w:p>
    <w:p/>
    <w:p>
      <w:r>
        <w:rPr>
          <w:b/>
          <w:color w:val="1A365D"/>
        </w:rPr>
        <w:t xml:space="preserve">A.  </w:t>
      </w:r>
      <w:r>
        <w:t>worm</w:t>
      </w:r>
    </w:p>
    <w:p>
      <w:r>
        <w:rPr>
          <w:b/>
          <w:color w:val="1A365D"/>
        </w:rPr>
        <w:t xml:space="preserve">B.  </w:t>
      </w:r>
      <w:r>
        <w:t>malware</w:t>
      </w:r>
    </w:p>
    <w:p>
      <w:r>
        <w:rPr>
          <w:b/>
          <w:color w:val="1A365D"/>
        </w:rPr>
        <w:t xml:space="preserve">C.  </w:t>
      </w:r>
      <w:r>
        <w:t>DDoS</w:t>
      </w:r>
    </w:p>
    <w:p>
      <w:r>
        <w:rPr>
          <w:b/>
          <w:color w:val="1A365D"/>
        </w:rPr>
        <w:t xml:space="preserve">D.  </w:t>
      </w:r>
      <w:r>
        <w:t>man-in-the-middle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188  (Topic 1)  —  Multiple Choice  [V80.2]</w:t>
      </w:r>
    </w:p>
    <w:p>
      <w:r>
        <w:t>Which device tracks the state of active connections in order to make a decision to forward a packet</w:t>
      </w:r>
    </w:p>
    <w:p>
      <w:r>
        <w:t>through?</w:t>
      </w:r>
    </w:p>
    <w:p/>
    <w:p>
      <w:r>
        <w:rPr>
          <w:b/>
          <w:color w:val="1A365D"/>
        </w:rPr>
        <w:t xml:space="preserve">A.  </w:t>
      </w:r>
      <w:r>
        <w:t>wireless access point</w:t>
      </w:r>
    </w:p>
    <w:p>
      <w:r>
        <w:rPr>
          <w:b/>
          <w:color w:val="1A365D"/>
        </w:rPr>
        <w:t xml:space="preserve">B.  </w:t>
      </w:r>
      <w:r>
        <w:t>firewall</w:t>
      </w:r>
    </w:p>
    <w:p>
      <w:r>
        <w:rPr>
          <w:b/>
          <w:color w:val="1A365D"/>
        </w:rPr>
        <w:t xml:space="preserve">C.  </w:t>
      </w:r>
      <w:r>
        <w:t>wireless LAN controller</w:t>
      </w:r>
    </w:p>
    <w:p>
      <w:r>
        <w:rPr>
          <w:b/>
          <w:color w:val="1A365D"/>
        </w:rPr>
        <w:t xml:space="preserve">D.  </w:t>
      </w:r>
      <w:r>
        <w:t>router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191  (Topic 1)  —  Multiple Choice  [V80.2]</w:t>
      </w:r>
    </w:p>
    <w:p>
      <w:r>
        <w:t>In which two ways does a password manager reduce the chance of a hacker stealing a users password?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It automatically provides a second authentication factor that is unknown to the original user.</w:t>
      </w:r>
    </w:p>
    <w:p>
      <w:r>
        <w:rPr>
          <w:b/>
          <w:color w:val="1A365D"/>
        </w:rPr>
        <w:t xml:space="preserve">B.  </w:t>
      </w:r>
      <w:r>
        <w:t>It uses an internal firewall to protect the password repository from unauthorized access.</w:t>
      </w:r>
    </w:p>
    <w:p>
      <w:r>
        <w:rPr>
          <w:b/>
          <w:color w:val="1A365D"/>
        </w:rPr>
        <w:t xml:space="preserve">C.  </w:t>
      </w:r>
      <w:r>
        <w:t>It protects against keystroke logging on a compromised device or web site.</w:t>
      </w:r>
    </w:p>
    <w:p>
      <w:r>
        <w:rPr>
          <w:b/>
          <w:color w:val="1A365D"/>
        </w:rPr>
        <w:t xml:space="preserve">D.  </w:t>
      </w:r>
      <w:r>
        <w:t>It stores the password repository on the local workstation with built-in antivirus and anti- malware</w:t>
      </w:r>
    </w:p>
    <w:p>
      <w:r>
        <w:t xml:space="preserve">    functionality</w:t>
      </w:r>
    </w:p>
    <w:p>
      <w:r>
        <w:rPr>
          <w:b/>
          <w:color w:val="1A365D"/>
        </w:rPr>
        <w:t xml:space="preserve">E.  </w:t>
      </w:r>
      <w:r>
        <w:t>It encourages users to create stronger passwords.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196  (Topic 1)  —  Multiple Choice  [V80.2]</w:t>
      </w:r>
    </w:p>
    <w:p>
      <w:r>
        <w:t>What causes a port to be placed in the err-disabled state?</w:t>
      </w:r>
    </w:p>
    <w:p/>
    <w:p>
      <w:r>
        <w:rPr>
          <w:b/>
          <w:color w:val="1A365D"/>
        </w:rPr>
        <w:t xml:space="preserve">A.  </w:t>
      </w:r>
      <w:r>
        <w:t>latency</w:t>
      </w:r>
    </w:p>
    <w:p>
      <w:r>
        <w:rPr>
          <w:b/>
          <w:color w:val="1A365D"/>
        </w:rPr>
        <w:t xml:space="preserve">B.  </w:t>
      </w:r>
      <w:r>
        <w:t>port security violation</w:t>
      </w:r>
    </w:p>
    <w:p>
      <w:r>
        <w:rPr>
          <w:b/>
          <w:color w:val="1A365D"/>
        </w:rPr>
        <w:t xml:space="preserve">C.  </w:t>
      </w:r>
      <w:r>
        <w:t>shutdown command issued on the port</w:t>
      </w:r>
    </w:p>
    <w:p>
      <w:r>
        <w:rPr>
          <w:b/>
          <w:color w:val="1A365D"/>
        </w:rPr>
        <w:t xml:space="preserve">D.  </w:t>
      </w:r>
      <w:r>
        <w:t>nothing plugged into the port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197  (Topic 1)  —  Multiple Choice  [V80.2]</w:t>
      </w:r>
    </w:p>
    <w:p>
      <w:r>
        <w:t>What is a network appliance that checks the state of a packet to determine whether the packet is</w:t>
      </w:r>
    </w:p>
    <w:p>
      <w:r>
        <w:t>legitimate?</w:t>
      </w:r>
    </w:p>
    <w:p/>
    <w:p>
      <w:r>
        <w:rPr>
          <w:b/>
          <w:color w:val="1A365D"/>
        </w:rPr>
        <w:t xml:space="preserve">A.  </w:t>
      </w:r>
      <w:r>
        <w:t>Layer 2 switch</w:t>
      </w:r>
    </w:p>
    <w:p>
      <w:r>
        <w:rPr>
          <w:b/>
          <w:color w:val="1A365D"/>
        </w:rPr>
        <w:t xml:space="preserve">B.  </w:t>
      </w:r>
      <w:r>
        <w:t>load balancer</w:t>
      </w:r>
    </w:p>
    <w:p>
      <w:r>
        <w:rPr>
          <w:b/>
          <w:color w:val="1A365D"/>
        </w:rPr>
        <w:t xml:space="preserve">C.  </w:t>
      </w:r>
      <w:r>
        <w:t>firewall</w:t>
      </w:r>
    </w:p>
    <w:p>
      <w:r>
        <w:rPr>
          <w:b/>
          <w:color w:val="1A365D"/>
        </w:rPr>
        <w:t xml:space="preserve">D.  </w:t>
      </w:r>
      <w:r>
        <w:t>LAN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203  (Topic 1)  —  Multiple Choice  [V80.2]</w:t>
      </w:r>
    </w:p>
    <w:p>
      <w:r>
        <w:t>Which device performs stateful inspection of traffic?</w:t>
      </w:r>
    </w:p>
    <w:p/>
    <w:p>
      <w:r>
        <w:rPr>
          <w:b/>
          <w:color w:val="1A365D"/>
        </w:rPr>
        <w:t xml:space="preserve">A.  </w:t>
      </w:r>
      <w:r>
        <w:t>firewall</w:t>
      </w:r>
    </w:p>
    <w:p>
      <w:r>
        <w:rPr>
          <w:b/>
          <w:color w:val="1A365D"/>
        </w:rPr>
        <w:t xml:space="preserve">B.  </w:t>
      </w:r>
      <w:r>
        <w:t>switch</w:t>
      </w:r>
    </w:p>
    <w:p>
      <w:r>
        <w:rPr>
          <w:b/>
          <w:color w:val="1A365D"/>
        </w:rPr>
        <w:t xml:space="preserve">C.  </w:t>
      </w:r>
      <w:r>
        <w:t>access point</w:t>
      </w:r>
    </w:p>
    <w:p>
      <w:r>
        <w:rPr>
          <w:b/>
          <w:color w:val="1A365D"/>
        </w:rPr>
        <w:t xml:space="preserve">D.  </w:t>
      </w:r>
      <w:r>
        <w:t>wireless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207  (Topic 1)  —  Multiple Choice  [V80.2]</w:t>
      </w:r>
    </w:p>
    <w:p>
      <w:r>
        <w:t>Which security program element involves installing badge readers on data-center doors to allow workers to</w:t>
      </w:r>
    </w:p>
    <w:p>
      <w:r>
        <w:t>enter and exit based on their job roles?</w:t>
      </w:r>
    </w:p>
    <w:p/>
    <w:p>
      <w:r>
        <w:rPr>
          <w:b/>
          <w:color w:val="1A365D"/>
        </w:rPr>
        <w:t xml:space="preserve">A.  </w:t>
      </w:r>
      <w:r>
        <w:t>role-based access control</w:t>
      </w:r>
    </w:p>
    <w:p>
      <w:r>
        <w:rPr>
          <w:b/>
          <w:color w:val="1A365D"/>
        </w:rPr>
        <w:t xml:space="preserve">B.  </w:t>
      </w:r>
      <w:r>
        <w:t>biometrics</w:t>
      </w:r>
    </w:p>
    <w:p>
      <w:r>
        <w:rPr>
          <w:b/>
          <w:color w:val="1A365D"/>
        </w:rPr>
        <w:t xml:space="preserve">C.  </w:t>
      </w:r>
      <w:r>
        <w:t>multifactor authentication</w:t>
      </w:r>
    </w:p>
    <w:p>
      <w:r>
        <w:rPr>
          <w:b/>
          <w:color w:val="1A365D"/>
        </w:rPr>
        <w:t xml:space="preserve">D.  </w:t>
      </w:r>
      <w:r>
        <w:t>physical access control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210  (Topic 1)  —  Multiple Choice  [V80.2]</w:t>
      </w:r>
    </w:p>
    <w:p>
      <w:r>
        <w:t>What is the role of a firewall in an enterprise network?</w:t>
      </w:r>
    </w:p>
    <w:p/>
    <w:p>
      <w:r>
        <w:rPr>
          <w:b/>
          <w:color w:val="1A365D"/>
        </w:rPr>
        <w:t xml:space="preserve">A.  </w:t>
      </w:r>
      <w:r>
        <w:t>Forwards packets based on stateless packet inspection</w:t>
      </w:r>
    </w:p>
    <w:p>
      <w:r>
        <w:rPr>
          <w:b/>
          <w:color w:val="1A365D"/>
        </w:rPr>
        <w:t xml:space="preserve">B.  </w:t>
      </w:r>
      <w:r>
        <w:t>Processes unauthorized packets and allows passage to less secure segments of the network</w:t>
      </w:r>
    </w:p>
    <w:p>
      <w:r>
        <w:rPr>
          <w:b/>
          <w:color w:val="1A365D"/>
        </w:rPr>
        <w:t xml:space="preserve">C.  </w:t>
      </w:r>
      <w:r>
        <w:t>determines which packets are allowed to cross from unsecured to secured networks</w:t>
      </w:r>
    </w:p>
    <w:p>
      <w:r>
        <w:rPr>
          <w:b/>
          <w:color w:val="1A365D"/>
        </w:rPr>
        <w:t xml:space="preserve">D.  </w:t>
      </w:r>
      <w:r>
        <w:t>explicitly denies all packets from entering an administrative domain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228  (Topic 1)  —  Multiple Choice  [V80.2]</w:t>
      </w:r>
    </w:p>
    <w:p>
      <w:r>
        <w:t>Which two protocols are supported on service-port interfaces? (Choose two.)</w:t>
      </w:r>
    </w:p>
    <w:p/>
    <w:p>
      <w:r>
        <w:rPr>
          <w:b/>
          <w:color w:val="1A365D"/>
        </w:rPr>
        <w:t xml:space="preserve">A.  </w:t>
      </w:r>
      <w:r>
        <w:t>RADIUS</w:t>
      </w:r>
    </w:p>
    <w:p>
      <w:r>
        <w:rPr>
          <w:b/>
          <w:color w:val="1A365D"/>
        </w:rPr>
        <w:t xml:space="preserve">B.  </w:t>
      </w:r>
      <w:r>
        <w:t>TACACS+</w:t>
      </w:r>
    </w:p>
    <w:p>
      <w:r>
        <w:rPr>
          <w:b/>
          <w:color w:val="1A365D"/>
        </w:rPr>
        <w:t xml:space="preserve">C.  </w:t>
      </w:r>
      <w:r>
        <w:t>SCP</w:t>
      </w:r>
    </w:p>
    <w:p>
      <w:r>
        <w:rPr>
          <w:b/>
          <w:color w:val="1A365D"/>
        </w:rPr>
        <w:t xml:space="preserve">D.  </w:t>
      </w:r>
      <w:r>
        <w:t>Telnet</w:t>
      </w:r>
    </w:p>
    <w:p>
      <w:r>
        <w:rPr>
          <w:b/>
          <w:color w:val="1A365D"/>
        </w:rPr>
        <w:t xml:space="preserve">E.  </w:t>
      </w:r>
      <w:r>
        <w:t>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254  (Topic 2)  —  Multiple Choice  [V80.2]</w:t>
      </w:r>
    </w:p>
    <w:p>
      <w:r>
        <w:t>Which protocol prompts the Wireless LAN Controller to generate its own local web administration SSL</w:t>
      </w:r>
    </w:p>
    <w:p>
      <w:r>
        <w:t>certificate for GUI access?</w:t>
      </w:r>
    </w:p>
    <w:p/>
    <w:p>
      <w:r>
        <w:rPr>
          <w:b/>
          <w:color w:val="1A365D"/>
        </w:rPr>
        <w:t xml:space="preserve">A.  </w:t>
      </w:r>
      <w:r>
        <w:t>HTTPS</w:t>
      </w:r>
    </w:p>
    <w:p>
      <w:r>
        <w:rPr>
          <w:b/>
          <w:color w:val="1A365D"/>
        </w:rPr>
        <w:t xml:space="preserve">B.  </w:t>
      </w:r>
      <w:r>
        <w:t>RADIUS</w:t>
      </w:r>
    </w:p>
    <w:p>
      <w:r>
        <w:rPr>
          <w:b/>
          <w:color w:val="1A365D"/>
        </w:rPr>
        <w:t xml:space="preserve">C.  </w:t>
      </w:r>
      <w:r>
        <w:t>TACACS+</w:t>
      </w:r>
    </w:p>
    <w:p>
      <w:r>
        <w:rPr>
          <w:b/>
          <w:color w:val="1A365D"/>
        </w:rPr>
        <w:t xml:space="preserve">D.  </w:t>
      </w:r>
      <w:r>
        <w:t>HTTP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263  (Topic 2)  —  Drag &amp; Drop  [V80.2]</w:t>
      </w:r>
    </w:p>
    <w:p>
      <w:r>
        <w:t>Drag and drop the AAA terms from the left onto the description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272  (Topic 2)  —  Multiple Choice  [V80.2]</w:t>
      </w:r>
    </w:p>
    <w:p>
      <w:r>
        <w:t>A network administrator must to configure SSH for remote access to router R1 The requirement is to use a</w:t>
      </w:r>
    </w:p>
    <w:p>
      <w:r>
        <w:t>public and private key pair to encrypt management traffic to and from the connecting client.</w:t>
      </w:r>
    </w:p>
    <w:p>
      <w:r>
        <w:t>Which configuration, when applied, meets the requirements?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273  (Topic 2)  —  Multiple Choice  [V80.2]</w:t>
      </w:r>
    </w:p>
    <w:p>
      <w:r>
        <w:t>What is a role of access points in an enterprise network?</w:t>
      </w:r>
    </w:p>
    <w:p/>
    <w:p>
      <w:r>
        <w:rPr>
          <w:b/>
          <w:color w:val="1A365D"/>
        </w:rPr>
        <w:t xml:space="preserve">A.  </w:t>
      </w:r>
      <w:r>
        <w:t>connect wireless devices to a wired network</w:t>
      </w:r>
    </w:p>
    <w:p>
      <w:r>
        <w:rPr>
          <w:b/>
          <w:color w:val="1A365D"/>
        </w:rPr>
        <w:t xml:space="preserve">B.  </w:t>
      </w:r>
      <w:r>
        <w:t>support secure user logins to devices or the network</w:t>
      </w:r>
    </w:p>
    <w:p>
      <w:r>
        <w:rPr>
          <w:b/>
          <w:color w:val="1A365D"/>
        </w:rPr>
        <w:t xml:space="preserve">C.  </w:t>
      </w:r>
      <w:r>
        <w:t>integrate with SNMP in preventing DDoS attacks</w:t>
      </w:r>
    </w:p>
    <w:p>
      <w:r>
        <w:rPr>
          <w:b/>
          <w:color w:val="1A365D"/>
        </w:rPr>
        <w:t xml:space="preserve">D.  </w:t>
      </w:r>
      <w:r>
        <w:t>serve as a first line of defense in an enterprise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289  (Topic 2)  —  Multiple Choice  [V80.2]</w:t>
      </w:r>
    </w:p>
    <w:p>
      <w:r>
        <w:t>Which function is performed by DHCP snooping?</w:t>
      </w:r>
    </w:p>
    <w:p/>
    <w:p>
      <w:r>
        <w:rPr>
          <w:b/>
          <w:color w:val="1A365D"/>
        </w:rPr>
        <w:t xml:space="preserve">A.  </w:t>
      </w:r>
      <w:r>
        <w:t>propagates VLAN information between switches</w:t>
      </w:r>
    </w:p>
    <w:p>
      <w:r>
        <w:rPr>
          <w:b/>
          <w:color w:val="1A365D"/>
        </w:rPr>
        <w:t xml:space="preserve">B.  </w:t>
      </w:r>
      <w:r>
        <w:t>listens to multicast traffic for packet forwarding</w:t>
      </w:r>
    </w:p>
    <w:p>
      <w:r>
        <w:rPr>
          <w:b/>
          <w:color w:val="1A365D"/>
        </w:rPr>
        <w:t xml:space="preserve">C.  </w:t>
      </w:r>
      <w:r>
        <w:t>provides DDoS mitigation</w:t>
      </w:r>
    </w:p>
    <w:p>
      <w:r>
        <w:rPr>
          <w:b/>
          <w:color w:val="1A365D"/>
        </w:rPr>
        <w:t xml:space="preserve">D.  </w:t>
      </w:r>
      <w:r>
        <w:t>rate-limits certain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299  (Topic 2)  —  Multiple Choice  [V80.2]</w:t>
      </w:r>
    </w:p>
    <w:p>
      <w:r>
        <w:t>A wireless administrator has configured a WLAN; however, the clients need access to a less congested</w:t>
      </w:r>
    </w:p>
    <w:p>
      <w:r>
        <w:t>5-GHz network for their voice quality. What action must be taken to meet the requirement?</w:t>
      </w:r>
    </w:p>
    <w:p/>
    <w:p>
      <w:r>
        <w:rPr>
          <w:b/>
          <w:color w:val="1A365D"/>
        </w:rPr>
        <w:t xml:space="preserve">A.  </w:t>
      </w:r>
      <w:r>
        <w:t>enable AAA override</w:t>
      </w:r>
    </w:p>
    <w:p>
      <w:r>
        <w:rPr>
          <w:b/>
          <w:color w:val="1A365D"/>
        </w:rPr>
        <w:t xml:space="preserve">B.  </w:t>
      </w:r>
      <w:r>
        <w:t>enable RX-SOP</w:t>
      </w:r>
    </w:p>
    <w:p>
      <w:r>
        <w:rPr>
          <w:b/>
          <w:color w:val="1A365D"/>
        </w:rPr>
        <w:t xml:space="preserve">C.  </w:t>
      </w:r>
      <w:r>
        <w:t>enable DTIM</w:t>
      </w:r>
    </w:p>
    <w:p>
      <w:r>
        <w:rPr>
          <w:b/>
          <w:color w:val="1A365D"/>
        </w:rPr>
        <w:t xml:space="preserve">D.  </w:t>
      </w:r>
      <w:r>
        <w:t>enable Band Select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311  (Topic 2)  —  Multiple Choice  [V80.2]</w:t>
      </w:r>
    </w:p>
    <w:p>
      <w:r>
        <w:t>Which technology can prevent client devices from arbitrarily connecting to the network without state</w:t>
      </w:r>
    </w:p>
    <w:p>
      <w:r>
        <w:t>remediation?</w:t>
      </w:r>
    </w:p>
    <w:p/>
    <w:p>
      <w:r>
        <w:rPr>
          <w:b/>
          <w:color w:val="1A365D"/>
        </w:rPr>
        <w:t xml:space="preserve">A.  </w:t>
      </w:r>
      <w:r>
        <w:t>802.1x</w:t>
      </w:r>
    </w:p>
    <w:p>
      <w:r>
        <w:rPr>
          <w:b/>
          <w:color w:val="1A365D"/>
        </w:rPr>
        <w:t xml:space="preserve">B.  </w:t>
      </w:r>
      <w:r>
        <w:t>IP Source Guard</w:t>
      </w:r>
    </w:p>
    <w:p>
      <w:r>
        <w:rPr>
          <w:b/>
          <w:color w:val="1A365D"/>
        </w:rPr>
        <w:t xml:space="preserve">C.  </w:t>
      </w:r>
      <w:r>
        <w:t>MAC Authentication Bypass</w:t>
      </w:r>
    </w:p>
    <w:p>
      <w:r>
        <w:rPr>
          <w:b/>
          <w:color w:val="1A365D"/>
        </w:rPr>
        <w:t xml:space="preserve">D.  </w:t>
      </w:r>
      <w:r>
        <w:t>802.11n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318  (Topic 2)  —  Multiple Choice  [V80.2]</w:t>
      </w:r>
    </w:p>
    <w:p>
      <w:r>
        <w:t>What is a difference between RADIUS and TACACS+?</w:t>
      </w:r>
    </w:p>
    <w:p/>
    <w:p>
      <w:r>
        <w:rPr>
          <w:b/>
          <w:color w:val="1A365D"/>
        </w:rPr>
        <w:t xml:space="preserve">A.  </w:t>
      </w:r>
      <w:r>
        <w:t>RADIUS is most appropriate for dial authentication, but TACACS+ can be used for multiple types of</w:t>
      </w:r>
    </w:p>
    <w:p>
      <w:r>
        <w:t xml:space="preserve">    authentication</w:t>
      </w:r>
    </w:p>
    <w:p>
      <w:r>
        <w:rPr>
          <w:b/>
          <w:color w:val="1A365D"/>
        </w:rPr>
        <w:t xml:space="preserve">B.  </w:t>
      </w:r>
      <w:r>
        <w:t>TACACS+ encrypts only password information and RADIUS encrypts the entire payload</w:t>
      </w:r>
    </w:p>
    <w:p>
      <w:r>
        <w:rPr>
          <w:b/>
          <w:color w:val="1A365D"/>
        </w:rPr>
        <w:t xml:space="preserve">C.  </w:t>
      </w:r>
      <w:r>
        <w:t>TACACS+ separates authentication and authorization, and RADIUS merges them</w:t>
      </w:r>
    </w:p>
    <w:p>
      <w:r>
        <w:rPr>
          <w:b/>
          <w:color w:val="1A365D"/>
        </w:rPr>
        <w:t xml:space="preserve">D.  </w:t>
      </w:r>
      <w:r>
        <w:t>RADIUS logs all commands that are entered by the administrator, but TACACS+ logs only start, stop,</w:t>
      </w:r>
    </w:p>
    <w:p>
      <w:r>
        <w:t xml:space="preserve">    and interim commands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327  (Topic 2)  —  Multiple Choice  [V80.2]</w:t>
      </w:r>
    </w:p>
    <w:p>
      <w:r>
        <w:t>What benefit does controller-based networking provide versus traditional networking?</w:t>
      </w:r>
    </w:p>
    <w:p/>
    <w:p>
      <w:r>
        <w:rPr>
          <w:b/>
          <w:color w:val="1A365D"/>
        </w:rPr>
        <w:t xml:space="preserve">A.  </w:t>
      </w:r>
      <w:r>
        <w:t>moves from a two-tier to a three-tier network architecture to provide maximum redundancy</w:t>
      </w:r>
    </w:p>
    <w:p>
      <w:r>
        <w:rPr>
          <w:b/>
          <w:color w:val="1A365D"/>
        </w:rPr>
        <w:t xml:space="preserve">B.  </w:t>
      </w:r>
      <w:r>
        <w:t>provides an added layer of security to protect from DDoS attacks</w:t>
      </w:r>
    </w:p>
    <w:p>
      <w:r>
        <w:rPr>
          <w:b/>
          <w:color w:val="1A365D"/>
        </w:rPr>
        <w:t xml:space="preserve">C.  </w:t>
      </w:r>
      <w:r>
        <w:t>allows configuration and monitoring of the network from one centralized port</w:t>
      </w:r>
    </w:p>
    <w:p>
      <w:r>
        <w:rPr>
          <w:b/>
          <w:color w:val="1A365D"/>
        </w:rPr>
        <w:t xml:space="preserve">D.  </w:t>
      </w:r>
      <w:r>
        <w:t>combines control and data plane functionality on a single device to minimize 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336  (Topic 2)  —  Multiple Choice  [V80.2]</w:t>
      </w:r>
    </w:p>
    <w:p>
      <w:r>
        <w:t>Which function does an SNMP agent perform?</w:t>
      </w:r>
    </w:p>
    <w:p/>
    <w:p>
      <w:r>
        <w:rPr>
          <w:b/>
          <w:color w:val="1A365D"/>
        </w:rPr>
        <w:t xml:space="preserve">A.  </w:t>
      </w:r>
      <w:r>
        <w:t>it sends information about MIB variables in response to requests from the NMS</w:t>
      </w:r>
    </w:p>
    <w:p>
      <w:r>
        <w:rPr>
          <w:b/>
          <w:color w:val="1A365D"/>
        </w:rPr>
        <w:t xml:space="preserve">B.  </w:t>
      </w:r>
      <w:r>
        <w:t>it requests information from remote network nodes about catastrophic system events.</w:t>
      </w:r>
    </w:p>
    <w:p>
      <w:r>
        <w:rPr>
          <w:b/>
          <w:color w:val="1A365D"/>
        </w:rPr>
        <w:t xml:space="preserve">C.  </w:t>
      </w:r>
      <w:r>
        <w:t>it manages routing between Layer 3 devices in a network</w:t>
      </w:r>
    </w:p>
    <w:p>
      <w:r>
        <w:rPr>
          <w:b/>
          <w:color w:val="1A365D"/>
        </w:rPr>
        <w:t xml:space="preserve">D.  </w:t>
      </w:r>
      <w:r>
        <w:t>it coordinates user authentication between a network device and a TACACS+ or RADIUS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364  (Topic 2)  —  Multiple Choice  [V80.2]</w:t>
      </w:r>
    </w:p>
    <w:p>
      <w:r>
        <w:t>Refer to Exhibit.</w:t>
      </w:r>
    </w:p>
    <w:p>
      <w:r>
        <w:t>Which action do the switches take on the trunk link?</w:t>
      </w:r>
    </w:p>
    <w:p/>
    <w:p>
      <w:r>
        <w:rPr>
          <w:b/>
          <w:color w:val="1A365D"/>
        </w:rPr>
        <w:t xml:space="preserve">A.  </w:t>
      </w:r>
      <w:r>
        <w:t>The trunk does not form and the ports go into an err-disabled status.</w:t>
      </w:r>
    </w:p>
    <w:p>
      <w:r>
        <w:rPr>
          <w:b/>
          <w:color w:val="1A365D"/>
        </w:rPr>
        <w:t xml:space="preserve">B.  </w:t>
      </w:r>
      <w:r>
        <w:t>The trunk forms but the mismatched native VLANs are merged into a single broadcast domain.</w:t>
      </w:r>
    </w:p>
    <w:p>
      <w:r>
        <w:rPr>
          <w:b/>
          <w:color w:val="1A365D"/>
        </w:rPr>
        <w:t xml:space="preserve">C.  </w:t>
      </w:r>
      <w:r>
        <w:t>The trunk does not form, but VLAN 99 and VLAN 999 are allowed to traverse the link.</w:t>
      </w:r>
    </w:p>
    <w:p>
      <w:r>
        <w:rPr>
          <w:b/>
          <w:color w:val="1A365D"/>
        </w:rPr>
        <w:t xml:space="preserve">D.  </w:t>
      </w:r>
      <w:r>
        <w:t>The trunk forms but VLAN 99 and VLAN 999 are in a shutdown state.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410  (Topic 2)  —  Multiple Choice  [V80.2]</w:t>
      </w:r>
    </w:p>
    <w:p>
      <w:r>
        <w:t>An administrator must secure the WLC from receiving spoofed association requests. Which steps must be</w:t>
      </w:r>
    </w:p>
    <w:p>
      <w:r>
        <w:t>taken to configure the WLC to restrict the requests and force the user to wait 10 ms to retry an association</w:t>
      </w:r>
    </w:p>
    <w:p>
      <w:r>
        <w:t>request?</w:t>
      </w:r>
    </w:p>
    <w:p/>
    <w:p>
      <w:r>
        <w:rPr>
          <w:b/>
          <w:color w:val="1A365D"/>
        </w:rPr>
        <w:t xml:space="preserve">A.  </w:t>
      </w:r>
      <w:r>
        <w:t>Enable Security Association Teardown Protection and set the SA Query timeout to 10</w:t>
      </w:r>
    </w:p>
    <w:p>
      <w:r>
        <w:rPr>
          <w:b/>
          <w:color w:val="1A365D"/>
        </w:rPr>
        <w:t xml:space="preserve">B.  </w:t>
      </w:r>
      <w:r>
        <w:t>Enable MAC filtering and set the SA Query timeout to 10</w:t>
      </w:r>
    </w:p>
    <w:p>
      <w:r>
        <w:rPr>
          <w:b/>
          <w:color w:val="1A365D"/>
        </w:rPr>
        <w:t xml:space="preserve">C.  </w:t>
      </w:r>
      <w:r>
        <w:t>Enable 802.1x Layer 2 security and set me Comeback timer to 10</w:t>
      </w:r>
    </w:p>
    <w:p>
      <w:r>
        <w:rPr>
          <w:b/>
          <w:color w:val="1A365D"/>
        </w:rPr>
        <w:t xml:space="preserve">D.  </w:t>
      </w:r>
      <w:r>
        <w:t>Enable the Protected Management Frame service and set the Comeback timer to 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411  (Topic 2)  —  Multiple Choice  [V80.2]</w:t>
      </w:r>
    </w:p>
    <w:p>
      <w:r>
        <w:t>How do AAA operations compare regarding user identification, user services and access control?</w:t>
      </w:r>
    </w:p>
    <w:p/>
    <w:p>
      <w:r>
        <w:rPr>
          <w:b/>
          <w:color w:val="1A365D"/>
        </w:rPr>
        <w:t xml:space="preserve">A.  </w:t>
      </w:r>
      <w:r>
        <w:t>Authorization provides access control and authentication tracks user services</w:t>
      </w:r>
    </w:p>
    <w:p>
      <w:r>
        <w:rPr>
          <w:b/>
          <w:color w:val="1A365D"/>
        </w:rPr>
        <w:t xml:space="preserve">B.  </w:t>
      </w:r>
      <w:r>
        <w:t>Authentication identifies users and accounting tracks user services</w:t>
      </w:r>
    </w:p>
    <w:p>
      <w:r>
        <w:rPr>
          <w:b/>
          <w:color w:val="1A365D"/>
        </w:rPr>
        <w:t xml:space="preserve">C.  </w:t>
      </w:r>
      <w:r>
        <w:t>Accounting tracks user services, and authentication provides access control</w:t>
      </w:r>
    </w:p>
    <w:p>
      <w:r>
        <w:rPr>
          <w:b/>
          <w:color w:val="1A365D"/>
        </w:rPr>
        <w:t xml:space="preserve">D.  </w:t>
      </w:r>
      <w:r>
        <w:t>Authorization identifies users and authentication provides access control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422  (Topic 2)  —  Multiple Choice  [V80.2]</w:t>
      </w:r>
    </w:p>
    <w:p>
      <w:r>
        <w:t>Where does a switch maintain DHCP snooping information?</w:t>
      </w:r>
    </w:p>
    <w:p/>
    <w:p>
      <w:r>
        <w:rPr>
          <w:b/>
          <w:color w:val="1A365D"/>
        </w:rPr>
        <w:t xml:space="preserve">A.  </w:t>
      </w:r>
      <w:r>
        <w:t>in the MAC address table</w:t>
      </w:r>
    </w:p>
    <w:p>
      <w:r>
        <w:rPr>
          <w:b/>
          <w:color w:val="1A365D"/>
        </w:rPr>
        <w:t xml:space="preserve">B.  </w:t>
      </w:r>
      <w:r>
        <w:t>in the CAM table</w:t>
      </w:r>
    </w:p>
    <w:p>
      <w:r>
        <w:rPr>
          <w:b/>
          <w:color w:val="1A365D"/>
        </w:rPr>
        <w:t xml:space="preserve">C.  </w:t>
      </w:r>
      <w:r>
        <w:t>in the binding database</w:t>
      </w:r>
    </w:p>
    <w:p>
      <w:r>
        <w:rPr>
          <w:b/>
          <w:color w:val="1A365D"/>
        </w:rPr>
        <w:t xml:space="preserve">D.  </w:t>
      </w:r>
      <w:r>
        <w:t>in the frame forwarding database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423  (Topic 2)  —  Multiple Choice  [V80.2]</w:t>
      </w:r>
    </w:p>
    <w:p>
      <w:r>
        <w:t>What is the primary different between AAA authentication and authorization?</w:t>
      </w:r>
    </w:p>
    <w:p/>
    <w:p>
      <w:r>
        <w:rPr>
          <w:b/>
          <w:color w:val="1A365D"/>
        </w:rPr>
        <w:t xml:space="preserve">A.  </w:t>
      </w:r>
      <w:r>
        <w:t>Authentication verifies a username and password, and authorization handles the communication</w:t>
      </w:r>
    </w:p>
    <w:p>
      <w:r>
        <w:t xml:space="preserve">    between the authentication agent and the user database.</w:t>
      </w:r>
    </w:p>
    <w:p>
      <w:r>
        <w:rPr>
          <w:b/>
          <w:color w:val="1A365D"/>
        </w:rPr>
        <w:t xml:space="preserve">B.  </w:t>
      </w:r>
      <w:r>
        <w:t>Authentication identifies a user who is attempting to access a system, and authorization validates the</w:t>
      </w:r>
    </w:p>
    <w:p>
      <w:r>
        <w:t xml:space="preserve">    users password</w:t>
      </w:r>
    </w:p>
    <w:p>
      <w:r>
        <w:rPr>
          <w:b/>
          <w:color w:val="1A365D"/>
        </w:rPr>
        <w:t xml:space="preserve">C.  </w:t>
      </w:r>
      <w:r>
        <w:t>Authentication identifies and verifies a user who is attempting to access a system, and authorization</w:t>
      </w:r>
    </w:p>
    <w:p>
      <w:r>
        <w:t xml:space="preserve">    controls the tasks the user can perform.</w:t>
      </w:r>
    </w:p>
    <w:p>
      <w:r>
        <w:rPr>
          <w:b/>
          <w:color w:val="1A365D"/>
        </w:rPr>
        <w:t xml:space="preserve">D.  </w:t>
      </w:r>
      <w:r>
        <w:t>Authentication controls the system processes a user can access and authorization logs the activities the</w:t>
      </w:r>
    </w:p>
    <w:p>
      <w:r>
        <w:t xml:space="preserve">    user initiates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425  (Topic 2)  —  Multiple Choice  [V80.2]</w:t>
      </w:r>
    </w:p>
    <w:p>
      <w:r>
        <w:rPr>
          <w:i/>
          <w:color w:val="999999"/>
        </w:rPr>
        <w:t>Refer to the exhibit. After the configuration is applied, the two routers fail to establish an OSPF neighbor</w:t>
      </w:r>
    </w:p>
    <w:p>
      <w:r>
        <w:t>relationship. what is the reason for the problem?</w:t>
      </w:r>
    </w:p>
    <w:p/>
    <w:p>
      <w:r>
        <w:rPr>
          <w:b/>
          <w:color w:val="1A365D"/>
        </w:rPr>
        <w:t xml:space="preserve">A.  </w:t>
      </w:r>
      <w:r>
        <w:t>The OSPF router IDs are mismatched.</w:t>
      </w:r>
    </w:p>
    <w:p>
      <w:r>
        <w:rPr>
          <w:b/>
          <w:color w:val="1A365D"/>
        </w:rPr>
        <w:t xml:space="preserve">B.  </w:t>
      </w:r>
      <w:r>
        <w:t>Router2 is using the default hello timer.</w:t>
      </w:r>
    </w:p>
    <w:p>
      <w:r>
        <w:rPr>
          <w:b/>
          <w:color w:val="1A365D"/>
        </w:rPr>
        <w:t xml:space="preserve">C.  </w:t>
      </w:r>
      <w:r>
        <w:t>The network statement on Router1 is misconfigured.</w:t>
      </w:r>
    </w:p>
    <w:p>
      <w:r>
        <w:rPr>
          <w:b/>
          <w:color w:val="1A365D"/>
        </w:rPr>
        <w:t xml:space="preserve">D.  </w:t>
      </w:r>
      <w:r>
        <w:t>The OSPF process IDs are mismatched.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429  (Topic 2)  —  Multiple Choice  [V80.2]</w:t>
      </w:r>
    </w:p>
    <w:p>
      <w:r>
        <w:t>Which action is taken by a switch port enabled for PoE power classification override?</w:t>
      </w:r>
    </w:p>
    <w:p/>
    <w:p>
      <w:r>
        <w:rPr>
          <w:b/>
          <w:color w:val="1A365D"/>
        </w:rPr>
        <w:t xml:space="preserve">A.  </w:t>
      </w:r>
      <w:r>
        <w:t>When a powered device begins drawing power from a PoE switch port a syslog message is generated</w:t>
      </w:r>
    </w:p>
    <w:p>
      <w:r>
        <w:rPr>
          <w:b/>
          <w:color w:val="1A365D"/>
        </w:rPr>
        <w:t xml:space="preserve">B.  </w:t>
      </w:r>
      <w:r>
        <w:t>As power usage on a PoE switch port is checked data flow to the connected device is temporarily</w:t>
      </w:r>
    </w:p>
    <w:p>
      <w:r>
        <w:t xml:space="preserve">    paused</w:t>
      </w:r>
    </w:p>
    <w:p>
      <w:r>
        <w:rPr>
          <w:b/>
          <w:color w:val="1A365D"/>
        </w:rPr>
        <w:t xml:space="preserve">C.  </w:t>
      </w:r>
      <w:r>
        <w:t>If a switch determines that a device is using less than the minimum configured power it assumes the</w:t>
      </w:r>
    </w:p>
    <w:p>
      <w:r>
        <w:t xml:space="preserve">    device has failed and disconnects</w:t>
      </w:r>
    </w:p>
    <w:p>
      <w:r>
        <w:rPr>
          <w:b/>
          <w:color w:val="1A365D"/>
        </w:rPr>
        <w:t xml:space="preserve">D.  </w:t>
      </w:r>
      <w:r>
        <w:t>Should a monitored port exceeds the maximum administrative value for power, the port is shutdown and</w:t>
      </w:r>
    </w:p>
    <w:p>
      <w:r>
        <w:t xml:space="preserve">    err-disabled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432  (Topic 2)  —  Multiple Choice  [V80.2]</w:t>
      </w:r>
    </w:p>
    <w:p>
      <w:r>
        <w:t>A network administrator enabled port security on a switch interface connected to a printer. What is the next</w:t>
      </w:r>
    </w:p>
    <w:p>
      <w:r>
        <w:t>configuration action in order to allow the port to learn the MAC address of the printer and insert it into the</w:t>
      </w:r>
    </w:p>
    <w:p>
      <w:r>
        <w:t>table automatically?</w:t>
      </w:r>
    </w:p>
    <w:p/>
    <w:p>
      <w:r>
        <w:rPr>
          <w:b/>
          <w:color w:val="1A365D"/>
        </w:rPr>
        <w:t xml:space="preserve">A.  </w:t>
      </w:r>
      <w:r>
        <w:t>enable dynamic MAC address learning</w:t>
      </w:r>
    </w:p>
    <w:p>
      <w:r>
        <w:rPr>
          <w:b/>
          <w:color w:val="1A365D"/>
        </w:rPr>
        <w:t xml:space="preserve">B.  </w:t>
      </w:r>
      <w:r>
        <w:t>implement static MAC addressing.</w:t>
      </w:r>
    </w:p>
    <w:p>
      <w:r>
        <w:rPr>
          <w:b/>
          <w:color w:val="1A365D"/>
        </w:rPr>
        <w:t xml:space="preserve">C.  </w:t>
      </w:r>
      <w:r>
        <w:t>enable sticky MAC addressing</w:t>
      </w:r>
    </w:p>
    <w:p>
      <w:r>
        <w:rPr>
          <w:b/>
          <w:color w:val="1A365D"/>
        </w:rPr>
        <w:t xml:space="preserve">D.  </w:t>
      </w:r>
      <w:r>
        <w:t>implement auto MAC address learning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Users need to connect to the wireless network with IEEE 802. 11r-compatible devices. The connection</w:t>
      </w:r>
    </w:p>
    <w:p>
      <w:r>
        <w:t>must be maintained as users travel between floors or to other areas in the building What must be the</w:t>
      </w:r>
    </w:p>
    <w:p>
      <w:r>
        <w:t>configuration of the connection?</w:t>
      </w:r>
    </w:p>
    <w:p/>
    <w:p>
      <w:r>
        <w:rPr>
          <w:b/>
          <w:color w:val="1A365D"/>
        </w:rPr>
        <w:t xml:space="preserve">A.  </w:t>
      </w:r>
      <w:r>
        <w:t>Select the WPA Policy option with the CCKM option.</w:t>
      </w:r>
    </w:p>
    <w:p>
      <w:r>
        <w:rPr>
          <w:b/>
          <w:color w:val="1A365D"/>
        </w:rPr>
        <w:t xml:space="preserve">B.  </w:t>
      </w:r>
      <w:r>
        <w:t>Disable AES encryption.</w:t>
      </w:r>
    </w:p>
    <w:p>
      <w:r>
        <w:rPr>
          <w:b/>
          <w:color w:val="1A365D"/>
        </w:rPr>
        <w:t xml:space="preserve">C.  </w:t>
      </w:r>
      <w:r>
        <w:t>Enable Fast Transition and select the FT 802.1x option.</w:t>
      </w:r>
    </w:p>
    <w:p>
      <w:r>
        <w:rPr>
          <w:b/>
          <w:color w:val="1A365D"/>
        </w:rPr>
        <w:t xml:space="preserve">D.  </w:t>
      </w:r>
      <w:r>
        <w:t>Enable Fast Transition and select the FT PSK option.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448  (Topic 3)  —  Drag &amp; Drop  [V80.2]</w:t>
      </w:r>
    </w:p>
    <w:p>
      <w:r>
        <w:t>An engineer is tasked to configure a switch with port security to ensure devices that forward unicasts</w:t>
      </w:r>
    </w:p>
    <w:p>
      <w:r>
        <w:t>multicasts and broadcasts are unable to flood the port The port must be configured to permit only two</w:t>
      </w:r>
    </w:p>
    <w:p>
      <w:r>
        <w:t>random MAC addresses at a time Drag and drop the required configuration commands from the left onto</w:t>
      </w:r>
    </w:p>
    <w:p>
      <w:r>
        <w:t>the sequence on the right Not all commands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460  (Topic 3)  —  Multiple Choice  [V80.2]</w:t>
      </w:r>
    </w:p>
    <w:p>
      <w:r>
        <w:t>What is one reason to implement LAG on a Cisco WLC?</w:t>
      </w:r>
    </w:p>
    <w:p/>
    <w:p>
      <w:r>
        <w:rPr>
          <w:b/>
          <w:color w:val="1A365D"/>
        </w:rPr>
        <w:t xml:space="preserve">A.  </w:t>
      </w:r>
      <w:r>
        <w:t>to increase security and encrypt management frames</w:t>
      </w:r>
    </w:p>
    <w:p>
      <w:r>
        <w:rPr>
          <w:b/>
          <w:color w:val="1A365D"/>
        </w:rPr>
        <w:t xml:space="preserve">B.  </w:t>
      </w:r>
      <w:r>
        <w:t>to provide link redundancy and load balancing</w:t>
      </w:r>
    </w:p>
    <w:p>
      <w:r>
        <w:rPr>
          <w:b/>
          <w:color w:val="1A365D"/>
        </w:rPr>
        <w:t xml:space="preserve">C.  </w:t>
      </w:r>
      <w:r>
        <w:t>to allow for stateful and link-state failover</w:t>
      </w:r>
    </w:p>
    <w:p>
      <w:r>
        <w:rPr>
          <w:b/>
          <w:color w:val="1A365D"/>
        </w:rPr>
        <w:t xml:space="preserve">D.  </w:t>
      </w:r>
      <w:r>
        <w:t>to enable connected switch ports to failover and use different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465  (Topic 3)  —  Multiple Choice  [V80.2]</w:t>
      </w:r>
    </w:p>
    <w:p>
      <w:r>
        <w:t>Which WLC management connection type is vulnerable to man-in-the-middle attacks?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HTTPS</w:t>
      </w:r>
    </w:p>
    <w:p>
      <w:r>
        <w:rPr>
          <w:b/>
          <w:color w:val="1A365D"/>
        </w:rPr>
        <w:t xml:space="preserve">C.  </w:t>
      </w:r>
      <w:r>
        <w:t>Telnet</w:t>
      </w:r>
    </w:p>
    <w:p>
      <w:r>
        <w:rPr>
          <w:b/>
          <w:color w:val="1A365D"/>
        </w:rPr>
        <w:t xml:space="preserve">D.  </w:t>
      </w:r>
      <w:r>
        <w:t>console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468  (Topic 3)  —  Drag &amp; Drop  [V80.2]</w:t>
      </w:r>
    </w:p>
    <w:p>
      <w:r>
        <w:t>Drag and drop the descriptions of AAA services from the left onto the corresponding services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469  (Topic 3)  —  Multiple Choice  [V80.2]</w:t>
      </w:r>
    </w:p>
    <w:p>
      <w:r>
        <w:t>What is a function of a Next-Generation IPS?</w:t>
      </w:r>
    </w:p>
    <w:p/>
    <w:p>
      <w:r>
        <w:rPr>
          <w:b/>
          <w:color w:val="1A365D"/>
        </w:rPr>
        <w:t xml:space="preserve">A.  </w:t>
      </w:r>
      <w:r>
        <w:t>makes forwarding decisions based on learned MAC addresses</w:t>
      </w:r>
    </w:p>
    <w:p>
      <w:r>
        <w:rPr>
          <w:b/>
          <w:color w:val="1A365D"/>
        </w:rPr>
        <w:t xml:space="preserve">B.  </w:t>
      </w:r>
      <w:r>
        <w:t>serves as a controller within a controller-based network</w:t>
      </w:r>
    </w:p>
    <w:p>
      <w:r>
        <w:rPr>
          <w:b/>
          <w:color w:val="1A365D"/>
        </w:rPr>
        <w:t xml:space="preserve">C.  </w:t>
      </w:r>
      <w:r>
        <w:t>integrates with a RADIUS server to enforce Layer 2 device authentication rules</w:t>
      </w:r>
    </w:p>
    <w:p>
      <w:r>
        <w:rPr>
          <w:b/>
          <w:color w:val="1A365D"/>
        </w:rPr>
        <w:t xml:space="preserve">D.  </w:t>
      </w:r>
      <w:r>
        <w:t>correlates user activity with network events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470  (Topic 3)  —  Multiple Choice  [V80.2]</w:t>
      </w:r>
    </w:p>
    <w:p>
      <w:r>
        <w:t>Which field within the access-request packet is encrypted by RADIUS?</w:t>
      </w:r>
    </w:p>
    <w:p/>
    <w:p>
      <w:r>
        <w:rPr>
          <w:b/>
          <w:color w:val="1A365D"/>
        </w:rPr>
        <w:t xml:space="preserve">A.  </w:t>
      </w:r>
      <w:r>
        <w:t>authorized services</w:t>
      </w:r>
    </w:p>
    <w:p>
      <w:r>
        <w:rPr>
          <w:b/>
          <w:color w:val="1A365D"/>
        </w:rPr>
        <w:t xml:space="preserve">B.  </w:t>
      </w:r>
      <w:r>
        <w:t>authenticator</w:t>
      </w:r>
    </w:p>
    <w:p>
      <w:r>
        <w:rPr>
          <w:b/>
          <w:color w:val="1A365D"/>
        </w:rPr>
        <w:t xml:space="preserve">C.  </w:t>
      </w:r>
      <w:r>
        <w:t>username</w:t>
      </w:r>
    </w:p>
    <w:p>
      <w:r>
        <w:rPr>
          <w:b/>
          <w:color w:val="1A365D"/>
        </w:rPr>
        <w:t xml:space="preserve">D.  </w:t>
      </w:r>
      <w:r>
        <w:t>password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478  (Topic 3)  —  Multiple Choice  [V80.2]</w:t>
      </w:r>
    </w:p>
    <w:p>
      <w:r>
        <w:t>What causes a port to be placed in the err-disabled state?</w:t>
      </w:r>
    </w:p>
    <w:p/>
    <w:p>
      <w:r>
        <w:rPr>
          <w:b/>
          <w:color w:val="1A365D"/>
        </w:rPr>
        <w:t xml:space="preserve">A.  </w:t>
      </w:r>
      <w:r>
        <w:t>nothing plugged into the port</w:t>
      </w:r>
    </w:p>
    <w:p>
      <w:r>
        <w:rPr>
          <w:b/>
          <w:color w:val="1A365D"/>
        </w:rPr>
        <w:t xml:space="preserve">B.  </w:t>
      </w:r>
      <w:r>
        <w:t>link flapping</w:t>
      </w:r>
    </w:p>
    <w:p>
      <w:r>
        <w:rPr>
          <w:b/>
          <w:color w:val="1A365D"/>
        </w:rPr>
        <w:t xml:space="preserve">C.  </w:t>
      </w:r>
      <w:r>
        <w:t>shutdown command issued on the port</w:t>
      </w:r>
    </w:p>
    <w:p>
      <w:r>
        <w:rPr>
          <w:b/>
          <w:color w:val="1A365D"/>
        </w:rPr>
        <w:t xml:space="preserve">D.  </w:t>
      </w:r>
      <w:r>
        <w:t>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494  (Topic 3)  —  Multiple Choice  [V80.2]</w:t>
      </w:r>
    </w:p>
    <w:p>
      <w:r>
        <w:t>Which action implements physical access control as part of the security program of an organization?</w:t>
      </w:r>
    </w:p>
    <w:p/>
    <w:p>
      <w:r>
        <w:rPr>
          <w:b/>
          <w:color w:val="1A365D"/>
        </w:rPr>
        <w:t xml:space="preserve">A.  </w:t>
      </w:r>
      <w:r>
        <w:t>configuring a password for the console port</w:t>
      </w:r>
    </w:p>
    <w:p>
      <w:r>
        <w:rPr>
          <w:b/>
          <w:color w:val="1A365D"/>
        </w:rPr>
        <w:t xml:space="preserve">B.  </w:t>
      </w:r>
      <w:r>
        <w:t>backing up syslogs at a remote location</w:t>
      </w:r>
    </w:p>
    <w:p>
      <w:r>
        <w:rPr>
          <w:b/>
          <w:color w:val="1A365D"/>
        </w:rPr>
        <w:t xml:space="preserve">C.  </w:t>
      </w:r>
      <w:r>
        <w:t>configuring enable passwords on network devices</w:t>
      </w:r>
    </w:p>
    <w:p>
      <w:r>
        <w:rPr>
          <w:b/>
          <w:color w:val="1A365D"/>
        </w:rPr>
        <w:t xml:space="preserve">D.  </w:t>
      </w:r>
      <w:r>
        <w:t>setting up IP cameras to monitor key infrastructure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509  (Topic 3)  —  Multiple Choice  [V80.2]</w:t>
      </w:r>
    </w:p>
    <w:p>
      <w:r>
        <w:t>What provides centralized control of authentication and roaming In an enterprise network?</w:t>
      </w:r>
    </w:p>
    <w:p/>
    <w:p>
      <w:r>
        <w:rPr>
          <w:b/>
          <w:color w:val="1A365D"/>
        </w:rPr>
        <w:t xml:space="preserve">A.  </w:t>
      </w:r>
      <w:r>
        <w:t>a lightweight access point</w:t>
      </w:r>
    </w:p>
    <w:p>
      <w:r>
        <w:rPr>
          <w:b/>
          <w:color w:val="1A365D"/>
        </w:rPr>
        <w:t xml:space="preserve">B.  </w:t>
      </w:r>
      <w:r>
        <w:t>a firewall</w:t>
      </w:r>
    </w:p>
    <w:p>
      <w:r>
        <w:rPr>
          <w:b/>
          <w:color w:val="1A365D"/>
        </w:rPr>
        <w:t xml:space="preserve">C.  </w:t>
      </w:r>
      <w:r>
        <w:t>a wireless LAN controller</w:t>
      </w:r>
    </w:p>
    <w:p>
      <w:r>
        <w:rPr>
          <w:b/>
          <w:color w:val="1A365D"/>
        </w:rPr>
        <w:t xml:space="preserve">D.  </w:t>
      </w:r>
      <w:r>
        <w:t>a LAN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512  (Topic 3)  —  Multiple Choice  [V80.2]</w:t>
      </w:r>
    </w:p>
    <w:p>
      <w:r>
        <w:t>Which type of network attack overwhelms the target server by sending multiple packets to a port until the</w:t>
      </w:r>
    </w:p>
    <w:p>
      <w:r>
        <w:t>half-open TCP resources of the target are exhausted?</w:t>
      </w:r>
    </w:p>
    <w:p/>
    <w:p>
      <w:r>
        <w:rPr>
          <w:b/>
          <w:color w:val="1A365D"/>
        </w:rPr>
        <w:t xml:space="preserve">A.  </w:t>
      </w:r>
      <w:r>
        <w:t>SYIM flood</w:t>
      </w:r>
    </w:p>
    <w:p>
      <w:r>
        <w:rPr>
          <w:b/>
          <w:color w:val="1A365D"/>
        </w:rPr>
        <w:t xml:space="preserve">B.  </w:t>
      </w:r>
      <w:r>
        <w:t>reflection</w:t>
      </w:r>
    </w:p>
    <w:p>
      <w:r>
        <w:rPr>
          <w:b/>
          <w:color w:val="1A365D"/>
        </w:rPr>
        <w:t xml:space="preserve">C.  </w:t>
      </w:r>
      <w:r>
        <w:t>teardrop</w:t>
      </w:r>
    </w:p>
    <w:p>
      <w:r>
        <w:rPr>
          <w:b/>
          <w:color w:val="1A365D"/>
        </w:rPr>
        <w:t xml:space="preserve">D.  </w:t>
      </w:r>
      <w:r>
        <w:t>amplification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516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The DHCP server and clients are connected to the same switch. What is the next step to complete the</w:t>
      </w:r>
    </w:p>
    <w:p>
      <w:r>
        <w:t>DHCP configuration to allow clients on VLAN 1 to receive addresses from the</w:t>
      </w:r>
    </w:p>
    <w:p>
      <w:r>
        <w:t>DHCP server?</w:t>
      </w:r>
    </w:p>
    <w:p/>
    <w:p>
      <w:r>
        <w:rPr>
          <w:b/>
          <w:color w:val="1A365D"/>
        </w:rPr>
        <w:t xml:space="preserve">A.  </w:t>
      </w:r>
      <w:r>
        <w:t>Configure the ip dhcp snooping trust command on the interlace that is connected to the DHCP client.</w:t>
      </w:r>
    </w:p>
    <w:p>
      <w:r>
        <w:rPr>
          <w:b/>
          <w:color w:val="1A365D"/>
        </w:rPr>
        <w:t xml:space="preserve">B.  </w:t>
      </w:r>
      <w:r>
        <w:t>Configure the ip dhcp relay information option command on the interface that is connected to the DHCP</w:t>
      </w:r>
    </w:p>
    <w:p>
      <w:r>
        <w:t xml:space="preserve">    client.</w:t>
      </w:r>
    </w:p>
    <w:p>
      <w:r>
        <w:rPr>
          <w:b/>
          <w:color w:val="1A365D"/>
        </w:rPr>
        <w:t xml:space="preserve">C.  </w:t>
      </w:r>
      <w:r>
        <w:t>Configure the ip dhcp snooping trust command on the interface that is connected to the DHCP server.</w:t>
      </w:r>
    </w:p>
    <w:p>
      <w:r>
        <w:rPr>
          <w:b/>
          <w:color w:val="1A365D"/>
        </w:rPr>
        <w:t xml:space="preserve">D.  </w:t>
      </w:r>
      <w:r>
        <w:t>Configure the Ip dhcp relay information option command on the interface that is connected to the DHCP</w:t>
      </w:r>
    </w:p>
    <w:p>
      <w:r>
        <w:t xml:space="preserve">    server.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531  (Topic 3)  —  Drag &amp; Drop  [V80.2]</w:t>
      </w:r>
    </w:p>
    <w:p>
      <w:r>
        <w:t>Drag and drop the threat-mitigation techniques from the left onto the types of threat or attack they mitigate</w:t>
      </w:r>
    </w:p>
    <w:p>
      <w:r>
        <w:t>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545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network engineer is configuring a new WLAN and is told to use a static password for authentication</w:t>
      </w:r>
    </w:p>
    <w:p>
      <w:r>
        <w:t>instead of the RADIUS servers. Which additional set of tasks must the engineer perform to complete the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Crable PSKEnable iod 1s</w:t>
      </w:r>
    </w:p>
    <w:p>
      <w:r>
        <w:rPr>
          <w:b/>
          <w:color w:val="1A365D"/>
        </w:rPr>
        <w:t xml:space="preserve">B.  </w:t>
      </w:r>
      <w:r>
        <w:t>Select WPA2 PolicyDisable PMFEnable PSK</w:t>
      </w:r>
    </w:p>
    <w:p>
      <w:r>
        <w:rPr>
          <w:b/>
          <w:color w:val="1A365D"/>
        </w:rPr>
        <w:t xml:space="preserve">C.  </w:t>
      </w:r>
      <w:r>
        <w:t>Select WPA PolicyEnable PSK</w:t>
      </w:r>
    </w:p>
    <w:p>
      <w:r>
        <w:rPr>
          <w:b/>
          <w:color w:val="1A365D"/>
        </w:rPr>
        <w:t xml:space="preserve">D.  </w:t>
      </w:r>
      <w:r>
        <w:t>Select WPA PolicySelect WRAS Policy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550  (Topic 4)  —  Multiple Choice  [V80.2]</w:t>
      </w:r>
    </w:p>
    <w:p>
      <w:r>
        <w:rPr>
          <w:i/>
          <w:color w:val="999999"/>
        </w:rPr>
        <w:t>Refer to the exhibit. A network engineer is configuring a WLAN to use a WPA2 PSK and allow only specific</w:t>
      </w:r>
    </w:p>
    <w:p>
      <w:r>
        <w:t>clients to join. Which two actions must be taken to complete the process? (Choose two.)</w:t>
      </w:r>
    </w:p>
    <w:p/>
    <w:p>
      <w:r>
        <w:rPr>
          <w:b/>
          <w:color w:val="1A365D"/>
        </w:rPr>
        <w:t xml:space="preserve">A.  </w:t>
      </w:r>
      <w:r>
        <w:t>Enable the 802.1X option for Authentication Key Management</w:t>
      </w:r>
    </w:p>
    <w:p>
      <w:r>
        <w:rPr>
          <w:b/>
          <w:color w:val="1A365D"/>
        </w:rPr>
        <w:t xml:space="preserve">B.  </w:t>
      </w:r>
      <w:r>
        <w:t>Enable the WPA2 Policy option</w:t>
      </w:r>
    </w:p>
    <w:p>
      <w:r>
        <w:rPr>
          <w:b/>
          <w:color w:val="1A365D"/>
        </w:rPr>
        <w:t xml:space="preserve">C.  </w:t>
      </w:r>
      <w:r>
        <w:t>Enable the CCKM option for Authentication Key Management</w:t>
      </w:r>
    </w:p>
    <w:p>
      <w:r>
        <w:rPr>
          <w:b/>
          <w:color w:val="1A365D"/>
        </w:rPr>
        <w:t xml:space="preserve">D.  </w:t>
      </w:r>
      <w:r>
        <w:t>Enable the MAC Filtering option</w:t>
      </w:r>
    </w:p>
    <w:p>
      <w:r>
        <w:rPr>
          <w:b/>
          <w:color w:val="1A365D"/>
        </w:rPr>
        <w:t xml:space="preserve">E.  </w:t>
      </w:r>
      <w:r>
        <w:t>Enable the OSEN Policy option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564  (Topic 4)  —  Multiple Choice  [V80.2]</w:t>
      </w:r>
    </w:p>
    <w:p>
      <w:r>
        <w:t>Which enhancement is implemented in WPA3?</w:t>
      </w:r>
    </w:p>
    <w:p/>
    <w:p>
      <w:r>
        <w:rPr>
          <w:b/>
          <w:color w:val="1A365D"/>
        </w:rPr>
        <w:t xml:space="preserve">A.  </w:t>
      </w:r>
      <w:r>
        <w:t>applies 802.1x authentication</w:t>
      </w:r>
    </w:p>
    <w:p>
      <w:r>
        <w:rPr>
          <w:b/>
          <w:color w:val="1A365D"/>
        </w:rPr>
        <w:t xml:space="preserve">B.  </w:t>
      </w:r>
      <w:r>
        <w:t>usesTKIP</w:t>
      </w:r>
    </w:p>
    <w:p>
      <w:r>
        <w:rPr>
          <w:b/>
          <w:color w:val="1A365D"/>
        </w:rPr>
        <w:t xml:space="preserve">C.  </w:t>
      </w:r>
      <w:r>
        <w:t>employs PKI to identify access points</w:t>
      </w:r>
    </w:p>
    <w:p>
      <w:r>
        <w:rPr>
          <w:b/>
          <w:color w:val="1A365D"/>
        </w:rPr>
        <w:t xml:space="preserve">D.  </w:t>
      </w:r>
      <w:r>
        <w:t>protects against brute force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567  (Topic 4)  —  Multiple Choice  [V80.2]</w:t>
      </w:r>
    </w:p>
    <w:p>
      <w:r>
        <w:t>Refer to Itie exhibit</w:t>
      </w:r>
    </w:p>
    <w:p>
      <w:r>
        <w:t>A network engineer started to configure port security on a new switch. These requirements must be met:</w:t>
      </w:r>
    </w:p>
    <w:p>
      <w:r>
        <w:t>* MAC addresses must be learned dynamically</w:t>
      </w:r>
    </w:p>
    <w:p>
      <w:r>
        <w:t>* Log messages must be generated without disabling the interface when unwanted traffic is seen</w:t>
      </w:r>
    </w:p>
    <w:p>
      <w:r>
        <w:t>Which two commands must be configured to complete this task"? (Choose two)</w:t>
      </w:r>
    </w:p>
    <w:p/>
    <w:p>
      <w:r>
        <w:rPr>
          <w:b/>
          <w:color w:val="1A365D"/>
        </w:rPr>
        <w:t xml:space="preserve">A.  </w:t>
      </w:r>
      <w:r>
        <w:t>SW(ccnfig-if)=switchport port-security mac-address sticky</w:t>
      </w:r>
    </w:p>
    <w:p>
      <w:r>
        <w:rPr>
          <w:b/>
          <w:color w:val="1A365D"/>
        </w:rPr>
        <w:t xml:space="preserve">B.  </w:t>
      </w:r>
      <w:r>
        <w:t>SW(confKj-if)=switchport port-security violation restrict</w:t>
      </w:r>
    </w:p>
    <w:p>
      <w:r>
        <w:rPr>
          <w:b/>
          <w:color w:val="1A365D"/>
        </w:rPr>
        <w:t xml:space="preserve">C.  </w:t>
      </w:r>
      <w:r>
        <w:t>SW(config.if)sswitchport port-security mac-address 0010.7B84.45E6</w:t>
      </w:r>
    </w:p>
    <w:p>
      <w:r>
        <w:rPr>
          <w:b/>
          <w:color w:val="1A365D"/>
        </w:rPr>
        <w:t xml:space="preserve">D.  </w:t>
      </w:r>
      <w:r>
        <w:t>SW(config-if)aswitchport port-security maximum 2</w:t>
      </w:r>
    </w:p>
    <w:p>
      <w:r>
        <w:rPr>
          <w:b/>
          <w:color w:val="1A365D"/>
        </w:rPr>
        <w:t xml:space="preserve">E.  </w:t>
      </w:r>
      <w:r>
        <w:t>SW(ccnfig-if)=switchport port-security violation shutdown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573  (Topic 4)  —  Multiple Choice  [V80.2]</w:t>
      </w:r>
    </w:p>
    <w:p>
      <w:r>
        <w:rPr>
          <w:i/>
          <w:color w:val="999999"/>
        </w:rPr>
        <w:t>Refer to the exhibit. Clients on the WLAN are required to use 802.11r. What action must be taken to meet</w:t>
      </w:r>
    </w:p>
    <w:p>
      <w:r>
        <w:t>the requirement?</w:t>
      </w:r>
    </w:p>
    <w:p/>
    <w:p>
      <w:r>
        <w:rPr>
          <w:b/>
          <w:color w:val="1A365D"/>
        </w:rPr>
        <w:t xml:space="preserve">A.  </w:t>
      </w:r>
      <w:r>
        <w:t>Set the Fast Transition option to Enable and enable FT 802.1X under Authentication Key Management</w:t>
      </w:r>
    </w:p>
    <w:p>
      <w:r>
        <w:rPr>
          <w:b/>
          <w:color w:val="1A365D"/>
        </w:rPr>
        <w:t xml:space="preserve">B.  </w:t>
      </w:r>
      <w:r>
        <w:t>Set the Fast Transition option and the WPA gik-randomize State to disable</w:t>
      </w:r>
    </w:p>
    <w:p>
      <w:r>
        <w:rPr>
          <w:b/>
          <w:color w:val="1A365D"/>
        </w:rPr>
        <w:t xml:space="preserve">C.  </w:t>
      </w:r>
      <w:r>
        <w:t>Under Protected Management Frames, set the PMF option to Required</w:t>
      </w:r>
    </w:p>
    <w:p>
      <w:r>
        <w:rPr>
          <w:b/>
          <w:color w:val="1A365D"/>
        </w:rPr>
        <w:t xml:space="preserve">D.  </w:t>
      </w:r>
      <w:r>
        <w:t>Enable CCKM under Authentication Key 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577  (Topic 4)  —  Multiple Choice  [V80.2]</w:t>
      </w:r>
    </w:p>
    <w:p>
      <w:r>
        <w:rPr>
          <w:i/>
          <w:color w:val="999999"/>
        </w:rPr>
        <w:t>Refer to the exhibit. Company A wants to use a RADIUS server to service all user and device</w:t>
      </w:r>
    </w:p>
    <w:p>
      <w:r>
        <w:t>authentication attempts with a more secure and granular authentication approach. Not all client devices</w:t>
      </w:r>
    </w:p>
    <w:p>
      <w:r>
        <w:t>support dot1x authentication. Which two configuration changes must be made to accomplish the task?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Enable AutoConfig IPSK under the Layer 2 tab.</w:t>
      </w:r>
    </w:p>
    <w:p>
      <w:r>
        <w:rPr>
          <w:b/>
          <w:color w:val="1A365D"/>
        </w:rPr>
        <w:t xml:space="preserve">B.  </w:t>
      </w:r>
      <w:r>
        <w:t>Select Authentication server under the AAA servers tab.</w:t>
      </w:r>
    </w:p>
    <w:p>
      <w:r>
        <w:rPr>
          <w:b/>
          <w:color w:val="1A365D"/>
        </w:rPr>
        <w:t xml:space="preserve">C.  </w:t>
      </w:r>
      <w:r>
        <w:t>Configure Enterprise Security type under the Layer 2 tab.</w:t>
      </w:r>
    </w:p>
    <w:p>
      <w:r>
        <w:rPr>
          <w:b/>
          <w:color w:val="1A365D"/>
        </w:rPr>
        <w:t xml:space="preserve">D.  </w:t>
      </w:r>
      <w:r>
        <w:t>Set Authentication under the Layer 3 tab.</w:t>
      </w:r>
    </w:p>
    <w:p>
      <w:r>
        <w:rPr>
          <w:b/>
          <w:color w:val="1A365D"/>
        </w:rPr>
        <w:t xml:space="preserve">E.  </w:t>
      </w:r>
      <w:r>
        <w:t>Enable WPA2 Policy under the Layer 2 tab.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582  (Topic 4)  —  Drag &amp; Drop  [V80.2]</w:t>
      </w:r>
    </w:p>
    <w:p>
      <w:r>
        <w:t>Drag and drop the Cisco IOS attack mitigation features from the left onto the types of network attack they</w:t>
      </w:r>
    </w:p>
    <w:p>
      <w:r>
        <w:t>mitigate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584  (Topic 4)  —  Drag &amp; Drop  [V80.2]</w:t>
      </w:r>
    </w:p>
    <w:p>
      <w:r>
        <w:t>Drag and drop the AAA lerms from the left onto the descriptions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601  (Topic 4)  —  Drag &amp; Drop  [V80.2]</w:t>
      </w:r>
    </w:p>
    <w:p>
      <w:r>
        <w:t>Drag and drop the statements about AAA services firm the left onto the corresponding AAA services on the</w:t>
      </w:r>
    </w:p>
    <w:p>
      <w:r>
        <w:t>right Not all options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611  (Topic 4)  —  Multiple Choice  [V80.2]</w:t>
      </w:r>
    </w:p>
    <w:p>
      <w:r>
        <w:rPr>
          <w:i/>
          <w:color w:val="999999"/>
        </w:rPr>
        <w:t>Refer to the exhibit. A network administrator is configuring a router for user access via SSH. The</w:t>
      </w:r>
    </w:p>
    <w:p>
      <w:r>
        <w:t>service-password encryption command has been issued. The configuration must meet these requirements:</w:t>
      </w:r>
    </w:p>
    <w:p>
      <w:r>
        <w:t>• Create the username as CCUser.</w:t>
      </w:r>
    </w:p>
    <w:p>
      <w:r>
        <w:t>• Create the password as NA!2Scc.</w:t>
      </w:r>
    </w:p>
    <w:p>
      <w:r>
        <w:t>• Encrypt the user password.</w:t>
      </w:r>
    </w:p>
    <w:p>
      <w:r>
        <w:t>What must be configured to meet the requirements?</w:t>
      </w:r>
    </w:p>
    <w:p/>
    <w:p>
      <w:r>
        <w:rPr>
          <w:b/>
          <w:color w:val="1A365D"/>
        </w:rPr>
        <w:t xml:space="preserve">A.  </w:t>
      </w:r>
      <w:r>
        <w:t>username CCUser privies 10 password NA!2Scc</w:t>
      </w:r>
    </w:p>
    <w:p>
      <w:r>
        <w:rPr>
          <w:b/>
          <w:color w:val="1A365D"/>
        </w:rPr>
        <w:t xml:space="preserve">B.  </w:t>
      </w:r>
      <w:r>
        <w:t>username CCUser password NA!2Scc enable password level 5 NA!2$cc</w:t>
      </w:r>
    </w:p>
    <w:p>
      <w:r>
        <w:rPr>
          <w:b/>
          <w:color w:val="1A365D"/>
        </w:rPr>
        <w:t xml:space="preserve">C.  </w:t>
      </w:r>
      <w:r>
        <w:t>username CCUser secret NA!2Scc</w:t>
      </w:r>
    </w:p>
    <w:p>
      <w:r>
        <w:rPr>
          <w:b/>
          <w:color w:val="1A365D"/>
        </w:rPr>
        <w:t xml:space="preserve">D.  </w:t>
      </w:r>
      <w:r>
        <w:t>username CCUser privilege 15 password NA!2Scc enable secret 0 NA!2$cc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625  (Topic 4)  —  Multiple Choice  [V80.2]</w:t>
      </w:r>
    </w:p>
    <w:p>
      <w:r>
        <w:t>Which selections must be used on the WLC when implementing a RADIUS server for wireless</w:t>
      </w:r>
    </w:p>
    <w:p>
      <w:r>
        <w:t>authentication?</w:t>
      </w:r>
    </w:p>
    <w:p/>
    <w:p>
      <w:r>
        <w:rPr>
          <w:b/>
          <w:color w:val="1A365D"/>
        </w:rPr>
        <w:t xml:space="preserve">A.  </w:t>
      </w:r>
      <w:r>
        <w:t>Client Exclusion and SSH</w:t>
      </w:r>
    </w:p>
    <w:p>
      <w:r>
        <w:rPr>
          <w:b/>
          <w:color w:val="1A365D"/>
        </w:rPr>
        <w:t xml:space="preserve">B.  </w:t>
      </w:r>
      <w:r>
        <w:t>802.1x and the MAC address of the server</w:t>
      </w:r>
    </w:p>
    <w:p>
      <w:r>
        <w:rPr>
          <w:b/>
          <w:color w:val="1A365D"/>
        </w:rPr>
        <w:t xml:space="preserve">C.  </w:t>
      </w:r>
      <w:r>
        <w:t>Network Access Control State and SSH</w:t>
      </w:r>
    </w:p>
    <w:p>
      <w:r>
        <w:rPr>
          <w:b/>
          <w:color w:val="1A365D"/>
        </w:rPr>
        <w:t xml:space="preserve">D.  </w:t>
      </w:r>
      <w:r>
        <w:t>AAA Override and the IP address of the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633  (Topic 4)  —  Multiple Choice  [V80.2]</w:t>
      </w:r>
    </w:p>
    <w:p>
      <w:r>
        <w:t>An engineer is configuring a switch port that is connected to a VoIP handset. Which command must the</w:t>
      </w:r>
    </w:p>
    <w:p>
      <w:r>
        <w:t>engineer configure to enable port security with a manually assigned MAC address of abod-bod on voice</w:t>
      </w:r>
    </w:p>
    <w:p>
      <w:r>
        <w:t>VLAN 4?</w:t>
      </w:r>
    </w:p>
    <w:p/>
    <w:p>
      <w:r>
        <w:rPr>
          <w:b/>
          <w:color w:val="1A365D"/>
        </w:rPr>
        <w:t xml:space="preserve">A.  </w:t>
      </w:r>
      <w:r>
        <w:t>switchport port-security mac-address abcd.abcd.abcd</w:t>
      </w:r>
    </w:p>
    <w:p>
      <w:r>
        <w:rPr>
          <w:b/>
          <w:color w:val="1A365D"/>
        </w:rPr>
        <w:t xml:space="preserve">B.  </w:t>
      </w:r>
      <w:r>
        <w:t>switchport port-security mac-address abed.abed.abed vlan 4</w:t>
      </w:r>
    </w:p>
    <w:p>
      <w:r>
        <w:rPr>
          <w:b/>
          <w:color w:val="1A365D"/>
        </w:rPr>
        <w:t xml:space="preserve">C.  </w:t>
      </w:r>
      <w:r>
        <w:t>switchport port-security mac-address sticky abcd.abcd.abcd vlan 4</w:t>
      </w:r>
    </w:p>
    <w:p>
      <w:r>
        <w:rPr>
          <w:b/>
          <w:color w:val="1A365D"/>
        </w:rPr>
        <w:t xml:space="preserve">D.  </w:t>
      </w:r>
      <w:r>
        <w:t>switchport port-security mac-address abcd.abcd.abcd vlan voice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654  (Topic 4)  —  Drag &amp; Drop  [V80.2]</w:t>
      </w:r>
    </w:p>
    <w:p>
      <w:r>
        <w:t>Drag and drop the AAA features from the left onto the corresponding AAA security services on the right. Not</w:t>
      </w:r>
    </w:p>
    <w:p>
      <w:r>
        <w:t>all options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670  (Topic 4)  —  Multiple Choice  [V80.2]</w:t>
      </w:r>
    </w:p>
    <w:p>
      <w:r>
        <w:t>A network engineer starts to implement a new wireless LAN by configuring the authentication server and</w:t>
      </w:r>
    </w:p>
    <w:p>
      <w:r>
        <w:t>creating the dynamic Interface. What must be performed next to complete the basic configuration?</w:t>
      </w:r>
    </w:p>
    <w:p/>
    <w:p>
      <w:r>
        <w:rPr>
          <w:b/>
          <w:color w:val="1A365D"/>
        </w:rPr>
        <w:t xml:space="preserve">A.  </w:t>
      </w:r>
      <w:r>
        <w:t>Install the management interface and add the management IP.</w:t>
      </w:r>
    </w:p>
    <w:p>
      <w:r>
        <w:rPr>
          <w:b/>
          <w:color w:val="1A365D"/>
        </w:rPr>
        <w:t xml:space="preserve">B.  </w:t>
      </w:r>
      <w:r>
        <w:t>Configure high availability and redundancy tor the access points.</w:t>
      </w:r>
    </w:p>
    <w:p>
      <w:r>
        <w:rPr>
          <w:b/>
          <w:color w:val="1A365D"/>
        </w:rPr>
        <w:t xml:space="preserve">C.  </w:t>
      </w:r>
      <w:r>
        <w:t>Enable Telnet and RADIUS access on the management interface.</w:t>
      </w:r>
    </w:p>
    <w:p>
      <w:r>
        <w:rPr>
          <w:b/>
          <w:color w:val="1A365D"/>
        </w:rPr>
        <w:t xml:space="preserve">D.  </w:t>
      </w:r>
      <w:r>
        <w:t>Create the new WLAN and bind the dynamic interface to It.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672  (Topic 4)  —  Drag &amp; Drop  [V80.2]</w:t>
      </w:r>
    </w:p>
    <w:p>
      <w:r>
        <w:t>Drag and drop the statement about AAA services from the left to the corresponding AAA services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700  (Topic 4)  —  Multiple Choice  [V80.2]</w:t>
      </w:r>
    </w:p>
    <w:p>
      <w:r>
        <w:t>What does WPA3 provide in wireless networking?</w:t>
      </w:r>
    </w:p>
    <w:p/>
    <w:p>
      <w:r>
        <w:rPr>
          <w:b/>
          <w:color w:val="1A365D"/>
        </w:rPr>
        <w:t xml:space="preserve">A.  </w:t>
      </w:r>
      <w:r>
        <w:t>safeguards against brute force attacks with SAE</w:t>
      </w:r>
    </w:p>
    <w:p>
      <w:r>
        <w:rPr>
          <w:b/>
          <w:color w:val="1A365D"/>
        </w:rPr>
        <w:t xml:space="preserve">B.  </w:t>
      </w:r>
      <w:r>
        <w:t>optional Protected Management Frame negotiation</w:t>
      </w:r>
    </w:p>
    <w:p>
      <w:r>
        <w:rPr>
          <w:b/>
          <w:color w:val="1A365D"/>
        </w:rPr>
        <w:t xml:space="preserve">C.  </w:t>
      </w:r>
      <w:r>
        <w:t>backward compatibility with WPAand WPA2</w:t>
      </w:r>
    </w:p>
    <w:p>
      <w:r>
        <w:rPr>
          <w:b/>
          <w:color w:val="1A365D"/>
        </w:rPr>
        <w:t xml:space="preserve">D.  </w:t>
      </w:r>
      <w:r>
        <w:t>increased security and requirement of a complex configuration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701  (Topic 4)  —  Drag &amp; Drop  [V80.2]</w:t>
      </w:r>
    </w:p>
    <w:p>
      <w:r>
        <w:t>Drag and drop the AAA features from the left onto the corresponding AAA security services on the right. Not</w:t>
      </w:r>
    </w:p>
    <w:p>
      <w:r>
        <w:t>all options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730  (Topic 4)  —  Multiple Choice  [V80.2]</w:t>
      </w:r>
    </w:p>
    <w:p>
      <w:r>
        <w:t>How does machine learning improve the detection of unauthorized network access?</w:t>
      </w:r>
    </w:p>
    <w:p/>
    <w:p>
      <w:r>
        <w:rPr>
          <w:b/>
          <w:color w:val="1A365D"/>
        </w:rPr>
        <w:t xml:space="preserve">A.  </w:t>
      </w:r>
      <w:r>
        <w:t>It monitors for outdated software.</w:t>
      </w:r>
    </w:p>
    <w:p>
      <w:r>
        <w:rPr>
          <w:b/>
          <w:color w:val="1A365D"/>
        </w:rPr>
        <w:t xml:space="preserve">B.  </w:t>
      </w:r>
      <w:r>
        <w:t>It dictates security policy updates.</w:t>
      </w:r>
    </w:p>
    <w:p>
      <w:r>
        <w:rPr>
          <w:b/>
          <w:color w:val="1A365D"/>
        </w:rPr>
        <w:t xml:space="preserve">C.  </w:t>
      </w:r>
      <w:r>
        <w:t>It identifies patterns indicating intrusions.</w:t>
      </w:r>
    </w:p>
    <w:p>
      <w:r>
        <w:rPr>
          <w:b/>
          <w:color w:val="1A365D"/>
        </w:rPr>
        <w:t xml:space="preserve">D.  </w:t>
      </w:r>
      <w:r>
        <w:t>It assigns security clearance levels.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741  (Topic 4)  —  Multiple Choice  [V80.2]</w:t>
      </w:r>
    </w:p>
    <w:p>
      <w:r>
        <w:t>A network engineer is configuring a new router at a branch office. The router is connected to an upstream</w:t>
      </w:r>
    </w:p>
    <w:p>
      <w:r>
        <w:t>WAN network that allows the branch to communicate with the head office. The central time server with IP</w:t>
      </w:r>
    </w:p>
    <w:p>
      <w:r>
        <w:t>address 172.24.54.8 is located behind a firewall at the head office. Which command must the engineer</w:t>
      </w:r>
    </w:p>
    <w:p>
      <w:r>
        <w:t>configure so that the software clock of the new router synchronizes with the time server?</w:t>
      </w:r>
    </w:p>
    <w:p/>
    <w:p>
      <w:r>
        <w:rPr>
          <w:b/>
          <w:color w:val="1A365D"/>
        </w:rPr>
        <w:t xml:space="preserve">A.  </w:t>
      </w:r>
      <w:r>
        <w:t>ntp master 172.24.54.8</w:t>
      </w:r>
    </w:p>
    <w:p>
      <w:r>
        <w:rPr>
          <w:b/>
          <w:color w:val="1A365D"/>
        </w:rPr>
        <w:t xml:space="preserve">B.  </w:t>
      </w:r>
      <w:r>
        <w:t>ntp client 172.24.54.8</w:t>
      </w:r>
    </w:p>
    <w:p>
      <w:r>
        <w:rPr>
          <w:b/>
          <w:color w:val="1A365D"/>
        </w:rPr>
        <w:t xml:space="preserve">C.  </w:t>
      </w:r>
      <w:r>
        <w:t>ntp peer 172.24.54.8</w:t>
      </w:r>
    </w:p>
    <w:p>
      <w:r>
        <w:rPr>
          <w:b/>
          <w:color w:val="1A365D"/>
        </w:rPr>
        <w:t xml:space="preserve">D.  </w:t>
      </w:r>
      <w:r>
        <w:t>ntp server 172.24.54.8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774  (Topic 4)  —  Drag &amp; Drop  [V80.2]</w:t>
      </w:r>
    </w:p>
    <w:p>
      <w:r>
        <w:rPr>
          <w:i/>
          <w:color w:val="999999"/>
        </w:rPr>
        <w:t>Refer to the exhibit.</w:t>
      </w:r>
    </w:p>
    <w:p>
      <w:r>
        <w:t>Drag and drop the destination IPs from the left onto the paths to reach those destinations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782  (Topic 4)  —  Multiple Choice  [V80.2]</w:t>
      </w:r>
    </w:p>
    <w:p>
      <w:r>
        <w:t>Which device separates networks by security domains?</w:t>
      </w:r>
    </w:p>
    <w:p/>
    <w:p>
      <w:r>
        <w:rPr>
          <w:b/>
          <w:color w:val="1A365D"/>
        </w:rPr>
        <w:t xml:space="preserve">A.  </w:t>
      </w:r>
      <w:r>
        <w:t>firewall</w:t>
      </w:r>
    </w:p>
    <w:p>
      <w:r>
        <w:rPr>
          <w:b/>
          <w:color w:val="1A365D"/>
        </w:rPr>
        <w:t xml:space="preserve">B.  </w:t>
      </w:r>
      <w:r>
        <w:t>access point</w:t>
      </w:r>
    </w:p>
    <w:p>
      <w:r>
        <w:rPr>
          <w:b/>
          <w:color w:val="1A365D"/>
        </w:rPr>
        <w:t xml:space="preserve">C.  </w:t>
      </w:r>
      <w:r>
        <w:t>intrusion protection system</w:t>
      </w:r>
    </w:p>
    <w:p>
      <w:r>
        <w:rPr>
          <w:b/>
          <w:color w:val="1A365D"/>
        </w:rPr>
        <w:t xml:space="preserve">D.  </w:t>
      </w:r>
      <w:r>
        <w:t>wireless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786  (Topic 4)  —  Multiple Choice  [V80.2]</w:t>
      </w:r>
    </w:p>
    <w:p>
      <w:r>
        <w:t>What is used as a solution for protecting an individual network endpoint from attack?</w:t>
      </w:r>
    </w:p>
    <w:p/>
    <w:p>
      <w:r>
        <w:rPr>
          <w:b/>
          <w:color w:val="1A365D"/>
        </w:rPr>
        <w:t xml:space="preserve">A.  </w:t>
      </w:r>
      <w:r>
        <w:t>Router</w:t>
      </w:r>
    </w:p>
    <w:p>
      <w:r>
        <w:rPr>
          <w:b/>
          <w:color w:val="1A365D"/>
        </w:rPr>
        <w:t xml:space="preserve">B.  </w:t>
      </w:r>
      <w:r>
        <w:t>Wireless controller</w:t>
      </w:r>
    </w:p>
    <w:p>
      <w:r>
        <w:rPr>
          <w:b/>
          <w:color w:val="1A365D"/>
        </w:rPr>
        <w:t xml:space="preserve">C.  </w:t>
      </w:r>
      <w:r>
        <w:t>Anti software</w:t>
      </w:r>
    </w:p>
    <w:p>
      <w:r>
        <w:rPr>
          <w:b/>
          <w:color w:val="1A365D"/>
        </w:rPr>
        <w:t xml:space="preserve">D.  </w:t>
      </w:r>
      <w:r>
        <w:t>Cisco DNA Center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issue with the interface GigabitEthernet0/0/1?</w:t>
      </w:r>
    </w:p>
    <w:p/>
    <w:p>
      <w:r>
        <w:rPr>
          <w:b/>
          <w:color w:val="1A365D"/>
        </w:rPr>
        <w:t xml:space="preserve">A.  </w:t>
      </w:r>
      <w:r>
        <w:t>Port security</w:t>
      </w:r>
    </w:p>
    <w:p>
      <w:r>
        <w:rPr>
          <w:b/>
          <w:color w:val="1A365D"/>
        </w:rPr>
        <w:t xml:space="preserve">B.  </w:t>
      </w:r>
      <w:r>
        <w:t>High throughput</w:t>
      </w:r>
    </w:p>
    <w:p>
      <w:r>
        <w:rPr>
          <w:b/>
          <w:color w:val="1A365D"/>
        </w:rPr>
        <w:t xml:space="preserve">C.  </w:t>
      </w:r>
      <w:r>
        <w:t>Cable disconnect</w:t>
      </w:r>
    </w:p>
    <w:p>
      <w:r>
        <w:rPr>
          <w:b/>
          <w:color w:val="1A365D"/>
        </w:rPr>
        <w:t xml:space="preserve">D.  </w:t>
      </w:r>
      <w:r>
        <w:t>duplex mismatch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808  (Topic 4)  —  Multiple Choice  [V80.2]</w:t>
      </w:r>
    </w:p>
    <w:p>
      <w:r>
        <w:t>What is a feature of WPA?</w:t>
      </w:r>
    </w:p>
    <w:p/>
    <w:p>
      <w:r>
        <w:rPr>
          <w:b/>
          <w:color w:val="1A365D"/>
        </w:rPr>
        <w:t xml:space="preserve">A.  </w:t>
      </w:r>
      <w:r>
        <w:t>802.1x authentication</w:t>
      </w:r>
    </w:p>
    <w:p>
      <w:r>
        <w:rPr>
          <w:b/>
          <w:color w:val="1A365D"/>
        </w:rPr>
        <w:t xml:space="preserve">B.  </w:t>
      </w:r>
      <w:r>
        <w:t>preshared key</w:t>
      </w:r>
    </w:p>
    <w:p>
      <w:r>
        <w:rPr>
          <w:b/>
          <w:color w:val="1A365D"/>
        </w:rPr>
        <w:t xml:space="preserve">C.  </w:t>
      </w:r>
      <w:r>
        <w:t>TKIP/MIC encryption</w:t>
      </w:r>
    </w:p>
    <w:p>
      <w:r>
        <w:rPr>
          <w:b/>
          <w:color w:val="1A365D"/>
        </w:rPr>
        <w:t xml:space="preserve">D.  </w:t>
      </w:r>
      <w:r>
        <w:t>small Wi-Fi application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847  (Topic 4)  —  Multiple Choice  [V80.2]</w:t>
      </w:r>
    </w:p>
    <w:p>
      <w:r>
        <w:rPr>
          <w:i/>
          <w:color w:val="999999"/>
        </w:rPr>
        <w:t>Refer to the exhibit. A network engineer started to change default settings on SW1 to allow remote access</w:t>
      </w:r>
    </w:p>
    <w:p>
      <w:r>
        <w:t>and has entered the following in the configuration mode:</w:t>
      </w:r>
    </w:p>
    <w:p>
      <w:r>
        <w:t>SW1(config)#line vty 0 15</w:t>
      </w:r>
    </w:p>
    <w:p>
      <w:r>
        <w:t>SW1(config-line)#password Labtest32!</w:t>
      </w:r>
    </w:p>
    <w:p>
      <w:r>
        <w:t>Which set of commands are needed to allow only SSH access and hide passwords in the running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SW1(config-line)#exitSW1(config)#aaa new-model</w:t>
      </w:r>
    </w:p>
    <w:p>
      <w:r>
        <w:rPr>
          <w:b/>
          <w:color w:val="1A365D"/>
        </w:rPr>
        <w:t xml:space="preserve">B.  </w:t>
      </w:r>
      <w:r>
        <w:t>SW1(config-line)#login localSW1(config-line)#exitSW1(config)#enable secret test!2E</w:t>
      </w:r>
    </w:p>
    <w:p>
      <w:r>
        <w:rPr>
          <w:b/>
          <w:color w:val="1A365D"/>
        </w:rPr>
        <w:t xml:space="preserve">C.  </w:t>
      </w:r>
      <w:r>
        <w:t>SW1(config-line)#transport input sshSW1(config-line)#exitSW1(config)#service password-encryption</w:t>
      </w:r>
    </w:p>
    <w:p>
      <w:r>
        <w:rPr>
          <w:b/>
          <w:color w:val="1A365D"/>
        </w:rPr>
        <w:t xml:space="preserve">D.  </w:t>
      </w:r>
      <w:r>
        <w:t>SW1(config-line)#login localSW1(config-line)#exitSW1(config)#crypto key generate rsa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867  (Topic 4)  —  Drag &amp; Drop  [V80.2]</w:t>
      </w:r>
    </w:p>
    <w:p>
      <w:r>
        <w:t>Drag and drop the elements of a security program from the left onto the corresponding descriptions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are the two steps an engineer must take to provide the highest encryption and authentication using</w:t>
      </w:r>
    </w:p>
    <w:p>
      <w:r>
        <w:t>domain credentials from LDAP?</w:t>
      </w:r>
    </w:p>
    <w:p/>
    <w:p>
      <w:r>
        <w:rPr>
          <w:b/>
          <w:color w:val="1A365D"/>
        </w:rPr>
        <w:t xml:space="preserve">A.  </w:t>
      </w:r>
      <w:r>
        <w:t>Select PSK under Authentication Key Management</w:t>
      </w:r>
    </w:p>
    <w:p>
      <w:r>
        <w:rPr>
          <w:b/>
          <w:color w:val="1A365D"/>
        </w:rPr>
        <w:t xml:space="preserve">B.  </w:t>
      </w:r>
      <w:r>
        <w:t>Select WPA+WPA2 on Layer 2 Security</w:t>
      </w:r>
    </w:p>
    <w:p>
      <w:r>
        <w:rPr>
          <w:b/>
          <w:color w:val="1A365D"/>
        </w:rPr>
        <w:t xml:space="preserve">C.  </w:t>
      </w:r>
      <w:r>
        <w:t>Select Static-WEP + 802.1X on Layer 2 Security</w:t>
      </w:r>
    </w:p>
    <w:p>
      <w:r>
        <w:rPr>
          <w:b/>
          <w:color w:val="1A365D"/>
        </w:rPr>
        <w:t xml:space="preserve">D.  </w:t>
      </w:r>
      <w:r>
        <w:t>Select WPA Policy with TKIP Encryption</w:t>
      </w:r>
    </w:p>
    <w:p>
      <w:r>
        <w:rPr>
          <w:b/>
          <w:color w:val="1A365D"/>
        </w:rPr>
        <w:t xml:space="preserve">E.  </w:t>
      </w:r>
      <w:r>
        <w:t>Select 802.1X from under Authentication Key 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875  (Topic 4)  —  Multiple Choice  [V80.2]</w:t>
      </w:r>
    </w:p>
    <w:p>
      <w:r>
        <w:t>What is the default port-security behavior on a trunk link?</w:t>
      </w:r>
    </w:p>
    <w:p/>
    <w:p>
      <w:r>
        <w:rPr>
          <w:b/>
          <w:color w:val="1A365D"/>
        </w:rPr>
        <w:t xml:space="preserve">A.  </w:t>
      </w:r>
      <w:r>
        <w:t>It causes a network loop when a violation occurs.</w:t>
      </w:r>
    </w:p>
    <w:p>
      <w:r>
        <w:rPr>
          <w:b/>
          <w:color w:val="1A365D"/>
        </w:rPr>
        <w:t xml:space="preserve">B.  </w:t>
      </w:r>
      <w:r>
        <w:t>It disables the native VLAN configuration as soon as port security is enabled.</w:t>
      </w:r>
    </w:p>
    <w:p>
      <w:r>
        <w:rPr>
          <w:b/>
          <w:color w:val="1A365D"/>
        </w:rPr>
        <w:t xml:space="preserve">C.  </w:t>
      </w:r>
      <w:r>
        <w:t>It places the port in the err-disabled state if it learns more than one MAC address.</w:t>
      </w:r>
    </w:p>
    <w:p>
      <w:r>
        <w:rPr>
          <w:b/>
          <w:color w:val="1A365D"/>
        </w:rPr>
        <w:t xml:space="preserve">D.  </w:t>
      </w:r>
      <w:r>
        <w:t>It places the port in the err-disabled slate after 10 MAC addresses are statically configured.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880  (Topic 4)  —  Multiple Choice  [V80.2]</w:t>
      </w:r>
    </w:p>
    <w:p>
      <w:r>
        <w:t>Which protocol should be used to transfer large files on a company intranet that allows TCP ports 20 and 21</w:t>
      </w:r>
    </w:p>
    <w:p>
      <w:r>
        <w:t>through the firewall?</w:t>
      </w:r>
    </w:p>
    <w:p/>
    <w:p>
      <w:r>
        <w:rPr>
          <w:b/>
          <w:color w:val="1A365D"/>
        </w:rPr>
        <w:t xml:space="preserve">A.  </w:t>
      </w:r>
      <w:r>
        <w:t>REST API</w:t>
      </w:r>
    </w:p>
    <w:p>
      <w:r>
        <w:rPr>
          <w:b/>
          <w:color w:val="1A365D"/>
        </w:rPr>
        <w:t xml:space="preserve">B.  </w:t>
      </w:r>
      <w:r>
        <w:t>FTP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TFTP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Clients on the WLAN are required to use 802.11r. What action must be taken to meet the requirement?</w:t>
      </w:r>
    </w:p>
    <w:p/>
    <w:p>
      <w:r>
        <w:rPr>
          <w:b/>
          <w:color w:val="1A365D"/>
        </w:rPr>
        <w:t xml:space="preserve">A.  </w:t>
      </w:r>
      <w:r>
        <w:t>Under Protected Management Frames, set the PMF option to Required.</w:t>
      </w:r>
    </w:p>
    <w:p>
      <w:r>
        <w:rPr>
          <w:b/>
          <w:color w:val="1A365D"/>
        </w:rPr>
        <w:t xml:space="preserve">B.  </w:t>
      </w:r>
      <w:r>
        <w:t>Enable CCKM under Authentication Key Management.</w:t>
      </w:r>
    </w:p>
    <w:p>
      <w:r>
        <w:rPr>
          <w:b/>
          <w:color w:val="1A365D"/>
        </w:rPr>
        <w:t xml:space="preserve">C.  </w:t>
      </w:r>
      <w:r>
        <w:t>Set the Fast Transition option and the WPA gtk-randomize State to disable.</w:t>
      </w:r>
    </w:p>
    <w:p>
      <w:r>
        <w:rPr>
          <w:b/>
          <w:color w:val="1A365D"/>
        </w:rPr>
        <w:t xml:space="preserve">D.  </w:t>
      </w:r>
      <w:r>
        <w:t>Set the Fast Transition option to Enable and enable FT 802.1X under Authentication Key Management.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898  (Topic 4)  —  Multiple Choice  [V80.2]</w:t>
      </w:r>
    </w:p>
    <w:p>
      <w:r>
        <w:t>After a recent security breach and a RADIUS failure, an engineer must secure the console port of each</w:t>
      </w:r>
    </w:p>
    <w:p>
      <w:r>
        <w:t>enterprise router with a local username and password. Which configuration must the engineer apply to</w:t>
      </w:r>
    </w:p>
    <w:p>
      <w:r>
        <w:t>accomplish this task?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913  (Topic 4)  —  Multiple Choice  [V80.2]</w:t>
      </w:r>
    </w:p>
    <w:p>
      <w:r>
        <w:t>It work security team noticed that an increasing number of employees are becoming victims of phishing</w:t>
      </w:r>
    </w:p>
    <w:p>
      <w:r>
        <w:t>attacks. Which security program should be implemented to mitigate the problem?</w:t>
      </w:r>
    </w:p>
    <w:p/>
    <w:p>
      <w:r>
        <w:rPr>
          <w:b/>
          <w:color w:val="1A365D"/>
        </w:rPr>
        <w:t xml:space="preserve">A.  </w:t>
      </w:r>
      <w:r>
        <w:t>email system patches</w:t>
      </w:r>
    </w:p>
    <w:p>
      <w:r>
        <w:rPr>
          <w:b/>
          <w:color w:val="1A365D"/>
        </w:rPr>
        <w:t xml:space="preserve">B.  </w:t>
      </w:r>
      <w:r>
        <w:t>physical access control</w:t>
      </w:r>
    </w:p>
    <w:p>
      <w:r>
        <w:rPr>
          <w:b/>
          <w:color w:val="1A365D"/>
        </w:rPr>
        <w:t xml:space="preserve">C.  </w:t>
      </w:r>
      <w:r>
        <w:t>software firewall enabled on all PCs</w:t>
      </w:r>
    </w:p>
    <w:p>
      <w:r>
        <w:rPr>
          <w:b/>
          <w:color w:val="1A365D"/>
        </w:rPr>
        <w:t xml:space="preserve">D.  </w:t>
      </w:r>
      <w:r>
        <w:t>user awareness training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933  (Topic 4)  —  Multiple Choice  [V80.2]</w:t>
      </w:r>
    </w:p>
    <w:p>
      <w:r>
        <w:t>What is the purpose of the Cisco DNA Center controller?</w:t>
      </w:r>
    </w:p>
    <w:p/>
    <w:p>
      <w:r>
        <w:rPr>
          <w:b/>
          <w:color w:val="1A365D"/>
        </w:rPr>
        <w:t xml:space="preserve">A.  </w:t>
      </w:r>
      <w:r>
        <w:t>to secure physical access to a data center</w:t>
      </w:r>
    </w:p>
    <w:p>
      <w:r>
        <w:rPr>
          <w:b/>
          <w:color w:val="1A365D"/>
        </w:rPr>
        <w:t xml:space="preserve">B.  </w:t>
      </w:r>
      <w:r>
        <w:t>to scan a network and generate a Layer 2 network diagram</w:t>
      </w:r>
    </w:p>
    <w:p>
      <w:r>
        <w:rPr>
          <w:b/>
          <w:color w:val="1A365D"/>
        </w:rPr>
        <w:t xml:space="preserve">C.  </w:t>
      </w:r>
      <w:r>
        <w:t>to securely manage and deploy network devices</w:t>
      </w:r>
    </w:p>
    <w:p>
      <w:r>
        <w:rPr>
          <w:b/>
          <w:color w:val="1A365D"/>
        </w:rPr>
        <w:t xml:space="preserve">D.  </w:t>
      </w:r>
      <w:r>
        <w:t>to provide Layer 3 services to autonomous access points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943  (Topic 4)  —  Multiple Choice  [V80.2]</w:t>
      </w:r>
    </w:p>
    <w:p>
      <w:r>
        <w:t>To improve corporate security, an organization is planning to implement badge authentication to limit</w:t>
      </w:r>
    </w:p>
    <w:p>
      <w:r>
        <w:t>access to the data center. Which element of a security program is being deployed?</w:t>
      </w:r>
    </w:p>
    <w:p/>
    <w:p>
      <w:r>
        <w:rPr>
          <w:b/>
          <w:color w:val="1A365D"/>
        </w:rPr>
        <w:t xml:space="preserve">A.  </w:t>
      </w:r>
      <w:r>
        <w:t>user training</w:t>
      </w:r>
    </w:p>
    <w:p>
      <w:r>
        <w:rPr>
          <w:b/>
          <w:color w:val="1A365D"/>
        </w:rPr>
        <w:t xml:space="preserve">B.  </w:t>
      </w:r>
      <w:r>
        <w:t>user awareness</w:t>
      </w:r>
    </w:p>
    <w:p>
      <w:r>
        <w:rPr>
          <w:b/>
          <w:color w:val="1A365D"/>
        </w:rPr>
        <w:t xml:space="preserve">C.  </w:t>
      </w:r>
      <w:r>
        <w:t>vulnerability verification</w:t>
      </w:r>
    </w:p>
    <w:p>
      <w:r>
        <w:rPr>
          <w:b/>
          <w:color w:val="1A365D"/>
        </w:rPr>
        <w:t xml:space="preserve">D.  </w:t>
      </w:r>
      <w:r>
        <w:t>physical access control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949  (Topic 4)  —  Multiple Choice  [V80.2]</w:t>
      </w:r>
    </w:p>
    <w:p>
      <w:r>
        <w:rPr>
          <w:i/>
          <w:color w:val="999999"/>
        </w:rPr>
        <w:t>Refer to the exhibit. Which functionalities will this SSID have while being used by wireless clients?</w:t>
      </w:r>
    </w:p>
    <w:p/>
    <w:p>
      <w:r>
        <w:rPr>
          <w:b/>
          <w:color w:val="1A365D"/>
        </w:rPr>
        <w:t xml:space="preserve">A.  </w:t>
      </w:r>
      <w:r>
        <w:t>decreases network security against offline dictionary attacks and encourages easy access to the</w:t>
      </w:r>
    </w:p>
    <w:p>
      <w:r>
        <w:t xml:space="preserve">    network</w:t>
      </w:r>
    </w:p>
    <w:p>
      <w:r>
        <w:rPr>
          <w:b/>
          <w:color w:val="1A365D"/>
        </w:rPr>
        <w:t xml:space="preserve">B.  </w:t>
      </w:r>
      <w:r>
        <w:t>increases network security against offline dictionary attacks and discourages time- consuming brute</w:t>
      </w:r>
    </w:p>
    <w:p>
      <w:r>
        <w:t xml:space="preserve">    force attacks</w:t>
      </w:r>
    </w:p>
    <w:p>
      <w:r>
        <w:rPr>
          <w:b/>
          <w:color w:val="1A365D"/>
        </w:rPr>
        <w:t xml:space="preserve">C.  </w:t>
      </w:r>
      <w:r>
        <w:t>increases network security against man in the middle attacks and discourages denial of service attacks</w:t>
      </w:r>
    </w:p>
    <w:p>
      <w:r>
        <w:rPr>
          <w:b/>
          <w:color w:val="1A365D"/>
        </w:rPr>
        <w:t xml:space="preserve">D.  </w:t>
      </w:r>
      <w:r>
        <w:t>decreases network security against air sniffing attacks and discourages the use of complex passwords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954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provide configured IP addressing details to investigate a firewall rule Issue. Which</w:t>
      </w:r>
    </w:p>
    <w:p>
      <w:r>
        <w:t>subnet and mask Identify what is configured on the en0 interface?</w:t>
      </w:r>
    </w:p>
    <w:p/>
    <w:p>
      <w:r>
        <w:rPr>
          <w:b/>
          <w:color w:val="1A365D"/>
        </w:rPr>
        <w:t xml:space="preserve">A.  </w:t>
      </w:r>
      <w:r>
        <w:t>10.8.0.0/16</w:t>
      </w:r>
    </w:p>
    <w:p>
      <w:r>
        <w:rPr>
          <w:b/>
          <w:color w:val="1A365D"/>
        </w:rPr>
        <w:t xml:space="preserve">B.  </w:t>
      </w:r>
      <w:r>
        <w:t>10.8.64.0/18</w:t>
      </w:r>
    </w:p>
    <w:p>
      <w:r>
        <w:rPr>
          <w:b/>
          <w:color w:val="1A365D"/>
        </w:rPr>
        <w:t xml:space="preserve">C.  </w:t>
      </w:r>
      <w:r>
        <w:t>10.8.128.0/19</w:t>
      </w:r>
    </w:p>
    <w:p>
      <w:r>
        <w:rPr>
          <w:b/>
          <w:color w:val="1A365D"/>
        </w:rPr>
        <w:t xml:space="preserve">D.  </w:t>
      </w:r>
      <w:r>
        <w:t>10.8.138.0/24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955  (Topic 4)  —  Multiple Choice  [V80.2]</w:t>
      </w:r>
    </w:p>
    <w:p>
      <w:r>
        <w:t>Which two protocols are used by an administrator for authentication and configuration on access points?</w:t>
      </w:r>
    </w:p>
    <w:p/>
    <w:p>
      <w:r>
        <w:rPr>
          <w:b/>
          <w:color w:val="1A365D"/>
        </w:rPr>
        <w:t xml:space="preserve">A.  </w:t>
      </w:r>
      <w:r>
        <w:t>Kerberos</w:t>
      </w:r>
    </w:p>
    <w:p>
      <w:r>
        <w:rPr>
          <w:b/>
          <w:color w:val="1A365D"/>
        </w:rPr>
        <w:t xml:space="preserve">B.  </w:t>
      </w:r>
      <w:r>
        <w:t>802.1Q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TACACS+</w:t>
      </w:r>
    </w:p>
    <w:p>
      <w:r>
        <w:rPr>
          <w:b/>
          <w:color w:val="1A365D"/>
        </w:rPr>
        <w:t xml:space="preserve">E.  </w:t>
      </w:r>
      <w:r>
        <w:t>RADIUS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956  (Topic 4)  —  Multiple Choice  [V80.2]</w:t>
      </w:r>
    </w:p>
    <w:p>
      <w:r>
        <w:t>Which action implements physical access control as part of the security program of an organization1?</w:t>
      </w:r>
    </w:p>
    <w:p/>
    <w:p>
      <w:r>
        <w:rPr>
          <w:b/>
          <w:color w:val="1A365D"/>
        </w:rPr>
        <w:t xml:space="preserve">A.  </w:t>
      </w:r>
      <w:r>
        <w:t>backing up syslogs at a remote location</w:t>
      </w:r>
    </w:p>
    <w:p>
      <w:r>
        <w:rPr>
          <w:b/>
          <w:color w:val="1A365D"/>
        </w:rPr>
        <w:t xml:space="preserve">B.  </w:t>
      </w:r>
      <w:r>
        <w:t>configuring a password for the console port</w:t>
      </w:r>
    </w:p>
    <w:p>
      <w:r>
        <w:rPr>
          <w:b/>
          <w:color w:val="1A365D"/>
        </w:rPr>
        <w:t xml:space="preserve">C.  </w:t>
      </w:r>
      <w:r>
        <w:t>configuring enable passwords on network devices</w:t>
      </w:r>
    </w:p>
    <w:p>
      <w:r>
        <w:rPr>
          <w:b/>
          <w:color w:val="1A365D"/>
        </w:rPr>
        <w:t xml:space="preserve">D.  </w:t>
      </w:r>
      <w:r>
        <w:t>setting up IP cameras to monitor key infrastructure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958  (Topic 4)  —  Multiple Choice  [V80.2]</w:t>
      </w:r>
    </w:p>
    <w:p>
      <w:r>
        <w:t>Which device segregates a network into separate zones that have their own security</w:t>
      </w:r>
    </w:p>
    <w:p>
      <w:r>
        <w:t>policies?</w:t>
      </w:r>
    </w:p>
    <w:p/>
    <w:p>
      <w:r>
        <w:rPr>
          <w:b/>
          <w:color w:val="1A365D"/>
        </w:rPr>
        <w:t xml:space="preserve">A.  </w:t>
      </w:r>
      <w:r>
        <w:t>IPS</w:t>
      </w:r>
    </w:p>
    <w:p>
      <w:r>
        <w:rPr>
          <w:b/>
          <w:color w:val="1A365D"/>
        </w:rPr>
        <w:t xml:space="preserve">B.  </w:t>
      </w:r>
      <w:r>
        <w:t>firewall</w:t>
      </w:r>
    </w:p>
    <w:p>
      <w:r>
        <w:rPr>
          <w:b/>
          <w:color w:val="1A365D"/>
        </w:rPr>
        <w:t xml:space="preserve">C.  </w:t>
      </w:r>
      <w:r>
        <w:t>access point</w:t>
      </w:r>
    </w:p>
    <w:p>
      <w:r>
        <w:rPr>
          <w:b/>
          <w:color w:val="1A365D"/>
        </w:rPr>
        <w:t xml:space="preserve">D.  </w:t>
      </w:r>
      <w:r>
        <w:t>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960  (Topic 4)  —  Drag &amp; Drop  [V80.2]</w:t>
      </w:r>
    </w:p>
    <w:p>
      <w:r>
        <w:t>Drag and drop the statements about AAA from the left onto the corresponding AAA services on the right.</w:t>
      </w:r>
    </w:p>
    <w:p>
      <w:r>
        <w:t>Not all options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961  (Topic 4)  —  Drag &amp; Drop  [V80.2]</w:t>
      </w:r>
    </w:p>
    <w:p>
      <w:r>
        <w:t>Drag and drop the functions of AAA supporting protocols from the left onto the protocols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968  (Topic 4)  —  Multiple Choice  [V80.2]</w:t>
      </w:r>
    </w:p>
    <w:p>
      <w:r>
        <w:t>Which security method is used to prevent man-in-the-middle attack?</w:t>
      </w:r>
    </w:p>
    <w:p/>
    <w:p>
      <w:r>
        <w:rPr>
          <w:b/>
          <w:color w:val="1A365D"/>
        </w:rPr>
        <w:t xml:space="preserve">A.  </w:t>
      </w:r>
      <w:r>
        <w:t>authorization</w:t>
      </w:r>
    </w:p>
    <w:p>
      <w:r>
        <w:rPr>
          <w:b/>
          <w:color w:val="1A365D"/>
        </w:rPr>
        <w:t xml:space="preserve">B.  </w:t>
      </w:r>
      <w:r>
        <w:t>authentication</w:t>
      </w:r>
    </w:p>
    <w:p>
      <w:r>
        <w:rPr>
          <w:b/>
          <w:color w:val="1A365D"/>
        </w:rPr>
        <w:t xml:space="preserve">C.  </w:t>
      </w:r>
      <w:r>
        <w:t>anti-replay</w:t>
      </w:r>
    </w:p>
    <w:p>
      <w:r>
        <w:rPr>
          <w:b/>
          <w:color w:val="1A365D"/>
        </w:rPr>
        <w:t xml:space="preserve">D.  </w:t>
      </w:r>
      <w:r>
        <w:t>accounting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980  (Topic 4)  —  Multiple Choice  [V80.2]</w:t>
      </w:r>
    </w:p>
    <w:p>
      <w:r>
        <w:t>What is an enhancement implemented in WPA3?</w:t>
      </w:r>
    </w:p>
    <w:p/>
    <w:p>
      <w:r>
        <w:rPr>
          <w:b/>
          <w:color w:val="1A365D"/>
        </w:rPr>
        <w:t xml:space="preserve">A.  </w:t>
      </w:r>
      <w:r>
        <w:t>employs PKI and RADIUS to identify access points</w:t>
      </w:r>
    </w:p>
    <w:p>
      <w:r>
        <w:rPr>
          <w:b/>
          <w:color w:val="1A365D"/>
        </w:rPr>
        <w:t xml:space="preserve">B.  </w:t>
      </w:r>
      <w:r>
        <w:t>applies 802.1x authentication and AES-128 encryption</w:t>
      </w:r>
    </w:p>
    <w:p>
      <w:r>
        <w:rPr>
          <w:b/>
          <w:color w:val="1A365D"/>
        </w:rPr>
        <w:t xml:space="preserve">C.  </w:t>
      </w:r>
      <w:r>
        <w:t>uses TKIP and per-packet keying</w:t>
      </w:r>
    </w:p>
    <w:p>
      <w:r>
        <w:rPr>
          <w:b/>
          <w:color w:val="1A365D"/>
        </w:rPr>
        <w:t xml:space="preserve">D.  </w:t>
      </w:r>
      <w:r>
        <w:t>defends against deauthentication and disassociation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992  (Topic 4)  —  Multiple Choice  [V80.2]</w:t>
      </w:r>
    </w:p>
    <w:p>
      <w:r>
        <w:t>Which protocol must be implemented to support separate authorization and authentication solutions for</w:t>
      </w:r>
    </w:p>
    <w:p>
      <w:r>
        <w:t>wireless APs?</w:t>
      </w:r>
    </w:p>
    <w:p/>
    <w:p>
      <w:r>
        <w:rPr>
          <w:b/>
          <w:color w:val="1A365D"/>
        </w:rPr>
        <w:t xml:space="preserve">A.  </w:t>
      </w:r>
      <w:r>
        <w:t>RADIUS</w:t>
      </w:r>
    </w:p>
    <w:p>
      <w:r>
        <w:rPr>
          <w:b/>
          <w:color w:val="1A365D"/>
        </w:rPr>
        <w:t xml:space="preserve">B.  </w:t>
      </w:r>
      <w:r>
        <w:t>TACACS+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Kerberos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1003  (Topic 4)  —  Multiple Choice  [V80.2]</w:t>
      </w:r>
    </w:p>
    <w:p>
      <w:r>
        <w:t>What is the definition of backdoor malware?</w:t>
      </w:r>
    </w:p>
    <w:p/>
    <w:p>
      <w:r>
        <w:rPr>
          <w:b/>
          <w:color w:val="1A365D"/>
        </w:rPr>
        <w:t xml:space="preserve">A.  </w:t>
      </w:r>
      <w:r>
        <w:t>malicious code that is installed onto a computer to allow access by an unauthorized user</w:t>
      </w:r>
    </w:p>
    <w:p>
      <w:r>
        <w:rPr>
          <w:b/>
          <w:color w:val="1A365D"/>
        </w:rPr>
        <w:t xml:space="preserve">B.  </w:t>
      </w:r>
      <w:r>
        <w:t>malicious code with the main purpose of downloading other malicious code</w:t>
      </w:r>
    </w:p>
    <w:p>
      <w:r>
        <w:rPr>
          <w:b/>
          <w:color w:val="1A365D"/>
        </w:rPr>
        <w:t xml:space="preserve">C.  </w:t>
      </w:r>
      <w:r>
        <w:t>malicious program that is used to launch other malicious programs</w:t>
      </w:r>
    </w:p>
    <w:p>
      <w:r>
        <w:rPr>
          <w:b/>
          <w:color w:val="1A365D"/>
        </w:rPr>
        <w:t xml:space="preserve">D.  </w:t>
      </w:r>
      <w:r>
        <w:t>malicious code that infects a user machine and then uses that machine to send spam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1005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configures the Cisco WLC to authenticate local wireless clients against a RADIUS</w:t>
      </w:r>
    </w:p>
    <w:p>
      <w:r>
        <w:t>server Which task must be performed to complete the process?</w:t>
      </w:r>
    </w:p>
    <w:p/>
    <w:p>
      <w:r>
        <w:rPr>
          <w:b/>
          <w:color w:val="1A365D"/>
        </w:rPr>
        <w:t xml:space="preserve">A.  </w:t>
      </w:r>
      <w:r>
        <w:t>Change the Server Status to Disabled</w:t>
      </w:r>
    </w:p>
    <w:p>
      <w:r>
        <w:rPr>
          <w:b/>
          <w:color w:val="1A365D"/>
        </w:rPr>
        <w:t xml:space="preserve">B.  </w:t>
      </w:r>
      <w:r>
        <w:t>Select Enable next to Management</w:t>
      </w:r>
    </w:p>
    <w:p>
      <w:r>
        <w:rPr>
          <w:b/>
          <w:color w:val="1A365D"/>
        </w:rPr>
        <w:t xml:space="preserve">C.  </w:t>
      </w:r>
      <w:r>
        <w:t>Select Enable next to Network User</w:t>
      </w:r>
    </w:p>
    <w:p>
      <w:r>
        <w:rPr>
          <w:b/>
          <w:color w:val="1A365D"/>
        </w:rPr>
        <w:t xml:space="preserve">D.  </w:t>
      </w:r>
      <w:r>
        <w:t>Change the Support for CoA to Enabled.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configures interface fa0/1 on SW1 and SW2 to pass traffic from two different VLANs. For</w:t>
      </w:r>
    </w:p>
    <w:p>
      <w:r>
        <w:t>security reasons, company policy requires the native VLAN to be set to a nondefault value. Which</w:t>
      </w:r>
    </w:p>
    <w:p>
      <w:r>
        <w:t>configuration meets this requirement?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1027  (Topic 4)  —  Multiple Choice  [V80.2]</w:t>
      </w:r>
    </w:p>
    <w:p>
      <w:r>
        <w:t>Which solution is appropriate when mitigating password attacks where the attacker was able to sniff the</w:t>
      </w:r>
    </w:p>
    <w:p>
      <w:r>
        <w:t>clear-text password of the system administrator?</w:t>
      </w:r>
    </w:p>
    <w:p/>
    <w:p>
      <w:r>
        <w:rPr>
          <w:b/>
          <w:color w:val="1A365D"/>
        </w:rPr>
        <w:t xml:space="preserve">A.  </w:t>
      </w:r>
      <w:r>
        <w:t>next-generation firewall to keep stateful packet inspection</w:t>
      </w:r>
    </w:p>
    <w:p>
      <w:r>
        <w:rPr>
          <w:b/>
          <w:color w:val="1A365D"/>
        </w:rPr>
        <w:t xml:space="preserve">B.  </w:t>
      </w:r>
      <w:r>
        <w:t>multifactor authentication using two separate authentication sources</w:t>
      </w:r>
    </w:p>
    <w:p>
      <w:r>
        <w:rPr>
          <w:b/>
          <w:color w:val="1A365D"/>
        </w:rPr>
        <w:t xml:space="preserve">C.  </w:t>
      </w:r>
      <w:r>
        <w:t>ACL to restrict incoming Telnet sessions "admin" accounts</w:t>
      </w:r>
    </w:p>
    <w:p>
      <w:r>
        <w:rPr>
          <w:b/>
          <w:color w:val="1A365D"/>
        </w:rPr>
        <w:t xml:space="preserve">D.  </w:t>
      </w:r>
      <w:r>
        <w:t>IPS with a block list of known attack vectors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1035  (Topic 4)  —  Multiple Choice  [V80.2]</w:t>
      </w:r>
    </w:p>
    <w:p>
      <w:r>
        <w:t>What is a function of Cisco Advanced Malware Protection for a Next-Generation IPS?</w:t>
      </w:r>
    </w:p>
    <w:p/>
    <w:p>
      <w:r>
        <w:rPr>
          <w:b/>
          <w:color w:val="1A365D"/>
        </w:rPr>
        <w:t xml:space="preserve">A.  </w:t>
      </w:r>
      <w:r>
        <w:t>authorizing potentially compromised wireless traffic</w:t>
      </w:r>
    </w:p>
    <w:p>
      <w:r>
        <w:rPr>
          <w:b/>
          <w:color w:val="1A365D"/>
        </w:rPr>
        <w:t xml:space="preserve">B.  </w:t>
      </w:r>
      <w:r>
        <w:t>inspecting specific files and file types for malware</w:t>
      </w:r>
    </w:p>
    <w:p>
      <w:r>
        <w:rPr>
          <w:b/>
          <w:color w:val="1A365D"/>
        </w:rPr>
        <w:t xml:space="preserve">C.  </w:t>
      </w:r>
      <w:r>
        <w:t>authenticating end users</w:t>
      </w:r>
    </w:p>
    <w:p>
      <w:r>
        <w:rPr>
          <w:b/>
          <w:color w:val="1A365D"/>
        </w:rPr>
        <w:t xml:space="preserve">D.  </w:t>
      </w:r>
      <w:r>
        <w:t>URL filtering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1038  (Topic 4)  —  Multiple Choice  [V80.2]</w:t>
      </w:r>
    </w:p>
    <w:p>
      <w:r>
        <w:t>Which enhancements were implemented as part of WPA3?</w:t>
      </w:r>
    </w:p>
    <w:p/>
    <w:p>
      <w:r>
        <w:rPr>
          <w:b/>
          <w:color w:val="1A365D"/>
        </w:rPr>
        <w:t xml:space="preserve">A.  </w:t>
      </w:r>
      <w:r>
        <w:t>802.1x authentication and AES-128 encryption</w:t>
      </w:r>
    </w:p>
    <w:p>
      <w:r>
        <w:rPr>
          <w:b/>
          <w:color w:val="1A365D"/>
        </w:rPr>
        <w:t xml:space="preserve">B.  </w:t>
      </w:r>
      <w:r>
        <w:t>TKIP encryption improving WEP and per-packet keying</w:t>
      </w:r>
    </w:p>
    <w:p>
      <w:r>
        <w:rPr>
          <w:b/>
          <w:color w:val="1A365D"/>
        </w:rPr>
        <w:t xml:space="preserve">C.  </w:t>
      </w:r>
      <w:r>
        <w:t>AES-64 m personal mode and AES-128 in enterprise mode</w:t>
      </w:r>
    </w:p>
    <w:p>
      <w:r>
        <w:rPr>
          <w:b/>
          <w:color w:val="1A365D"/>
        </w:rPr>
        <w:t xml:space="preserve">D.  </w:t>
      </w:r>
      <w:r>
        <w:t>forward secrecy and SAE in personal mode for secure initial key exchange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1046  (Topic 4)  —  Multiple Choice  [V80.2]</w:t>
      </w:r>
    </w:p>
    <w:p>
      <w:r>
        <w:rPr>
          <w:i/>
          <w:color w:val="999999"/>
        </w:rPr>
        <w:t>Refer to the exhibit. What is the cause of the issue?</w:t>
      </w:r>
    </w:p>
    <w:p/>
    <w:p>
      <w:r>
        <w:rPr>
          <w:b/>
          <w:color w:val="1A365D"/>
        </w:rPr>
        <w:t xml:space="preserve">A.  </w:t>
      </w:r>
      <w:r>
        <w:t>STP</w:t>
      </w:r>
    </w:p>
    <w:p>
      <w:r>
        <w:rPr>
          <w:b/>
          <w:color w:val="1A365D"/>
        </w:rPr>
        <w:t xml:space="preserve">B.  </w:t>
      </w:r>
      <w:r>
        <w:t>port security</w:t>
      </w:r>
    </w:p>
    <w:p>
      <w:r>
        <w:rPr>
          <w:b/>
          <w:color w:val="1A365D"/>
        </w:rPr>
        <w:t xml:space="preserve">C.  </w:t>
      </w:r>
      <w:r>
        <w:t>wrong cable type</w:t>
      </w:r>
    </w:p>
    <w:p>
      <w:r>
        <w:rPr>
          <w:b/>
          <w:color w:val="1A365D"/>
        </w:rPr>
        <w:t xml:space="preserve">D.  </w:t>
      </w:r>
      <w:r>
        <w:t>shutdown command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network engineer is configuring a new WLAN and is told to use a setup password for authentication</w:t>
      </w:r>
    </w:p>
    <w:p>
      <w:r>
        <w:t>instead of the RADIUS servers. Which additional set of tasks must the engineer perform to complete the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Disable PMF Enable PSK Enable 802.1x</w:t>
      </w:r>
    </w:p>
    <w:p>
      <w:r>
        <w:rPr>
          <w:b/>
          <w:color w:val="1A365D"/>
        </w:rPr>
        <w:t xml:space="preserve">B.  </w:t>
      </w:r>
      <w:r>
        <w:t>Select WPA Policy Enable CCKM Enable PSK</w:t>
      </w:r>
    </w:p>
    <w:p>
      <w:r>
        <w:rPr>
          <w:b/>
          <w:color w:val="1A365D"/>
        </w:rPr>
        <w:t xml:space="preserve">C.  </w:t>
      </w:r>
      <w:r>
        <w:t>Select WPA Policy Select WPA2 Policy Enable FT PSK</w:t>
      </w:r>
    </w:p>
    <w:p>
      <w:r>
        <w:rPr>
          <w:b/>
          <w:color w:val="1A365D"/>
        </w:rPr>
        <w:t xml:space="preserve">D.  </w:t>
      </w:r>
      <w:r>
        <w:t>Select WPA2 Policy Disable PMF Enable PSK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1068  (Topic 5)  —  Multiple Choice  [V80.2]</w:t>
      </w:r>
    </w:p>
    <w:p>
      <w:r>
        <w:t>Why are API keys used to enforce rate limiting?</w:t>
      </w:r>
    </w:p>
    <w:p/>
    <w:p>
      <w:r>
        <w:rPr>
          <w:b/>
          <w:color w:val="1A365D"/>
        </w:rPr>
        <w:t xml:space="preserve">A.  </w:t>
      </w:r>
      <w:r>
        <w:t>to uniquely identify clients to monitor their usage patterns</w:t>
      </w:r>
    </w:p>
    <w:p>
      <w:r>
        <w:rPr>
          <w:b/>
          <w:color w:val="1A365D"/>
        </w:rPr>
        <w:t xml:space="preserve">B.  </w:t>
      </w:r>
      <w:r>
        <w:t>to encrypt data to prevent excessive usage</w:t>
      </w:r>
    </w:p>
    <w:p>
      <w:r>
        <w:rPr>
          <w:b/>
          <w:color w:val="1A365D"/>
        </w:rPr>
        <w:t xml:space="preserve">C.  </w:t>
      </w:r>
      <w:r>
        <w:t>to contain embedded permissions that automatically expire</w:t>
      </w:r>
    </w:p>
    <w:p>
      <w:r>
        <w:rPr>
          <w:b/>
          <w:color w:val="1A365D"/>
        </w:rPr>
        <w:t xml:space="preserve">D.  </w:t>
      </w:r>
      <w:r>
        <w:t>to track the geographical location of each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1079  (Topic 5)  —  Multiple Choice  [V80.2]</w:t>
      </w:r>
    </w:p>
    <w:p>
      <w:r>
        <w:rPr>
          <w:i/>
          <w:color w:val="999999"/>
        </w:rPr>
        <w:t>Refer to the exhibit. A network engineer is configuring a wireless LAN with Web Passthrough Layer 3 Web</w:t>
      </w:r>
    </w:p>
    <w:p>
      <w:r>
        <w:t>Policy. Which action must the engineer take to complete the configuration?</w:t>
      </w:r>
    </w:p>
    <w:p/>
    <w:p>
      <w:r>
        <w:rPr>
          <w:b/>
          <w:color w:val="1A365D"/>
        </w:rPr>
        <w:t xml:space="preserve">A.  </w:t>
      </w:r>
      <w:r>
        <w:t>Set the Layer 2 Security to 802.1X.</w:t>
      </w:r>
    </w:p>
    <w:p>
      <w:r>
        <w:rPr>
          <w:b/>
          <w:color w:val="1A365D"/>
        </w:rPr>
        <w:t xml:space="preserve">B.  </w:t>
      </w:r>
      <w:r>
        <w:t>Enable TKIP and CCMP256 WPA2 Encryption.</w:t>
      </w:r>
    </w:p>
    <w:p>
      <w:r>
        <w:rPr>
          <w:b/>
          <w:color w:val="1A365D"/>
        </w:rPr>
        <w:t xml:space="preserve">C.  </w:t>
      </w:r>
      <w:r>
        <w:t>Set the Layer 2 Security to None.</w:t>
      </w:r>
    </w:p>
    <w:p>
      <w:r>
        <w:rPr>
          <w:b/>
          <w:color w:val="1A365D"/>
        </w:rPr>
        <w:t xml:space="preserve">D.  </w:t>
      </w:r>
      <w:r>
        <w:t>Enable the WPA Policy.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1104  (Topic 5)  —  Multiple Choice  [V80.2]</w:t>
      </w:r>
    </w:p>
    <w:p>
      <w:r>
        <w:t>How are API keys used to enforce rate limiting?</w:t>
      </w:r>
    </w:p>
    <w:p/>
    <w:p>
      <w:r>
        <w:rPr>
          <w:b/>
          <w:color w:val="1A365D"/>
        </w:rPr>
        <w:t xml:space="preserve">A.  </w:t>
      </w:r>
      <w:r>
        <w:t>To define the network path the API request should take</w:t>
      </w:r>
    </w:p>
    <w:p>
      <w:r>
        <w:rPr>
          <w:b/>
          <w:color w:val="1A365D"/>
        </w:rPr>
        <w:t xml:space="preserve">B.  </w:t>
      </w:r>
      <w:r>
        <w:t>To uniquely identify each client application</w:t>
      </w:r>
    </w:p>
    <w:p>
      <w:r>
        <w:rPr>
          <w:b/>
          <w:color w:val="1A365D"/>
        </w:rPr>
        <w:t xml:space="preserve">C.  </w:t>
      </w:r>
      <w:r>
        <w:t>To specify the type of data format the client prefers to receive</w:t>
      </w:r>
    </w:p>
    <w:p>
      <w:r>
        <w:rPr>
          <w:b/>
          <w:color w:val="1A365D"/>
        </w:rPr>
        <w:t xml:space="preserve">D.  </w:t>
      </w:r>
      <w:r>
        <w:t>To encrypt data sent in the API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1123  (Topic 5)  —  Multiple Choice  [V80.2]</w:t>
      </w:r>
    </w:p>
    <w:p>
      <w:r>
        <w:t>What is a characteristic of an SSID in wireless networks?</w:t>
      </w:r>
    </w:p>
    <w:p/>
    <w:p>
      <w:r>
        <w:rPr>
          <w:b/>
          <w:color w:val="1A365D"/>
        </w:rPr>
        <w:t xml:space="preserve">A.  </w:t>
      </w:r>
      <w:r>
        <w:t>provides protection against spyware</w:t>
      </w:r>
    </w:p>
    <w:p>
      <w:r>
        <w:rPr>
          <w:b/>
          <w:color w:val="1A365D"/>
        </w:rPr>
        <w:t xml:space="preserve">B.  </w:t>
      </w:r>
      <w:r>
        <w:t>eliminates network piggybacking</w:t>
      </w:r>
    </w:p>
    <w:p>
      <w:r>
        <w:rPr>
          <w:b/>
          <w:color w:val="1A365D"/>
        </w:rPr>
        <w:t xml:space="preserve">C.  </w:t>
      </w:r>
      <w:r>
        <w:t>associates a name to a wireless network</w:t>
      </w:r>
    </w:p>
    <w:p>
      <w:r>
        <w:rPr>
          <w:b/>
          <w:color w:val="1A365D"/>
        </w:rPr>
        <w:t xml:space="preserve">D.  </w:t>
      </w:r>
      <w:r>
        <w:t>allows easy file sharing between endpoints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1133  (Topic 5)  —  Multiple Choice  [V80.2]</w:t>
      </w:r>
    </w:p>
    <w:p>
      <w:r>
        <w:t>A network security team noticed that an increasing number of employees are becoming victims of phishing</w:t>
      </w:r>
    </w:p>
    <w:p>
      <w:r>
        <w:t>attacks. Which security program should be implemented to mitigate the problem?</w:t>
      </w:r>
    </w:p>
    <w:p/>
    <w:p>
      <w:r>
        <w:rPr>
          <w:b/>
          <w:color w:val="1A365D"/>
        </w:rPr>
        <w:t xml:space="preserve">A.  </w:t>
      </w:r>
      <w:r>
        <w:t>Physical access control</w:t>
      </w:r>
    </w:p>
    <w:p>
      <w:r>
        <w:rPr>
          <w:b/>
          <w:color w:val="1A365D"/>
        </w:rPr>
        <w:t xml:space="preserve">B.  </w:t>
      </w:r>
      <w:r>
        <w:t>Software firewall enabled on all PCs</w:t>
      </w:r>
    </w:p>
    <w:p>
      <w:r>
        <w:rPr>
          <w:b/>
          <w:color w:val="1A365D"/>
        </w:rPr>
        <w:t xml:space="preserve">C.  </w:t>
      </w:r>
      <w:r>
        <w:t>Email system patches</w:t>
      </w:r>
    </w:p>
    <w:p>
      <w:r>
        <w:rPr>
          <w:b/>
          <w:color w:val="1A365D"/>
        </w:rPr>
        <w:t xml:space="preserve">D.  </w:t>
      </w:r>
      <w:r>
        <w:t>User awareness training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1147  (Topic 5)  —  Multiple Choice  [V80.2]</w:t>
      </w:r>
    </w:p>
    <w:p>
      <w:r>
        <w:t>Which command must be configured to enable port security with a manually assigned MAC address of</w:t>
      </w:r>
    </w:p>
    <w:p>
      <w:r>
        <w:t>aabb.cc00.1234 for a VoIP handset on VLAN 4?</w:t>
      </w:r>
    </w:p>
    <w:p/>
    <w:p>
      <w:r>
        <w:rPr>
          <w:b/>
          <w:color w:val="1A365D"/>
        </w:rPr>
        <w:t xml:space="preserve">A.  </w:t>
      </w:r>
      <w:r>
        <w:t>switchport port-security mac-address aabb.cc00.1234</w:t>
      </w:r>
    </w:p>
    <w:p>
      <w:r>
        <w:rPr>
          <w:b/>
          <w:color w:val="1A365D"/>
        </w:rPr>
        <w:t xml:space="preserve">B.  </w:t>
      </w:r>
      <w:r>
        <w:t>switchport port-security mac-address aabb.cc00.1234 vlan 4</w:t>
      </w:r>
    </w:p>
    <w:p>
      <w:r>
        <w:rPr>
          <w:b/>
          <w:color w:val="1A365D"/>
        </w:rPr>
        <w:t xml:space="preserve">C.  </w:t>
      </w:r>
      <w:r>
        <w:t>mac-address-table static aabb.cc00.1234 vlan 4 interface fa0/1</w:t>
      </w:r>
    </w:p>
    <w:p>
      <w:r>
        <w:rPr>
          <w:b/>
          <w:color w:val="1A365D"/>
        </w:rPr>
        <w:t xml:space="preserve">D.  </w:t>
      </w:r>
      <w:r>
        <w:t>switchport port-security mac-address sticky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1148  (Topic 5)  —  Multiple Choice  [V80.2]</w:t>
      </w:r>
    </w:p>
    <w:p>
      <w:r>
        <w:t>What is an advantage of using SDN versus traditional networking when it comes to security?</w:t>
      </w:r>
    </w:p>
    <w:p/>
    <w:p>
      <w:r>
        <w:rPr>
          <w:b/>
          <w:color w:val="1A365D"/>
        </w:rPr>
        <w:t xml:space="preserve">A.  </w:t>
      </w:r>
      <w:r>
        <w:t>SDN security is managed near the perimeter of the network with firewalls, VPNs, and IPS, and traditional</w:t>
      </w:r>
    </w:p>
    <w:p>
      <w:r>
        <w:t xml:space="preserve">    networking security policies are created based on telemetry data.</w:t>
      </w:r>
    </w:p>
    <w:p>
      <w:r>
        <w:rPr>
          <w:b/>
          <w:color w:val="1A365D"/>
        </w:rPr>
        <w:t xml:space="preserve">B.  </w:t>
      </w:r>
      <w:r>
        <w:t>SDN exposes an API to configure locally per device for security policies, and traditional networking uses</w:t>
      </w:r>
    </w:p>
    <w:p>
      <w:r>
        <w:t xml:space="preserve">    northbound API for network admin interface for configuring security policies.</w:t>
      </w:r>
    </w:p>
    <w:p>
      <w:r>
        <w:rPr>
          <w:b/>
          <w:color w:val="1A365D"/>
        </w:rPr>
        <w:t xml:space="preserve">C.  </w:t>
      </w:r>
      <w:r>
        <w:t>SDN creates a unified control point making security policies consistent across all</w:t>
      </w:r>
    </w:p>
    <w:p>
      <w:r>
        <w:t xml:space="preserve">    devices, and traditional networking must be configured device by device, leaving room for error.</w:t>
      </w:r>
    </w:p>
    <w:p>
      <w:r>
        <w:rPr>
          <w:b/>
          <w:color w:val="1A365D"/>
        </w:rPr>
        <w:t xml:space="preserve">D.  </w:t>
      </w:r>
      <w:r>
        <w:t>SDN devices communicate with each other to establish a security policy, and in traditional networking,</w:t>
      </w:r>
    </w:p>
    <w:p>
      <w:r>
        <w:t xml:space="preserve">    devices communicate upstream to a central location to establish a security policy.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1149  (Topic 5)  —  Multiple Choice  [V80.2]</w:t>
      </w:r>
    </w:p>
    <w:p>
      <w:r>
        <w:t>What is a characteristic of private IPv4 addressing?</w:t>
      </w:r>
    </w:p>
    <w:p/>
    <w:p>
      <w:r>
        <w:rPr>
          <w:b/>
          <w:color w:val="1A365D"/>
        </w:rPr>
        <w:t xml:space="preserve">A.  </w:t>
      </w:r>
      <w:r>
        <w:t>Reduces the forwarding table on network routers</w:t>
      </w:r>
    </w:p>
    <w:p>
      <w:r>
        <w:rPr>
          <w:b/>
          <w:color w:val="1A365D"/>
        </w:rPr>
        <w:t xml:space="preserve">B.  </w:t>
      </w:r>
      <w:r>
        <w:t>Used on the external interface of a firewall</w:t>
      </w:r>
    </w:p>
    <w:p>
      <w:r>
        <w:rPr>
          <w:b/>
          <w:color w:val="1A365D"/>
        </w:rPr>
        <w:t xml:space="preserve">C.  </w:t>
      </w:r>
      <w:r>
        <w:t>Used by ISPs when only one IP is needed to connect to the internet</w:t>
      </w:r>
    </w:p>
    <w:p>
      <w:r>
        <w:rPr>
          <w:b/>
          <w:color w:val="1A365D"/>
        </w:rPr>
        <w:t xml:space="preserve">D.  </w:t>
      </w:r>
      <w:r>
        <w:t>Address space which is isolated from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1157  (Topic 5)  —  Multiple Choice  [V80.2]</w:t>
      </w:r>
    </w:p>
    <w:p>
      <w:r>
        <w:t>What is a function of a Next-Generation IPS?</w:t>
      </w:r>
    </w:p>
    <w:p/>
    <w:p>
      <w:r>
        <w:rPr>
          <w:b/>
          <w:color w:val="1A365D"/>
        </w:rPr>
        <w:t xml:space="preserve">A.  </w:t>
      </w:r>
      <w:r>
        <w:t>Integrates with a RADIUS server to enforce Layer 2 device authentication rules</w:t>
      </w:r>
    </w:p>
    <w:p>
      <w:r>
        <w:rPr>
          <w:b/>
          <w:color w:val="1A365D"/>
        </w:rPr>
        <w:t xml:space="preserve">B.  </w:t>
      </w:r>
      <w:r>
        <w:t>Serves as a controller within a controller-based network</w:t>
      </w:r>
    </w:p>
    <w:p>
      <w:r>
        <w:rPr>
          <w:b/>
          <w:color w:val="1A365D"/>
        </w:rPr>
        <w:t xml:space="preserve">C.  </w:t>
      </w:r>
      <w:r>
        <w:t>Makes forwarding decisions based on learned MAC addresses</w:t>
      </w:r>
    </w:p>
    <w:p>
      <w:r>
        <w:rPr>
          <w:b/>
          <w:color w:val="1A365D"/>
        </w:rPr>
        <w:t xml:space="preserve">D.  </w:t>
      </w:r>
      <w:r>
        <w:t>Correlates user activity with network events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1161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Users will be using a preconfigured secret key and SSID and must have a secured key hashing algorithm</w:t>
      </w:r>
    </w:p>
    <w:p>
      <w:r>
        <w:t>configured. The AAA server must not be used for the user authentication method. Which action completes</w:t>
      </w:r>
    </w:p>
    <w:p>
      <w:r>
        <w:t>the task?</w:t>
      </w:r>
    </w:p>
    <w:p/>
    <w:p>
      <w:r>
        <w:rPr>
          <w:b/>
          <w:color w:val="1A365D"/>
        </w:rPr>
        <w:t xml:space="preserve">A.  </w:t>
      </w:r>
      <w:r>
        <w:t>Enable AutoConfig iPSK.</w:t>
      </w:r>
    </w:p>
    <w:p>
      <w:r>
        <w:rPr>
          <w:b/>
          <w:color w:val="1A365D"/>
        </w:rPr>
        <w:t xml:space="preserve">B.  </w:t>
      </w:r>
      <w:r>
        <w:t>SetCCMP128(AES).</w:t>
      </w:r>
    </w:p>
    <w:p>
      <w:r>
        <w:rPr>
          <w:b/>
          <w:color w:val="1A365D"/>
        </w:rPr>
        <w:t xml:space="preserve">C.  </w:t>
      </w:r>
      <w:r>
        <w:t>Configure PSK Format HEX with key string.</w:t>
      </w:r>
    </w:p>
    <w:p>
      <w:r>
        <w:rPr>
          <w:b/>
          <w:color w:val="1A365D"/>
        </w:rPr>
        <w:t xml:space="preserve">D.  </w:t>
      </w:r>
      <w:r>
        <w:t>Configure PSK-SHA2.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1169  (Topic 5)  —  Multiple Choice  [V80.2]</w:t>
      </w:r>
    </w:p>
    <w:p>
      <w:r>
        <w:t>A network engineer starts to implement a new wireless LAN by configuring the authentication server and</w:t>
      </w:r>
    </w:p>
    <w:p>
      <w:r>
        <w:t>creating the dynamic interface. What must be performed next to complete the basic configuration?</w:t>
      </w:r>
    </w:p>
    <w:p/>
    <w:p>
      <w:r>
        <w:rPr>
          <w:b/>
          <w:color w:val="1A365D"/>
        </w:rPr>
        <w:t xml:space="preserve">A.  </w:t>
      </w:r>
      <w:r>
        <w:t>Create the new WLAN and bind the dynamic interface to it.</w:t>
      </w:r>
    </w:p>
    <w:p>
      <w:r>
        <w:rPr>
          <w:b/>
          <w:color w:val="1A365D"/>
        </w:rPr>
        <w:t xml:space="preserve">B.  </w:t>
      </w:r>
      <w:r>
        <w:t>Install the management interface and add the management IP.</w:t>
      </w:r>
    </w:p>
    <w:p>
      <w:r>
        <w:rPr>
          <w:b/>
          <w:color w:val="1A365D"/>
        </w:rPr>
        <w:t xml:space="preserve">C.  </w:t>
      </w:r>
      <w:r>
        <w:t>Enable Telnet and RADIUS access on the management interface.</w:t>
      </w:r>
    </w:p>
    <w:p>
      <w:r>
        <w:rPr>
          <w:b/>
          <w:color w:val="1A365D"/>
        </w:rPr>
        <w:t xml:space="preserve">D.  </w:t>
      </w:r>
      <w:r>
        <w:t>Configure high availability and redundancy for the access points.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1171  (Topic 5)  —  Multiple Choice  [V80.2]</w:t>
      </w:r>
    </w:p>
    <w:p>
      <w:r>
        <w:t>Which action implements physical access control as part of the security program of an organization?</w:t>
      </w:r>
    </w:p>
    <w:p/>
    <w:p>
      <w:r>
        <w:rPr>
          <w:b/>
          <w:color w:val="1A365D"/>
        </w:rPr>
        <w:t xml:space="preserve">A.  </w:t>
      </w:r>
      <w:r>
        <w:t>configuring a password for the console port</w:t>
      </w:r>
    </w:p>
    <w:p>
      <w:r>
        <w:rPr>
          <w:b/>
          <w:color w:val="1A365D"/>
        </w:rPr>
        <w:t xml:space="preserve">B.  </w:t>
      </w:r>
      <w:r>
        <w:t>configuring enable passwords on network devices</w:t>
      </w:r>
    </w:p>
    <w:p>
      <w:r>
        <w:rPr>
          <w:b/>
          <w:color w:val="1A365D"/>
        </w:rPr>
        <w:t xml:space="preserve">C.  </w:t>
      </w:r>
      <w:r>
        <w:t>backing up syslogs at a remote location</w:t>
      </w:r>
    </w:p>
    <w:p>
      <w:r>
        <w:rPr>
          <w:b/>
          <w:color w:val="1A365D"/>
        </w:rPr>
        <w:t xml:space="preserve">D.  </w:t>
      </w:r>
      <w:r>
        <w:t>setting up IP cameras to monitor key infrastructure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1184  (Topic 5)  —  Multiple Choice  [V80.2]</w:t>
      </w:r>
    </w:p>
    <w:p>
      <w:r>
        <w:rPr>
          <w:i/>
          <w:color w:val="999999"/>
        </w:rPr>
        <w:t>Refer to the exhibit. A network engineer is configuring a WLAN to use a WPA2 PSK and allow only specific</w:t>
      </w:r>
    </w:p>
    <w:p>
      <w:r>
        <w:t>clients to join. Which two actions must be taken to complete the process? (Choose two)</w:t>
      </w:r>
    </w:p>
    <w:p/>
    <w:p>
      <w:r>
        <w:rPr>
          <w:b/>
          <w:color w:val="1A365D"/>
        </w:rPr>
        <w:t xml:space="preserve">A.  </w:t>
      </w:r>
      <w:r>
        <w:t>Enable the MAC Filtering option</w:t>
      </w:r>
    </w:p>
    <w:p>
      <w:r>
        <w:rPr>
          <w:b/>
          <w:color w:val="1A365D"/>
        </w:rPr>
        <w:t xml:space="preserve">B.  </w:t>
      </w:r>
      <w:r>
        <w:t>Enable the OSEN Policy option</w:t>
      </w:r>
    </w:p>
    <w:p>
      <w:r>
        <w:rPr>
          <w:b/>
          <w:color w:val="1A365D"/>
        </w:rPr>
        <w:t xml:space="preserve">C.  </w:t>
      </w:r>
      <w:r>
        <w:t>Enable the CCKM option for Authentication Key Management</w:t>
      </w:r>
    </w:p>
    <w:p>
      <w:r>
        <w:rPr>
          <w:b/>
          <w:color w:val="1A365D"/>
        </w:rPr>
        <w:t xml:space="preserve">D.  </w:t>
      </w:r>
      <w:r>
        <w:t>Enable the WPA2 Policy option</w:t>
      </w:r>
    </w:p>
    <w:p>
      <w:r>
        <w:rPr>
          <w:b/>
          <w:color w:val="1A365D"/>
        </w:rPr>
        <w:t xml:space="preserve">E.  </w:t>
      </w:r>
      <w:r>
        <w:t>Enable the 802.1X option for Authentication Key 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1185  (Topic 5)  —  Multiple Choice  [V80.2]</w:t>
      </w:r>
    </w:p>
    <w:p>
      <w:r>
        <w:rPr>
          <w:i/>
          <w:color w:val="999999"/>
        </w:rPr>
        <w:t>Refer to the exhibit. A VTY password has been set to Labtest32! for remote access. Which commands are</w:t>
      </w:r>
    </w:p>
    <w:p>
      <w:r>
        <w:t>required to allow only SSH access and to hide passwords in the running configuration?</w:t>
      </w:r>
    </w:p>
    <w:p/>
    <w:p>
      <w:r>
        <w:rPr>
          <w:b/>
          <w:color w:val="1A365D"/>
        </w:rPr>
        <w:t xml:space="preserve">A.  </w:t>
      </w:r>
      <w:r>
        <w:t>SW1#(config-line)#login localSW1#(config-line)#exitSW1(config)#crypto key generate rsa</w:t>
      </w:r>
    </w:p>
    <w:p>
      <w:r>
        <w:rPr>
          <w:b/>
          <w:color w:val="1A365D"/>
        </w:rPr>
        <w:t xml:space="preserve">B.  </w:t>
      </w:r>
      <w:r>
        <w:t>SW1#(config-line)#login localSW1#(config-line)#exitSW1(config)#enable secret test!2E</w:t>
      </w:r>
    </w:p>
    <w:p>
      <w:r>
        <w:rPr>
          <w:b/>
          <w:color w:val="1A365D"/>
        </w:rPr>
        <w:t xml:space="preserve">C.  </w:t>
      </w:r>
      <w:r>
        <w:t>SW1#(config-line)#transport input sshSW1#(config-line)#exitSW1(config)#service password-encryption</w:t>
      </w:r>
    </w:p>
    <w:p>
      <w:r>
        <w:rPr>
          <w:b/>
          <w:color w:val="1A365D"/>
        </w:rPr>
        <w:t xml:space="preserve">D.  </w:t>
      </w:r>
      <w:r>
        <w:t>SW1#(config-line)#exitSW1(config)#aaa new-model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1186  (Topic 5)  —  Multiple Choice  [V80.2]</w:t>
      </w:r>
    </w:p>
    <w:p>
      <w:r>
        <w:t>How are API keys used to enforce rate limiting?</w:t>
      </w:r>
    </w:p>
    <w:p/>
    <w:p>
      <w:r>
        <w:rPr>
          <w:b/>
          <w:color w:val="1A365D"/>
        </w:rPr>
        <w:t xml:space="preserve">A.  </w:t>
      </w:r>
      <w:r>
        <w:t>to specify the type of data format the client prefers to receive</w:t>
      </w:r>
    </w:p>
    <w:p>
      <w:r>
        <w:rPr>
          <w:b/>
          <w:color w:val="1A365D"/>
        </w:rPr>
        <w:t xml:space="preserve">B.  </w:t>
      </w:r>
      <w:r>
        <w:t>to define the network path the API request should take</w:t>
      </w:r>
    </w:p>
    <w:p>
      <w:r>
        <w:rPr>
          <w:b/>
          <w:color w:val="1A365D"/>
        </w:rPr>
        <w:t xml:space="preserve">C.  </w:t>
      </w:r>
      <w:r>
        <w:t>to encrypt data sent in the API request</w:t>
      </w:r>
    </w:p>
    <w:p>
      <w:r>
        <w:rPr>
          <w:b/>
          <w:color w:val="1A365D"/>
        </w:rPr>
        <w:t xml:space="preserve">D.  </w:t>
      </w:r>
      <w:r>
        <w:t>to uniquely identify each client application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1199  (Topic 5)  —  Multiple Choice  [V80.2]</w:t>
      </w:r>
    </w:p>
    <w:p>
      <w:r>
        <w:t>Which protocol should be used to transfer large files on a company intranet that allows UDP 69 through the</w:t>
      </w:r>
    </w:p>
    <w:p>
      <w:r>
        <w:t>firewall?</w:t>
      </w:r>
    </w:p>
    <w:p/>
    <w:p>
      <w:r>
        <w:rPr>
          <w:b/>
          <w:color w:val="1A365D"/>
        </w:rPr>
        <w:t xml:space="preserve">A.  </w:t>
      </w:r>
      <w:r>
        <w:t>FTP</w:t>
      </w:r>
    </w:p>
    <w:p>
      <w:r>
        <w:rPr>
          <w:b/>
          <w:color w:val="1A365D"/>
        </w:rPr>
        <w:t xml:space="preserve">B.  </w:t>
      </w:r>
      <w:r>
        <w:t>TFTP</w:t>
      </w:r>
    </w:p>
    <w:p>
      <w:r>
        <w:rPr>
          <w:b/>
          <w:color w:val="1A365D"/>
        </w:rPr>
        <w:t xml:space="preserve">C.  </w:t>
      </w:r>
      <w:r>
        <w:t>REST API</w:t>
      </w:r>
    </w:p>
    <w:p>
      <w:r>
        <w:rPr>
          <w:b/>
          <w:color w:val="1A365D"/>
        </w:rPr>
        <w:t xml:space="preserve">D.  </w:t>
      </w:r>
      <w:r>
        <w:t>SMTP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1219  (Topic 5)  —  Multiple Choice  [V80.2]</w:t>
      </w:r>
    </w:p>
    <w:p>
      <w:r>
        <w:t>What is an advantage of using SDN versus traditional networking when it comes to security?</w:t>
      </w:r>
    </w:p>
    <w:p/>
    <w:p>
      <w:r>
        <w:rPr>
          <w:b/>
          <w:color w:val="1A365D"/>
        </w:rPr>
        <w:t xml:space="preserve">A.  </w:t>
      </w:r>
      <w:r>
        <w:t>Security is managed near the perimeter of the network with firewalls, VPNs, and IPS.</w:t>
      </w:r>
    </w:p>
    <w:p>
      <w:r>
        <w:rPr>
          <w:b/>
          <w:color w:val="1A365D"/>
        </w:rPr>
        <w:t xml:space="preserve">B.  </w:t>
      </w:r>
      <w:r>
        <w:t>Devices communicate with each other to establish a security policy.</w:t>
      </w:r>
    </w:p>
    <w:p>
      <w:r>
        <w:rPr>
          <w:b/>
          <w:color w:val="1A365D"/>
        </w:rPr>
        <w:t xml:space="preserve">C.  </w:t>
      </w:r>
      <w:r>
        <w:t>It creates a unified control point making security policies consistent across all devices.</w:t>
      </w:r>
    </w:p>
    <w:p>
      <w:r>
        <w:rPr>
          <w:b/>
          <w:color w:val="1A365D"/>
        </w:rPr>
        <w:t xml:space="preserve">D.  </w:t>
      </w:r>
      <w:r>
        <w:t>It exposes an API to configure locally per device for security policies.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1221  (Topic 5)  —  Multiple Choice  [V80.2]</w:t>
      </w:r>
    </w:p>
    <w:p>
      <w:r>
        <w:rPr>
          <w:i/>
          <w:color w:val="999999"/>
        </w:rPr>
        <w:t>Refer to the exhibit. An administrator is configuring a new WLAN for a wireless network that has these</w:t>
      </w:r>
    </w:p>
    <w:p>
      <w:r>
        <w:t>requirements:</w:t>
      </w:r>
    </w:p>
    <w:p>
      <w:r>
        <w:t>Dual-band clients that connect to the WLAN must be directed to the 5-GHz spectrum. Wireless clients on</w:t>
      </w:r>
    </w:p>
    <w:p>
      <w:r>
        <w:t>this WLAN must be able to apply VLAN settings from RADIUS attributes.</w:t>
      </w:r>
    </w:p>
    <w:p>
      <w:r>
        <w:t>Which two actions meet these requirements? (Choose two.)</w:t>
      </w:r>
    </w:p>
    <w:p/>
    <w:p>
      <w:r>
        <w:rPr>
          <w:b/>
          <w:color w:val="1A365D"/>
        </w:rPr>
        <w:t xml:space="preserve">A.  </w:t>
      </w:r>
      <w:r>
        <w:t>Enable the Aironet IE option.</w:t>
      </w:r>
    </w:p>
    <w:p>
      <w:r>
        <w:rPr>
          <w:b/>
          <w:color w:val="1A365D"/>
        </w:rPr>
        <w:t xml:space="preserve">B.  </w:t>
      </w:r>
      <w:r>
        <w:t>Enable the Coverage Hole Detection option.</w:t>
      </w:r>
    </w:p>
    <w:p>
      <w:r>
        <w:rPr>
          <w:b/>
          <w:color w:val="1A365D"/>
        </w:rPr>
        <w:t xml:space="preserve">C.  </w:t>
      </w:r>
      <w:r>
        <w:t>Set the MFP Client Protection option to Required</w:t>
      </w:r>
    </w:p>
    <w:p>
      <w:r>
        <w:rPr>
          <w:b/>
          <w:color w:val="1A365D"/>
        </w:rPr>
        <w:t xml:space="preserve">D.  </w:t>
      </w:r>
      <w:r>
        <w:t>Enable the client band select option.</w:t>
      </w:r>
    </w:p>
    <w:p>
      <w:r>
        <w:rPr>
          <w:b/>
          <w:color w:val="1A365D"/>
        </w:rPr>
        <w:t xml:space="preserve">E.  </w:t>
      </w:r>
      <w:r>
        <w:t>Enable the allow AAA Override option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1234  (Topic 5)  —  Multiple Choice  [V80.2]</w:t>
      </w:r>
    </w:p>
    <w:p>
      <w:r>
        <w:t>What is a characteristic of encryption in wireless networks?</w:t>
      </w:r>
    </w:p>
    <w:p/>
    <w:p>
      <w:r>
        <w:rPr>
          <w:b/>
          <w:color w:val="1A365D"/>
        </w:rPr>
        <w:t xml:space="preserve">A.  </w:t>
      </w:r>
      <w:r>
        <w:t>uses a unidirectional handshake for authentication</w:t>
      </w:r>
    </w:p>
    <w:p>
      <w:r>
        <w:rPr>
          <w:b/>
          <w:color w:val="1A365D"/>
        </w:rPr>
        <w:t xml:space="preserve">B.  </w:t>
      </w:r>
      <w:r>
        <w:t>Intercepts data threats before they attack a network</w:t>
      </w:r>
    </w:p>
    <w:p>
      <w:r>
        <w:rPr>
          <w:b/>
          <w:color w:val="1A365D"/>
        </w:rPr>
        <w:t xml:space="preserve">C.  </w:t>
      </w:r>
      <w:r>
        <w:t>uses integrity checks to identify forgery attacks</w:t>
      </w:r>
    </w:p>
    <w:p>
      <w:r>
        <w:rPr>
          <w:b/>
          <w:color w:val="1A365D"/>
        </w:rPr>
        <w:t xml:space="preserve">D.  </w:t>
      </w:r>
      <w:r>
        <w:t>prevents intercepted data from being easily read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1235  (Topic 5)  —  Multiple Choice  [V80.2]</w:t>
      </w:r>
    </w:p>
    <w:p>
      <w:r>
        <w:t>An organization developed new security policies and decided to print the policies and distribute them to all</w:t>
      </w:r>
    </w:p>
    <w:p>
      <w:r>
        <w:t>personnel so that employees review and apply the policies. Which element of a security program is the</w:t>
      </w:r>
    </w:p>
    <w:p>
      <w:r>
        <w:t>organization implementing?</w:t>
      </w:r>
    </w:p>
    <w:p/>
    <w:p>
      <w:r>
        <w:rPr>
          <w:b/>
          <w:color w:val="1A365D"/>
        </w:rPr>
        <w:t xml:space="preserve">A.  </w:t>
      </w:r>
      <w:r>
        <w:t>Asset identification</w:t>
      </w:r>
    </w:p>
    <w:p>
      <w:r>
        <w:rPr>
          <w:b/>
          <w:color w:val="1A365D"/>
        </w:rPr>
        <w:t xml:space="preserve">B.  </w:t>
      </w:r>
      <w:r>
        <w:t>User training</w:t>
      </w:r>
    </w:p>
    <w:p>
      <w:r>
        <w:rPr>
          <w:b/>
          <w:color w:val="1A365D"/>
        </w:rPr>
        <w:t xml:space="preserve">C.  </w:t>
      </w:r>
      <w:r>
        <w:t>Physical access control</w:t>
      </w:r>
    </w:p>
    <w:p>
      <w:r>
        <w:rPr>
          <w:b/>
          <w:color w:val="1A365D"/>
        </w:rPr>
        <w:t xml:space="preserve">D.  </w:t>
      </w:r>
      <w:r>
        <w:t>Vulnerability control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