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Uncategorized</w:t>
      </w:r>
    </w:p>
    <w:p>
      <w:pPr>
        <w:jc w:val="center"/>
      </w:pPr>
      <w:r>
        <w:rPr>
          <w:color w:val="2C7A7B"/>
          <w:sz w:val="26"/>
        </w:rPr>
        <w:t>Questions that did not match a specific protocol category</w:t>
      </w:r>
    </w:p>
    <w:p>
      <w:pPr>
        <w:jc w:val="center"/>
      </w:pPr>
      <w:r>
        <w:rPr>
          <w:b/>
          <w:sz w:val="28"/>
        </w:rPr>
        <w:br/>
        <w:t>207 Questions</w:t>
      </w:r>
    </w:p>
    <w:p>
      <w:pPr>
        <w:jc w:val="center"/>
      </w:pPr>
      <w:r>
        <w:rPr>
          <w:color w:val="666666"/>
          <w:sz w:val="20"/>
        </w:rPr>
        <w:t>Multiple Choice: 165 | Drag &amp; Drop: 42</w:t>
      </w:r>
    </w:p>
    <w:p>
      <w:pPr>
        <w:jc w:val="center"/>
      </w:pPr>
      <w:r>
        <w:rPr>
          <w:color w:val="666666"/>
          <w:sz w:val="20"/>
        </w:rPr>
        <w:t>Sources: V7.1 (27) | V80.2 (180)</w:t>
      </w:r>
    </w:p>
    <w:p>
      <w:pPr>
        <w:jc w:val="center"/>
      </w:pPr>
      <w:r>
        <w:rPr>
          <w:color w:val="666666"/>
          <w:sz w:val="20"/>
        </w:rPr>
        <w:t>Topic 1: 20 | Topic 2: 47 | Topic 3: 16 | Topic 4: 87 | Topic 5: 36 | Topic ?: 1</w:t>
      </w:r>
    </w:p>
    <w:p>
      <w:r>
        <w:br w:type="page"/>
      </w:r>
    </w:p>
    <w:p>
      <w:pPr>
        <w:pStyle w:val="Heading2"/>
      </w:pPr>
      <w:r>
        <w:t>Question 10  (Topic 3)  —  Drag &amp; Drop  [V7.1]</w:t>
      </w:r>
    </w:p>
    <w:p>
      <w:r>
        <w:t>DRAG DROP - (Topic 3)</w:t>
      </w:r>
    </w:p>
    <w:p>
      <w:r>
        <w:t>[See Exhibit Image]Drag and drop the characteristics of</w:t>
      </w:r>
    </w:p>
    <w:p>
      <w:r>
        <w:t>networking from the left onto the networking types on the right.</w:t>
      </w:r>
    </w:p>
    <w:p/>
    <w:p>
      <w:r>
        <w:rPr>
          <w:b/>
          <w:color w:val="1A365D"/>
        </w:rPr>
        <w:t xml:space="preserve">A.  </w:t>
      </w:r>
      <w:r>
        <w:t>Mastered</w:t>
      </w:r>
    </w:p>
    <w:p>
      <w:r>
        <w:rPr>
          <w:b/>
          <w:color w:val="1A365D"/>
        </w:rPr>
        <w:t xml:space="preserve">B.  </w:t>
      </w:r>
      <w:r>
        <w:t>Not Mastered **Answer:** A **Explanation:**</w:t>
      </w:r>
    </w:p>
    <w:p>
      <w:r>
        <w:t xml:space="preserve">    [See Exhibit Image]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14  (Topic 3)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Which two configurations must the engineer apply on this network so</w:t>
      </w:r>
    </w:p>
    <w:p>
      <w:r>
        <w:t>that R1 becomes the DR? (Choose two.) A)</w:t>
      </w:r>
    </w:p>
    <w:p>
      <w:r>
        <w:rPr>
          <w:i/>
          <w:color w:val="999999"/>
        </w:rPr>
        <w:t>[See Exhibit Image]</w:t>
      </w:r>
    </w:p>
    <w:p>
      <w:r>
        <w:t>[See Exhibit Image]B)</w:t>
      </w:r>
    </w:p>
    <w:p>
      <w:r>
        <w:t>C\)</w:t>
      </w:r>
    </w:p>
    <w:p>
      <w:r>
        <w:rPr>
          <w:i/>
          <w:color w:val="999999"/>
        </w:rPr>
        <w:t>[See Exhibit Image]</w:t>
      </w:r>
    </w:p>
    <w:p>
      <w:r>
        <w:t>[See Exhibit Image]D)</w:t>
      </w:r>
    </w:p>
    <w:p>
      <w:r>
        <w:t>E\)</w:t>
      </w:r>
    </w:p>
    <w:p>
      <w:r>
        <w:rPr>
          <w:i/>
          <w:color w:val="999999"/>
        </w:rPr>
        <w:t>[See Exhibit Image]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>
      <w:r>
        <w:rPr>
          <w:b/>
          <w:color w:val="1A365D"/>
        </w:rPr>
        <w:t xml:space="preserve">E.  </w:t>
      </w:r>
      <w:r>
        <w:t>Option 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27  (Topic 3)  —  Multiple Choice  [V7.1]</w:t>
      </w:r>
    </w:p>
    <w:p>
      <w:r>
        <w:t>Which two components comprise part of a PKI? (Choose two.)</w:t>
      </w:r>
    </w:p>
    <w:p/>
    <w:p>
      <w:r>
        <w:rPr>
          <w:b/>
          <w:color w:val="1A365D"/>
        </w:rPr>
        <w:t xml:space="preserve">A.  </w:t>
      </w:r>
      <w:r>
        <w:t>preshared key that authenticates connections</w:t>
      </w:r>
    </w:p>
    <w:p>
      <w:r>
        <w:rPr>
          <w:b/>
          <w:color w:val="1A365D"/>
        </w:rPr>
        <w:t xml:space="preserve">B.  </w:t>
      </w:r>
      <w:r>
        <w:t>RSA token</w:t>
      </w:r>
    </w:p>
    <w:p>
      <w:r>
        <w:rPr>
          <w:b/>
          <w:color w:val="1A365D"/>
        </w:rPr>
        <w:t xml:space="preserve">C.  </w:t>
      </w:r>
      <w:r>
        <w:t>CA that grants certificates</w:t>
      </w:r>
    </w:p>
    <w:p>
      <w:r>
        <w:rPr>
          <w:b/>
          <w:color w:val="1A365D"/>
        </w:rPr>
        <w:t xml:space="preserve">D.  </w:t>
      </w:r>
      <w:r>
        <w:t>clear-text password that authenticates connections</w:t>
      </w:r>
    </w:p>
    <w:p>
      <w:r>
        <w:rPr>
          <w:b/>
          <w:color w:val="1A365D"/>
        </w:rPr>
        <w:t xml:space="preserve">E.  </w:t>
      </w:r>
      <w:r>
        <w:t>one or more CRLs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32  (Topic 3)  —  Multiple Choice  [V7.1]</w:t>
      </w:r>
    </w:p>
    <w:p>
      <w:r>
        <w:t>Which characteristic differentiates the concept of authentication from</w:t>
      </w:r>
    </w:p>
    <w:p>
      <w:r>
        <w:t>authorization and accounting?</w:t>
      </w:r>
    </w:p>
    <w:p/>
    <w:p>
      <w:r>
        <w:rPr>
          <w:b/>
          <w:color w:val="1A365D"/>
        </w:rPr>
        <w:t xml:space="preserve">A.  </w:t>
      </w:r>
      <w:r>
        <w:t>user-activity logging</w:t>
      </w:r>
    </w:p>
    <w:p>
      <w:r>
        <w:rPr>
          <w:b/>
          <w:color w:val="1A365D"/>
        </w:rPr>
        <w:t xml:space="preserve">B.  </w:t>
      </w:r>
      <w:r>
        <w:t>service limitations</w:t>
      </w:r>
    </w:p>
    <w:p>
      <w:r>
        <w:rPr>
          <w:b/>
          <w:color w:val="1A365D"/>
        </w:rPr>
        <w:t xml:space="preserve">C.  </w:t>
      </w:r>
      <w:r>
        <w:t>consumption-based billing</w:t>
      </w:r>
    </w:p>
    <w:p>
      <w:r>
        <w:rPr>
          <w:b/>
          <w:color w:val="1A365D"/>
        </w:rPr>
        <w:t xml:space="preserve">D.  </w:t>
      </w:r>
      <w:r>
        <w:t>identity verification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79  (Topic 2)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If R1 receives a packet destined to 172.161.1, to which IP address</w:t>
      </w:r>
    </w:p>
    <w:p>
      <w:r>
        <w:t>does it send the packet?</w:t>
      </w:r>
    </w:p>
    <w:p/>
    <w:p>
      <w:r>
        <w:rPr>
          <w:b/>
          <w:color w:val="1A365D"/>
        </w:rPr>
        <w:t xml:space="preserve">A.  </w:t>
      </w:r>
      <w:r>
        <w:t>192.168.12.2</w:t>
      </w:r>
    </w:p>
    <w:p>
      <w:r>
        <w:rPr>
          <w:b/>
          <w:color w:val="1A365D"/>
        </w:rPr>
        <w:t xml:space="preserve">B.  </w:t>
      </w:r>
      <w:r>
        <w:t>192.168.13.3</w:t>
      </w:r>
    </w:p>
    <w:p>
      <w:r>
        <w:rPr>
          <w:b/>
          <w:color w:val="1A365D"/>
        </w:rPr>
        <w:t xml:space="preserve">C.  </w:t>
      </w:r>
      <w:r>
        <w:t>192.168.14.4</w:t>
      </w:r>
    </w:p>
    <w:p>
      <w:r>
        <w:rPr>
          <w:b/>
          <w:color w:val="1A365D"/>
        </w:rPr>
        <w:t xml:space="preserve">D.  </w:t>
      </w:r>
      <w:r>
        <w:t>192.168.15.5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86  (Topic 2)  —  Drag &amp; Drop  [V7.1]</w:t>
      </w:r>
    </w:p>
    <w:p>
      <w:r>
        <w:t>DRAG DROP - (Topic 2)</w:t>
      </w:r>
    </w:p>
    <w:p>
      <w:r>
        <w:t>Drag the descriptions of IP protocol transmissions from the left onto</w:t>
      </w:r>
    </w:p>
    <w:p>
      <w:r>
        <w:t>the IP traffic types on the right.</w:t>
      </w:r>
    </w:p>
    <w:p>
      <w:r>
        <w:rPr>
          <w:i/>
          <w:color w:val="999999"/>
        </w:rPr>
        <w:t>[See Exhibit Image]</w:t>
      </w:r>
    </w:p>
    <w:p/>
    <w:p>
      <w:r>
        <w:rPr>
          <w:b/>
          <w:color w:val="1A365D"/>
        </w:rPr>
        <w:t xml:space="preserve">A.  </w:t>
      </w:r>
      <w:r>
        <w:t>Mastered</w:t>
      </w:r>
    </w:p>
    <w:p>
      <w:r>
        <w:rPr>
          <w:b/>
          <w:color w:val="1A365D"/>
        </w:rPr>
        <w:t xml:space="preserve">B.  </w:t>
      </w:r>
      <w:r>
        <w:t>[See Exhibit Image]Not Mastered **Answer:** A **Explanation:**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96  (Topic 2)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An engineer must configure GigabitEthernet1/1 to accommodate voice and</w:t>
      </w:r>
    </w:p>
    <w:p>
      <w:r>
        <w:t>data traffic Which configuration accomplishes this task?</w:t>
      </w:r>
    </w:p>
    <w:p>
      <w:r>
        <w:rPr>
          <w:i/>
          <w:color w:val="999999"/>
        </w:rPr>
        <w:t>[See Exhibit Image]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108  (Topic 2)  —  Drag &amp; Drop  [V7.1]</w:t>
      </w:r>
    </w:p>
    <w:p>
      <w:r>
        <w:t>DRAG DROP - (Topic 2)</w:t>
      </w:r>
    </w:p>
    <w:p>
      <w:r>
        <w:t>[See Exhibit Image]Drag and drop the application protocols</w:t>
      </w:r>
    </w:p>
    <w:p>
      <w:r>
        <w:t>from the left onto the transport protocols that it uses on the right</w:t>
      </w:r>
    </w:p>
    <w:p/>
    <w:p>
      <w:r>
        <w:rPr>
          <w:b/>
          <w:color w:val="1A365D"/>
        </w:rPr>
        <w:t xml:space="preserve">A.  </w:t>
      </w:r>
      <w:r>
        <w:t>Mastered</w:t>
      </w:r>
    </w:p>
    <w:p>
      <w:r>
        <w:rPr>
          <w:b/>
          <w:color w:val="1A365D"/>
        </w:rPr>
        <w:t xml:space="preserve">B.  </w:t>
      </w:r>
      <w:r>
        <w:t>[See Exhibit Image]Not Mastered **Answer:** 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131  (Topic 2)  —  Drag &amp; Drop  [V7.1]</w:t>
      </w:r>
    </w:p>
    <w:p>
      <w:r>
        <w:t>DRAG DROP - (Topic 2)</w:t>
      </w:r>
    </w:p>
    <w:p>
      <w:r>
        <w:t>Drag and drop the TCP/IP protocols from the left onto the transmission</w:t>
      </w:r>
    </w:p>
    <w:p>
      <w:r>
        <w:t>protocols on the right</w:t>
      </w:r>
    </w:p>
    <w:p>
      <w:r>
        <w:rPr>
          <w:i/>
          <w:color w:val="999999"/>
        </w:rPr>
        <w:t>[See Exhibit Image]</w:t>
      </w:r>
    </w:p>
    <w:p/>
    <w:p>
      <w:r>
        <w:rPr>
          <w:b/>
          <w:color w:val="1A365D"/>
        </w:rPr>
        <w:t xml:space="preserve">A.  </w:t>
      </w:r>
      <w:r>
        <w:t>Mastered</w:t>
      </w:r>
    </w:p>
    <w:p>
      <w:r>
        <w:rPr>
          <w:b/>
          <w:color w:val="1A365D"/>
        </w:rPr>
        <w:t xml:space="preserve">B.  </w:t>
      </w:r>
      <w:r>
        <w:t>[See Exhibit Image]Not Mastered **Answer:** 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144  (Topic 2)  —  Multiple Choice  [V7.1]</w:t>
      </w:r>
    </w:p>
    <w:p>
      <w:r>
        <w:t>What are two reasons for an engineer to configure a floating state</w:t>
      </w:r>
    </w:p>
    <w:p>
      <w:r>
        <w:t>route? (Choose two)</w:t>
      </w:r>
    </w:p>
    <w:p/>
    <w:p>
      <w:r>
        <w:rPr>
          <w:b/>
          <w:color w:val="1A365D"/>
        </w:rPr>
        <w:t xml:space="preserve">A.  </w:t>
      </w:r>
      <w:r>
        <w:t>to automatically route traffic on a secondary path when the primary</w:t>
      </w:r>
    </w:p>
    <w:p>
      <w:r>
        <w:t xml:space="preserve">    path goes down</w:t>
      </w:r>
    </w:p>
    <w:p>
      <w:r>
        <w:rPr>
          <w:b/>
          <w:color w:val="1A365D"/>
        </w:rPr>
        <w:t xml:space="preserve">B.  </w:t>
      </w:r>
      <w:r>
        <w:t>to route traffic differently based on the source IP of the packet</w:t>
      </w:r>
    </w:p>
    <w:p>
      <w:r>
        <w:rPr>
          <w:b/>
          <w:color w:val="1A365D"/>
        </w:rPr>
        <w:t xml:space="preserve">C.  </w:t>
      </w:r>
      <w:r>
        <w:t>to enable fallback static routing when the dynamic routing protocol</w:t>
      </w:r>
    </w:p>
    <w:p>
      <w:r>
        <w:t xml:space="preserve">    fails</w:t>
      </w:r>
    </w:p>
    <w:p>
      <w:r>
        <w:rPr>
          <w:b/>
          <w:color w:val="1A365D"/>
        </w:rPr>
        <w:t xml:space="preserve">D.  </w:t>
      </w:r>
      <w:r>
        <w:t>to support load balancing via static routing</w:t>
      </w:r>
    </w:p>
    <w:p>
      <w:r>
        <w:rPr>
          <w:b/>
          <w:color w:val="1A365D"/>
        </w:rPr>
        <w:t xml:space="preserve">E.  </w:t>
      </w:r>
      <w:r>
        <w:t>to control the return path of traffic that is sent from the router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152  (Topic 2)  —  Drag &amp; Drop  [V7.1]</w:t>
      </w:r>
    </w:p>
    <w:p>
      <w:r>
        <w:t>DRAG DROP - (Topic 2)</w:t>
      </w:r>
    </w:p>
    <w:p>
      <w:r>
        <w:t>[See Exhibit Image]Drag and drop to the characteristics of networking</w:t>
      </w:r>
    </w:p>
    <w:p>
      <w:r>
        <w:t>from the left onto the correct networking types on the right.</w:t>
      </w:r>
    </w:p>
    <w:p/>
    <w:p>
      <w:r>
        <w:rPr>
          <w:b/>
          <w:color w:val="1A365D"/>
        </w:rPr>
        <w:t xml:space="preserve">A.  </w:t>
      </w:r>
      <w:r>
        <w:t>Mastered</w:t>
      </w:r>
    </w:p>
    <w:p>
      <w:r>
        <w:rPr>
          <w:b/>
          <w:color w:val="1A365D"/>
        </w:rPr>
        <w:t xml:space="preserve">B.  </w:t>
      </w:r>
      <w:r>
        <w:t>[See Exhibit Image]Not Mastered **Answer:** 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172  (Topic 2)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Which route does R1 select for traffic that is destined to 192</w:t>
      </w:r>
    </w:p>
    <w:p>
      <w:r>
        <w:t>168.16.2?</w:t>
      </w:r>
    </w:p>
    <w:p/>
    <w:p>
      <w:r>
        <w:rPr>
          <w:b/>
          <w:color w:val="1A365D"/>
        </w:rPr>
        <w:t xml:space="preserve">A.  </w:t>
      </w:r>
      <w:r>
        <w:t>192.168.16.0/21</w:t>
      </w:r>
    </w:p>
    <w:p>
      <w:r>
        <w:rPr>
          <w:b/>
          <w:color w:val="1A365D"/>
        </w:rPr>
        <w:t xml:space="preserve">B.  </w:t>
      </w:r>
      <w:r>
        <w:t>192.168.16.0/24</w:t>
      </w:r>
    </w:p>
    <w:p>
      <w:r>
        <w:rPr>
          <w:b/>
          <w:color w:val="1A365D"/>
        </w:rPr>
        <w:t xml:space="preserve">C.  </w:t>
      </w:r>
      <w:r>
        <w:t>192.168 26.0/26</w:t>
      </w:r>
    </w:p>
    <w:p>
      <w:r>
        <w:rPr>
          <w:b/>
          <w:color w:val="1A365D"/>
        </w:rPr>
        <w:t xml:space="preserve">D.  </w:t>
      </w:r>
      <w:r>
        <w:t>192.168.16.0/27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The destination IP addresses match all four entries in the routing</w:t>
      </w:r>
    </w:p>
    <w:p>
      <w:r>
        <w:rPr>
          <w:sz w:val="20"/>
        </w:rPr>
        <w:t>table but the 192.168.16.0/27 has the longest prefix so it will be</w:t>
      </w:r>
    </w:p>
    <w:p>
      <w:r>
        <w:rPr>
          <w:sz w:val="20"/>
        </w:rPr>
        <w:t>chosen. This is called the "longest prefix match" rule.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177  (Topic 2)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A network engineer is in the process of establishing IP connectivity</w:t>
      </w:r>
    </w:p>
    <w:p>
      <w:r>
        <w:t>between two sites. Routers R1 and R2 are partially configured with IP</w:t>
      </w:r>
    </w:p>
    <w:p>
      <w:r>
        <w:t>addressing. Both routers have the ability to access devices on their</w:t>
      </w:r>
    </w:p>
    <w:p>
      <w:r>
        <w:t>respective LANs. Which command set configures the IP connectivity</w:t>
      </w:r>
    </w:p>
    <w:p>
      <w:r>
        <w:t>between devices located on both LANs in each site?</w:t>
      </w:r>
    </w:p>
    <w:p>
      <w:r>
        <w:rPr>
          <w:i/>
          <w:color w:val="999999"/>
        </w:rPr>
        <w:t>[See Exhibit Image]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201  (Topic 2)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For security reasons, automatic neighbor discovery must be disabled on</w:t>
      </w:r>
    </w:p>
    <w:p>
      <w:r>
        <w:t>the R5 Gi0/1 interface. These tasks must be completed:</w:t>
      </w:r>
    </w:p>
    <w:p>
      <w:r>
        <w:t>-   Disable all neighbor discovery methods on R5 interface GiO/1.</w:t>
      </w:r>
    </w:p>
    <w:p>
      <w:r>
        <w:t>-   Permit neighbor discovery on R5 interface GiO/2.</w:t>
      </w:r>
    </w:p>
    <w:p>
      <w:r>
        <w:t>-   Verify there are no dynamically learned neighbors on R5 interface</w:t>
      </w:r>
    </w:p>
    <w:p>
      <w:r>
        <w:t>Gi0/1.</w:t>
      </w:r>
    </w:p>
    <w:p>
      <w:r>
        <w:t>-   [See Exhibit Image]Display the IP address of R6\*s</w:t>
      </w:r>
    </w:p>
    <w:p>
      <w:r>
        <w:t>interface Gi0/2. Which configuration must be used?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223  (Topic 2)  —  Multiple Choice  [V7.1]</w:t>
      </w:r>
    </w:p>
    <w:p>
      <w:r>
        <w:t>The SW1 interface g0/1 is in the down/down state. Which two</w:t>
      </w:r>
    </w:p>
    <w:p>
      <w:r>
        <w:t>configurations are valid reasons for the interface conditions?(choose</w:t>
      </w:r>
    </w:p>
    <w:p>
      <w:r>
        <w:t>two)</w:t>
      </w:r>
    </w:p>
    <w:p/>
    <w:p>
      <w:r>
        <w:rPr>
          <w:b/>
          <w:color w:val="1A365D"/>
        </w:rPr>
        <w:t xml:space="preserve">A.  </w:t>
      </w:r>
      <w:r>
        <w:t>There is a duplex mismatch</w:t>
      </w:r>
    </w:p>
    <w:p>
      <w:r>
        <w:rPr>
          <w:b/>
          <w:color w:val="1A365D"/>
        </w:rPr>
        <w:t xml:space="preserve">B.  </w:t>
      </w:r>
      <w:r>
        <w:t>There is a speed mismatch</w:t>
      </w:r>
    </w:p>
    <w:p>
      <w:r>
        <w:rPr>
          <w:b/>
          <w:color w:val="1A365D"/>
        </w:rPr>
        <w:t xml:space="preserve">C.  </w:t>
      </w:r>
      <w:r>
        <w:t>There is a protocol mismatch</w:t>
      </w:r>
    </w:p>
    <w:p>
      <w:r>
        <w:rPr>
          <w:b/>
          <w:color w:val="1A365D"/>
        </w:rPr>
        <w:t xml:space="preserve">D.  </w:t>
      </w:r>
      <w:r>
        <w:t>The interface is shut down</w:t>
      </w:r>
    </w:p>
    <w:p>
      <w:r>
        <w:rPr>
          <w:b/>
          <w:color w:val="1A365D"/>
        </w:rPr>
        <w:t xml:space="preserve">E.  </w:t>
      </w:r>
      <w:r>
        <w:t>The interface is error-disabled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275  (Topic 2)  —  Multiple Choice  [V7.1]</w:t>
      </w:r>
    </w:p>
    <w:p>
      <w:r>
        <w:t>What Is the path for traffic sent from one user workstation to another</w:t>
      </w:r>
    </w:p>
    <w:p>
      <w:r>
        <w:t>workstation on a separate switch In a Ihree-lter architecture model?</w:t>
      </w:r>
    </w:p>
    <w:p/>
    <w:p>
      <w:r>
        <w:rPr>
          <w:b/>
          <w:color w:val="1A365D"/>
        </w:rPr>
        <w:t xml:space="preserve">A.  </w:t>
      </w:r>
      <w:r>
        <w:t>access - core - distribution - access</w:t>
      </w:r>
    </w:p>
    <w:p>
      <w:r>
        <w:rPr>
          <w:b/>
          <w:color w:val="1A365D"/>
        </w:rPr>
        <w:t xml:space="preserve">B.  </w:t>
      </w:r>
      <w:r>
        <w:t>access - distribution - distribution - access</w:t>
      </w:r>
    </w:p>
    <w:p>
      <w:r>
        <w:rPr>
          <w:b/>
          <w:color w:val="1A365D"/>
        </w:rPr>
        <w:t xml:space="preserve">C.  </w:t>
      </w:r>
      <w:r>
        <w:t>access - core - access</w:t>
      </w:r>
    </w:p>
    <w:p>
      <w:r>
        <w:rPr>
          <w:b/>
          <w:color w:val="1A365D"/>
        </w:rPr>
        <w:t xml:space="preserve">D.  </w:t>
      </w:r>
      <w:r>
        <w:t>access -distribution - core - distribution - access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276  (Topic 2)  —  Drag &amp; Drop  [V7.1]</w:t>
      </w:r>
    </w:p>
    <w:p>
      <w:r>
        <w:t>DRAG DROP - (Topic 2)</w:t>
      </w:r>
    </w:p>
    <w:p>
      <w:r>
        <w:t>[See Exhibit Image]Drag and drop the lightweight access</w:t>
      </w:r>
    </w:p>
    <w:p>
      <w:r>
        <w:t>point operation modes from the left onto the descriptions on the right</w:t>
      </w:r>
    </w:p>
    <w:p/>
    <w:p>
      <w:r>
        <w:rPr>
          <w:b/>
          <w:color w:val="1A365D"/>
        </w:rPr>
        <w:t xml:space="preserve">A.  </w:t>
      </w:r>
      <w:r>
        <w:t>Mastered</w:t>
      </w:r>
    </w:p>
    <w:p>
      <w:r>
        <w:rPr>
          <w:b/>
          <w:color w:val="1A365D"/>
        </w:rPr>
        <w:t xml:space="preserve">B.  </w:t>
      </w:r>
      <w:r>
        <w:t>[See Exhibit Image]Not Mastered **Answer:** 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281  (Topic 2)  —  Multiple Choice  [V7.1]</w:t>
      </w:r>
    </w:p>
    <w:p>
      <w:r>
        <w:t>What is the function of a server?</w:t>
      </w:r>
    </w:p>
    <w:p/>
    <w:p>
      <w:r>
        <w:rPr>
          <w:b/>
          <w:color w:val="1A365D"/>
        </w:rPr>
        <w:t xml:space="preserve">A.  </w:t>
      </w:r>
      <w:r>
        <w:t>It transmits packets between hosts in the same broadcast domain.</w:t>
      </w:r>
    </w:p>
    <w:p>
      <w:r>
        <w:rPr>
          <w:b/>
          <w:color w:val="1A365D"/>
        </w:rPr>
        <w:t xml:space="preserve">B.  </w:t>
      </w:r>
      <w:r>
        <w:t>It provides shared applications to end users.</w:t>
      </w:r>
    </w:p>
    <w:p>
      <w:r>
        <w:rPr>
          <w:b/>
          <w:color w:val="1A365D"/>
        </w:rPr>
        <w:t xml:space="preserve">C.  </w:t>
      </w:r>
      <w:r>
        <w:t>It routes traffic between Layer 3 devices.</w:t>
      </w:r>
    </w:p>
    <w:p>
      <w:r>
        <w:rPr>
          <w:b/>
          <w:color w:val="1A365D"/>
        </w:rPr>
        <w:t xml:space="preserve">D.  </w:t>
      </w:r>
      <w:r>
        <w:t>It Creates security zones between trusted and untrusted networks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297  (Topic 2)  —  Multiple Choice  [V7.1]</w:t>
      </w:r>
    </w:p>
    <w:p>
      <w:r>
        <w:t>Which type of organization should use a collapsed-core architecture?</w:t>
      </w:r>
    </w:p>
    <w:p/>
    <w:p>
      <w:r>
        <w:rPr>
          <w:b/>
          <w:color w:val="1A365D"/>
        </w:rPr>
        <w:t xml:space="preserve">A.  </w:t>
      </w:r>
      <w:r>
        <w:t>large and requires a flexible, scalable network design</w:t>
      </w:r>
    </w:p>
    <w:p>
      <w:r>
        <w:rPr>
          <w:b/>
          <w:color w:val="1A365D"/>
        </w:rPr>
        <w:t xml:space="preserve">B.  </w:t>
      </w:r>
      <w:r>
        <w:t>large and must minimize downtime when hardware fails</w:t>
      </w:r>
    </w:p>
    <w:p>
      <w:r>
        <w:rPr>
          <w:b/>
          <w:color w:val="1A365D"/>
        </w:rPr>
        <w:t xml:space="preserve">C.  </w:t>
      </w:r>
      <w:r>
        <w:t>small and needs to reduce networking costs currently</w:t>
      </w:r>
    </w:p>
    <w:p>
      <w:r>
        <w:rPr>
          <w:b/>
          <w:color w:val="1A365D"/>
        </w:rPr>
        <w:t xml:space="preserve">D.  </w:t>
      </w:r>
      <w:r>
        <w:t>small but is expected to grow dramatically in the near future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A collapsed-core architecture is a limited investment for a small</w:t>
      </w:r>
    </w:p>
    <w:p>
      <w:r>
        <w:rPr>
          <w:sz w:val="20"/>
        </w:rPr>
        <w:t>company, and may be efficient and productive for a limited time.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301  (Topic 2)  —  Multiple Choice  [V7.1]</w:t>
      </w:r>
    </w:p>
    <w:p>
      <w:r>
        <w:t>An organization secures its network with multi-factor authentication</w:t>
      </w:r>
    </w:p>
    <w:p>
      <w:r>
        <w:t>using an authenticator app on employee smartphone. How is the</w:t>
      </w:r>
    </w:p>
    <w:p>
      <w:r>
        <w:t>application secured in the case of a user's smartphone being lost or</w:t>
      </w:r>
    </w:p>
    <w:p>
      <w:r>
        <w:t>stolen?</w:t>
      </w:r>
    </w:p>
    <w:p/>
    <w:p>
      <w:r>
        <w:rPr>
          <w:b/>
          <w:color w:val="1A365D"/>
        </w:rPr>
        <w:t xml:space="preserve">A.  </w:t>
      </w:r>
      <w:r>
        <w:t>The application requires an administrator password to reactivate</w:t>
      </w:r>
    </w:p>
    <w:p>
      <w:r>
        <w:t xml:space="preserve">    after a configured Interval.</w:t>
      </w:r>
    </w:p>
    <w:p>
      <w:r>
        <w:rPr>
          <w:b/>
          <w:color w:val="1A365D"/>
        </w:rPr>
        <w:t xml:space="preserve">B.  </w:t>
      </w:r>
      <w:r>
        <w:t>The application requires the user to enter a PIN before it provides</w:t>
      </w:r>
    </w:p>
    <w:p>
      <w:r>
        <w:t xml:space="preserve">    the second factor.</w:t>
      </w:r>
    </w:p>
    <w:p>
      <w:r>
        <w:rPr>
          <w:b/>
          <w:color w:val="1A365D"/>
        </w:rPr>
        <w:t xml:space="preserve">C.  </w:t>
      </w:r>
      <w:r>
        <w:t>The application challenges a user by requiring an administrator</w:t>
      </w:r>
    </w:p>
    <w:p>
      <w:r>
        <w:t xml:space="preserve">    password to reactivate when the smartphone is rebooted.</w:t>
      </w:r>
    </w:p>
    <w:p>
      <w:r>
        <w:rPr>
          <w:b/>
          <w:color w:val="1A365D"/>
        </w:rPr>
        <w:t xml:space="preserve">D.  </w:t>
      </w:r>
      <w:r>
        <w:t>The application verifies that the user is in a specific location</w:t>
      </w:r>
    </w:p>
    <w:p>
      <w:r>
        <w:t xml:space="preserve">    before it provides the second factor.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393  (Topic 1)  —  Drag &amp; Drop  [V7.1]</w:t>
      </w:r>
    </w:p>
    <w:p>
      <w:r>
        <w:t>DRAG DROP - (Topic 1)</w:t>
      </w:r>
    </w:p>
    <w:p>
      <w:r>
        <w:t>[See Exhibit Image]Drag and drop the descriptions of</w:t>
      </w:r>
    </w:p>
    <w:p>
      <w:r>
        <w:t>file-transfer protocols from the left onto the correct protocols on</w:t>
      </w:r>
    </w:p>
    <w:p>
      <w:r>
        <w:t>the right.</w:t>
      </w:r>
    </w:p>
    <w:p/>
    <w:p>
      <w:r>
        <w:rPr>
          <w:b/>
          <w:color w:val="1A365D"/>
        </w:rPr>
        <w:t xml:space="preserve">A.  </w:t>
      </w:r>
      <w:r>
        <w:t>Mastered</w:t>
      </w:r>
    </w:p>
    <w:p>
      <w:r>
        <w:rPr>
          <w:b/>
          <w:color w:val="1A365D"/>
        </w:rPr>
        <w:t xml:space="preserve">B.  </w:t>
      </w:r>
      <w:r>
        <w:t>[See Exhibit Image]Not Mastered **Answer:** 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453  (Topic 1)  —  Multiple Choice  [V7.1]</w:t>
      </w:r>
    </w:p>
    <w:p>
      <w:r>
        <w:rPr>
          <w:i/>
          <w:color w:val="999999"/>
        </w:rPr>
        <w:t>Refer to the exhibit.</w:t>
      </w:r>
    </w:p>
    <w:p>
      <w:r>
        <w:rPr>
          <w:i/>
          <w:color w:val="999999"/>
        </w:rPr>
        <w:t>[See Exhibit Image]</w:t>
      </w:r>
    </w:p>
    <w:p>
      <w:r>
        <w:t>What is the next hop address for traffic that is destined to host</w:t>
      </w:r>
    </w:p>
    <w:p>
      <w:r>
        <w:t>10.0.1.5?</w:t>
      </w:r>
    </w:p>
    <w:p/>
    <w:p>
      <w:r>
        <w:rPr>
          <w:b/>
          <w:color w:val="1A365D"/>
        </w:rPr>
        <w:t xml:space="preserve">A.  </w:t>
      </w:r>
      <w:r>
        <w:t>10.0.1.3</w:t>
      </w:r>
    </w:p>
    <w:p>
      <w:r>
        <w:rPr>
          <w:b/>
          <w:color w:val="1A365D"/>
        </w:rPr>
        <w:t xml:space="preserve">B.  </w:t>
      </w:r>
      <w:r>
        <w:t>10.0.1.50</w:t>
      </w:r>
    </w:p>
    <w:p>
      <w:r>
        <w:rPr>
          <w:b/>
          <w:color w:val="1A365D"/>
        </w:rPr>
        <w:t xml:space="preserve">C.  </w:t>
      </w:r>
      <w:r>
        <w:t>10.0.1.4</w:t>
      </w:r>
    </w:p>
    <w:p>
      <w:r>
        <w:rPr>
          <w:b/>
          <w:color w:val="1A365D"/>
        </w:rPr>
        <w:t xml:space="preserve">D.  </w:t>
      </w:r>
      <w:r>
        <w:t>Loopback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474  (Topic 1)  —  Multiple Choice  [V7.1]</w:t>
      </w:r>
    </w:p>
    <w:p>
      <w:r>
        <w:t>Which level of severity must be set to get informational syslogs?</w:t>
      </w:r>
    </w:p>
    <w:p/>
    <w:p>
      <w:r>
        <w:rPr>
          <w:b/>
          <w:color w:val="1A365D"/>
        </w:rPr>
        <w:t xml:space="preserve">A.  </w:t>
      </w:r>
      <w:r>
        <w:t>alert</w:t>
      </w:r>
    </w:p>
    <w:p>
      <w:r>
        <w:rPr>
          <w:b/>
          <w:color w:val="1A365D"/>
        </w:rPr>
        <w:t xml:space="preserve">B.  </w:t>
      </w:r>
      <w:r>
        <w:t>critical</w:t>
      </w:r>
    </w:p>
    <w:p>
      <w:r>
        <w:rPr>
          <w:b/>
          <w:color w:val="1A365D"/>
        </w:rPr>
        <w:t xml:space="preserve">C.  </w:t>
      </w:r>
      <w:r>
        <w:t>notice</w:t>
      </w:r>
    </w:p>
    <w:p>
      <w:r>
        <w:rPr>
          <w:b/>
          <w:color w:val="1A365D"/>
        </w:rPr>
        <w:t xml:space="preserve">D.  </w:t>
      </w:r>
      <w:r>
        <w:t>debug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483  (Topic 1)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which path is used by the router for internet traffic ?</w:t>
      </w:r>
    </w:p>
    <w:p/>
    <w:p>
      <w:r>
        <w:rPr>
          <w:b/>
          <w:color w:val="1A365D"/>
        </w:rPr>
        <w:t xml:space="preserve">A.  </w:t>
      </w:r>
      <w:r>
        <w:t>209.165.200.0/27</w:t>
      </w:r>
    </w:p>
    <w:p>
      <w:r>
        <w:rPr>
          <w:b/>
          <w:color w:val="1A365D"/>
        </w:rPr>
        <w:t xml:space="preserve">B.  </w:t>
      </w:r>
      <w:r>
        <w:t>10.10.10.0/28</w:t>
      </w:r>
    </w:p>
    <w:p>
      <w:r>
        <w:rPr>
          <w:b/>
          <w:color w:val="1A365D"/>
        </w:rPr>
        <w:t xml:space="preserve">C.  </w:t>
      </w:r>
      <w:r>
        <w:t>0.0.0.0/0</w:t>
      </w:r>
    </w:p>
    <w:p>
      <w:r>
        <w:rPr>
          <w:b/>
          <w:color w:val="1A365D"/>
        </w:rPr>
        <w:t xml:space="preserve">D.  </w:t>
      </w:r>
      <w:r>
        <w:t>10.10.13.0/24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494  (Topic 1)  —  Multiple Choice  [V7.1]</w:t>
      </w:r>
    </w:p>
    <w:p>
      <w:r>
        <w:t>-   [See Exhibit Image](Topic 1)</w:t>
      </w:r>
    </w:p>
    <w:p>
      <w:r>
        <w:rPr>
          <w:i/>
          <w:color w:val="999999"/>
        </w:rPr>
        <w:t>Refer to the exhibit. All routers in the network are configured R2</w:t>
      </w:r>
    </w:p>
    <w:p>
      <w:r>
        <w:t>must be the DR. After the engineer connected the devices, R1 was</w:t>
      </w:r>
    </w:p>
    <w:p>
      <w:r>
        <w:t>elected as the DR. Which command sequence must be configure on R2 to</w:t>
      </w:r>
    </w:p>
    <w:p>
      <w:r>
        <w:t>Be elected as the DR in the network?</w:t>
      </w:r>
    </w:p>
    <w:p>
      <w:r>
        <w:rPr>
          <w:i/>
          <w:color w:val="999999"/>
        </w:rPr>
        <w:t>[See Exhibit Image]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609  (Topic 1)  —  Multiple Choice  [V7.1]</w:t>
      </w:r>
    </w:p>
    <w:p>
      <w:r>
        <w:t>Which technology allows for multiple operating systems to be run on a</w:t>
      </w:r>
    </w:p>
    <w:p>
      <w:r>
        <w:t>single host computer?</w:t>
      </w:r>
    </w:p>
    <w:p/>
    <w:p>
      <w:r>
        <w:rPr>
          <w:b/>
          <w:color w:val="1A365D"/>
        </w:rPr>
        <w:t xml:space="preserve">A.  </w:t>
      </w:r>
      <w:r>
        <w:t>virtual routing and forwarding</w:t>
      </w:r>
    </w:p>
    <w:p>
      <w:r>
        <w:rPr>
          <w:b/>
          <w:color w:val="1A365D"/>
        </w:rPr>
        <w:t xml:space="preserve">B.  </w:t>
      </w:r>
      <w:r>
        <w:t>network port ID visualization</w:t>
      </w:r>
    </w:p>
    <w:p>
      <w:r>
        <w:rPr>
          <w:b/>
          <w:color w:val="1A365D"/>
        </w:rPr>
        <w:t xml:space="preserve">C.  </w:t>
      </w:r>
      <w:r>
        <w:t>virtual device contexts</w:t>
      </w:r>
    </w:p>
    <w:p>
      <w:r>
        <w:rPr>
          <w:b/>
          <w:color w:val="1A365D"/>
        </w:rPr>
        <w:t xml:space="preserve">D.  </w:t>
      </w:r>
      <w:r>
        <w:t>server visualization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629  (Topic ?)  —  Multiple Choice  [V7.1]</w:t>
      </w:r>
    </w:p>
    <w:p>
      <w:r>
        <w:t>\...\...</w:t>
      </w:r>
    </w:p>
    <w:p>
      <w:r>
        <w:t># Thank You for Trying Our Product</w:t>
      </w:r>
    </w:p>
    <w:p>
      <w:r>
        <w:t>## We offer two products:</w:t>
      </w:r>
    </w:p>
    <w:p>
      <w:r>
        <w:t>1st - We have Practice Tests Software with Actual Exam Questions 2nd -</w:t>
      </w:r>
    </w:p>
    <w:p>
      <w:r>
        <w:t>Questons and Answers in PDF Format</w:t>
      </w:r>
    </w:p>
    <w:p>
      <w:r>
        <w:t>## 200-301 Practice Exam Features:</w:t>
      </w:r>
    </w:p>
    <w:p>
      <w:r>
        <w:t>-   200-301 Questions and Answers Updated Frequently</w:t>
      </w:r>
    </w:p>
    <w:p>
      <w:r>
        <w:t>-   200-301 Practice Questions Verified by Expert Senior Certified Staff</w:t>
      </w:r>
    </w:p>
    <w:p>
      <w:r>
        <w:t>-   200-301 Most Realistic Questions that Guarantee you a Pass on Your</w:t>
      </w:r>
    </w:p>
    <w:p>
      <w:r>
        <w:t>FirstTry</w:t>
      </w:r>
    </w:p>
    <w:p>
      <w:r>
        <w:t>-   200-301 Practice Test Questions in Multiple Choice Formats and</w:t>
      </w:r>
    </w:p>
    <w:p>
      <w:r>
        <w:t>Updatesfor 1 Year</w:t>
      </w:r>
    </w:p>
    <w:p>
      <w:r>
        <w:t>100% Actual &amp; Verified --- Instant Download, Please Click [[Order The</w:t>
      </w:r>
    </w:p>
    <w:p>
      <w:r>
        <w:t>200-301 Practice Test</w:t>
      </w:r>
    </w:p>
    <w:p>
      <w:r>
        <w:t>Here]{.underline}](https://www.surepassexam.com/200-301-exam-dumps.html)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34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which path is used by the router for internet traffic ?</w:t>
      </w:r>
    </w:p>
    <w:p/>
    <w:p>
      <w:r>
        <w:rPr>
          <w:b/>
          <w:color w:val="1A365D"/>
        </w:rPr>
        <w:t xml:space="preserve">A.  </w:t>
      </w:r>
      <w:r>
        <w:t>209.165.200.0/27</w:t>
      </w:r>
    </w:p>
    <w:p>
      <w:r>
        <w:rPr>
          <w:b/>
          <w:color w:val="1A365D"/>
        </w:rPr>
        <w:t xml:space="preserve">B.  </w:t>
      </w:r>
      <w:r>
        <w:t>10.10.10.0/28</w:t>
      </w:r>
    </w:p>
    <w:p>
      <w:r>
        <w:rPr>
          <w:b/>
          <w:color w:val="1A365D"/>
        </w:rPr>
        <w:t xml:space="preserve">C.  </w:t>
      </w:r>
      <w:r>
        <w:t>0.0.0.0/0</w:t>
      </w:r>
    </w:p>
    <w:p>
      <w:r>
        <w:rPr>
          <w:b/>
          <w:color w:val="1A365D"/>
        </w:rPr>
        <w:t xml:space="preserve">D.  </w:t>
      </w:r>
      <w:r>
        <w:t>10.10.13.0/24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40  (Topic 1)  —  Multiple Choice  [V80.2]</w:t>
      </w:r>
    </w:p>
    <w:p>
      <w:r>
        <w:t>Which level of severity must be set to get informational syslogs?</w:t>
      </w:r>
    </w:p>
    <w:p/>
    <w:p>
      <w:r>
        <w:rPr>
          <w:b/>
          <w:color w:val="1A365D"/>
        </w:rPr>
        <w:t xml:space="preserve">A.  </w:t>
      </w:r>
      <w:r>
        <w:t>alert</w:t>
      </w:r>
    </w:p>
    <w:p>
      <w:r>
        <w:rPr>
          <w:b/>
          <w:color w:val="1A365D"/>
        </w:rPr>
        <w:t xml:space="preserve">B.  </w:t>
      </w:r>
      <w:r>
        <w:t>critical</w:t>
      </w:r>
    </w:p>
    <w:p>
      <w:r>
        <w:rPr>
          <w:b/>
          <w:color w:val="1A365D"/>
        </w:rPr>
        <w:t xml:space="preserve">C.  </w:t>
      </w:r>
      <w:r>
        <w:t>notice</w:t>
      </w:r>
    </w:p>
    <w:p>
      <w:r>
        <w:rPr>
          <w:b/>
          <w:color w:val="1A365D"/>
        </w:rPr>
        <w:t xml:space="preserve">D.  </w:t>
      </w:r>
      <w:r>
        <w:t>debug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51  (Topic 1)  —  Drag &amp; Drop  [V80.2]</w:t>
      </w:r>
    </w:p>
    <w:p>
      <w:r>
        <w:t>Drag and drop the functions from the left onto the correct network components on the right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63  (Topic 1)  —  Multiple Choice  [V80.2]</w:t>
      </w:r>
    </w:p>
    <w:p>
      <w:r>
        <w:rPr>
          <w:i/>
          <w:color w:val="999999"/>
        </w:rPr>
        <w:t>Refer to the exhibit. All routers in the network are configured R2 must be the DR. After the engineer</w:t>
      </w:r>
    </w:p>
    <w:p>
      <w:r>
        <w:t>connected the devices, R1 was elected as the DR. Which command sequence must be configure on R2 to</w:t>
      </w:r>
    </w:p>
    <w:p>
      <w:r>
        <w:t>Be elected as the DR in the network?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66  (Topic 1)  —  Multiple Choice  [V80.2]</w:t>
      </w:r>
    </w:p>
    <w:p>
      <w:r>
        <w:t>In software-defined architecture, which place handles switching for traffic through a Cisco router?</w:t>
      </w:r>
    </w:p>
    <w:p/>
    <w:p>
      <w:r>
        <w:rPr>
          <w:b/>
          <w:color w:val="1A365D"/>
        </w:rPr>
        <w:t xml:space="preserve">A.  </w:t>
      </w:r>
      <w:r>
        <w:t>Control</w:t>
      </w:r>
    </w:p>
    <w:p>
      <w:r>
        <w:rPr>
          <w:b/>
          <w:color w:val="1A365D"/>
        </w:rPr>
        <w:t xml:space="preserve">B.  </w:t>
      </w:r>
      <w:r>
        <w:t>Management</w:t>
      </w:r>
    </w:p>
    <w:p>
      <w:r>
        <w:rPr>
          <w:b/>
          <w:color w:val="1A365D"/>
        </w:rPr>
        <w:t xml:space="preserve">C.  </w:t>
      </w:r>
      <w:r>
        <w:t>Data</w:t>
      </w:r>
    </w:p>
    <w:p>
      <w:r>
        <w:rPr>
          <w:b/>
          <w:color w:val="1A365D"/>
        </w:rPr>
        <w:t xml:space="preserve">D.  </w:t>
      </w:r>
      <w:r>
        <w:t>application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83  (Topic 1)  —  Drag &amp; Drop  [V80.2]</w:t>
      </w:r>
    </w:p>
    <w:p>
      <w:r>
        <w:t>Drag and drop the characteristics of network architectures from the left onto the type of architecture on the</w:t>
      </w:r>
    </w:p>
    <w:p>
      <w:r>
        <w:t>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116  (Topic 1)  —  Drag &amp; Drop  [V80.2]</w:t>
      </w:r>
    </w:p>
    <w:p>
      <w:r>
        <w:t>Drag and drop the descriptions of file-transfer protocols from the left onto the correct protocols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123  (Topic 1)  —  Multiple Choice  [V80.2]</w:t>
      </w:r>
    </w:p>
    <w:p>
      <w:r>
        <w:t>Refer to exhibit.</w:t>
      </w:r>
    </w:p>
    <w:p>
      <w:r>
        <w:t>Which statement explains the configuration error message that is received?</w:t>
      </w:r>
    </w:p>
    <w:p/>
    <w:p>
      <w:r>
        <w:rPr>
          <w:b/>
          <w:color w:val="1A365D"/>
        </w:rPr>
        <w:t xml:space="preserve">A.  </w:t>
      </w:r>
      <w:r>
        <w:t>It is a broadcast IP address</w:t>
      </w:r>
    </w:p>
    <w:p>
      <w:r>
        <w:rPr>
          <w:b/>
          <w:color w:val="1A365D"/>
        </w:rPr>
        <w:t xml:space="preserve">B.  </w:t>
      </w:r>
      <w:r>
        <w:t>The router does not support /28 mask.</w:t>
      </w:r>
    </w:p>
    <w:p>
      <w:r>
        <w:rPr>
          <w:b/>
          <w:color w:val="1A365D"/>
        </w:rPr>
        <w:t xml:space="preserve">C.  </w:t>
      </w:r>
      <w:r>
        <w:t>It belongs to a private IP address range.</w:t>
      </w:r>
    </w:p>
    <w:p>
      <w:r>
        <w:rPr>
          <w:b/>
          <w:color w:val="1A365D"/>
        </w:rPr>
        <w:t xml:space="preserve">D.  </w:t>
      </w:r>
      <w:r>
        <w:t>IT is a network IP address.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128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What is the next hop address for traffic that is destined to host 10.0.1.5?</w:t>
      </w:r>
    </w:p>
    <w:p/>
    <w:p>
      <w:r>
        <w:rPr>
          <w:b/>
          <w:color w:val="1A365D"/>
        </w:rPr>
        <w:t xml:space="preserve">A.  </w:t>
      </w:r>
      <w:r>
        <w:t>10.0.1.3</w:t>
      </w:r>
    </w:p>
    <w:p>
      <w:r>
        <w:rPr>
          <w:b/>
          <w:color w:val="1A365D"/>
        </w:rPr>
        <w:t xml:space="preserve">B.  </w:t>
      </w:r>
      <w:r>
        <w:t>10.0.1.50</w:t>
      </w:r>
    </w:p>
    <w:p>
      <w:r>
        <w:rPr>
          <w:b/>
          <w:color w:val="1A365D"/>
        </w:rPr>
        <w:t xml:space="preserve">C.  </w:t>
      </w:r>
      <w:r>
        <w:t>10.0.1.4</w:t>
      </w:r>
    </w:p>
    <w:p>
      <w:r>
        <w:rPr>
          <w:b/>
          <w:color w:val="1A365D"/>
        </w:rPr>
        <w:t xml:space="preserve">D.  </w:t>
      </w:r>
      <w:r>
        <w:t>Loopback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138  (Topic 1)  —  Drag &amp; Drop  [V80.2]</w:t>
      </w:r>
    </w:p>
    <w:p>
      <w:r>
        <w:t>Drag and drop the statement about networking from the left into the Corresponding networking types on the</w:t>
      </w:r>
    </w:p>
    <w:p>
      <w:r>
        <w:t>right. Not all statements are used.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175  (Topic 1)  —  Multiple Choice  [V80.2]</w:t>
      </w:r>
    </w:p>
    <w:p>
      <w:r>
        <w:t>Which network allows devices to communicate without the need to access the Internet?</w:t>
      </w:r>
    </w:p>
    <w:p/>
    <w:p>
      <w:r>
        <w:rPr>
          <w:b/>
          <w:color w:val="1A365D"/>
        </w:rPr>
        <w:t xml:space="preserve">A.  </w:t>
      </w:r>
      <w:r>
        <w:t>1729.0.0/16</w:t>
      </w:r>
    </w:p>
    <w:p>
      <w:r>
        <w:rPr>
          <w:b/>
          <w:color w:val="1A365D"/>
        </w:rPr>
        <w:t xml:space="preserve">B.  </w:t>
      </w:r>
      <w:r>
        <w:t>172.28.0.0/16</w:t>
      </w:r>
    </w:p>
    <w:p>
      <w:r>
        <w:rPr>
          <w:b/>
          <w:color w:val="1A365D"/>
        </w:rPr>
        <w:t xml:space="preserve">C.  </w:t>
      </w:r>
      <w:r>
        <w:t>192.0.0.0/8</w:t>
      </w:r>
    </w:p>
    <w:p>
      <w:r>
        <w:rPr>
          <w:b/>
          <w:color w:val="1A365D"/>
        </w:rPr>
        <w:t xml:space="preserve">D.  </w:t>
      </w:r>
      <w:r>
        <w:t>209.165.201.0/24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178  (Topic 1)  —  Drag &amp; Drop  [V80.2]</w:t>
      </w:r>
    </w:p>
    <w:p>
      <w:r>
        <w:t>Drag drop the descriptions from the left onto the correct configuration-management technologies on the</w:t>
      </w:r>
    </w:p>
    <w:p>
      <w:r>
        <w:t>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190  (Topic 1)  —  Drag &amp; Drop  [V80.2]</w:t>
      </w:r>
    </w:p>
    <w:p>
      <w:r>
        <w:t>Drag and drop the network protocols from the left onto the correct transport services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208  (Topic 1)  —  Multiple Choice  [V80.2]</w:t>
      </w:r>
    </w:p>
    <w:p>
      <w:r>
        <w:t>What is a recommended approach to avoid co-channel congestion while installing access points that use</w:t>
      </w:r>
    </w:p>
    <w:p>
      <w:r>
        <w:t>the 2.4 GHz frequency?</w:t>
      </w:r>
    </w:p>
    <w:p/>
    <w:p>
      <w:r>
        <w:rPr>
          <w:b/>
          <w:color w:val="1A365D"/>
        </w:rPr>
        <w:t xml:space="preserve">A.  </w:t>
      </w:r>
      <w:r>
        <w:t>different nonoverlapping channels</w:t>
      </w:r>
    </w:p>
    <w:p>
      <w:r>
        <w:rPr>
          <w:b/>
          <w:color w:val="1A365D"/>
        </w:rPr>
        <w:t xml:space="preserve">B.  </w:t>
      </w:r>
      <w:r>
        <w:t>different overlapping channels</w:t>
      </w:r>
    </w:p>
    <w:p>
      <w:r>
        <w:rPr>
          <w:b/>
          <w:color w:val="1A365D"/>
        </w:rPr>
        <w:t xml:space="preserve">C.  </w:t>
      </w:r>
      <w:r>
        <w:t>one overlapping channel</w:t>
      </w:r>
    </w:p>
    <w:p>
      <w:r>
        <w:rPr>
          <w:b/>
          <w:color w:val="1A365D"/>
        </w:rPr>
        <w:t xml:space="preserve">D.  </w:t>
      </w:r>
      <w:r>
        <w:t>one nonoverlapping channel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238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Which prefix does Router 1 use for traffic to Host A?</w:t>
      </w:r>
    </w:p>
    <w:p/>
    <w:p>
      <w:r>
        <w:rPr>
          <w:b/>
          <w:color w:val="1A365D"/>
        </w:rPr>
        <w:t xml:space="preserve">A.  </w:t>
      </w:r>
      <w:r>
        <w:t>10.10.10.0/28</w:t>
      </w:r>
    </w:p>
    <w:p>
      <w:r>
        <w:rPr>
          <w:b/>
          <w:color w:val="1A365D"/>
        </w:rPr>
        <w:t xml:space="preserve">B.  </w:t>
      </w:r>
      <w:r>
        <w:t>10.10.13.0/25</w:t>
      </w:r>
    </w:p>
    <w:p>
      <w:r>
        <w:rPr>
          <w:b/>
          <w:color w:val="1A365D"/>
        </w:rPr>
        <w:t xml:space="preserve">C.  </w:t>
      </w:r>
      <w:r>
        <w:t>10.10.13.144/28</w:t>
      </w:r>
    </w:p>
    <w:p>
      <w:r>
        <w:rPr>
          <w:b/>
          <w:color w:val="1A365D"/>
        </w:rPr>
        <w:t xml:space="preserve">D.  </w:t>
      </w:r>
      <w:r>
        <w:t>10.10.13.208/29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243  (Topic 2)  —  Multiple Choice  [V80.2]</w:t>
      </w:r>
    </w:p>
    <w:p>
      <w:r>
        <w:t>A device detects two stations transmitting frames at the same time. This condition occurs after the first 64</w:t>
      </w:r>
    </w:p>
    <w:p>
      <w:r>
        <w:t>bytes of the frame is received interface counter increments?</w:t>
      </w:r>
    </w:p>
    <w:p/>
    <w:p>
      <w:r>
        <w:rPr>
          <w:b/>
          <w:color w:val="1A365D"/>
        </w:rPr>
        <w:t xml:space="preserve">A.  </w:t>
      </w:r>
      <w:r>
        <w:t>collision</w:t>
      </w:r>
    </w:p>
    <w:p>
      <w:r>
        <w:rPr>
          <w:b/>
          <w:color w:val="1A365D"/>
        </w:rPr>
        <w:t xml:space="preserve">B.  </w:t>
      </w:r>
      <w:r>
        <w:t>CRC</w:t>
      </w:r>
    </w:p>
    <w:p>
      <w:r>
        <w:rPr>
          <w:b/>
          <w:color w:val="1A365D"/>
        </w:rPr>
        <w:t xml:space="preserve">C.  </w:t>
      </w:r>
      <w:r>
        <w:t>runt</w:t>
      </w:r>
    </w:p>
    <w:p>
      <w:r>
        <w:rPr>
          <w:b/>
          <w:color w:val="1A365D"/>
        </w:rPr>
        <w:t xml:space="preserve">D.  </w:t>
      </w:r>
      <w:r>
        <w:t>late collision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253  (Topic 2)  —  Drag &amp; Drop  [V80.2]</w:t>
      </w:r>
    </w:p>
    <w:p>
      <w:r>
        <w:t>Drag and drop the TCP/IP protocols from the left onto the transmission protocols on the right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259  (Topic 2)  —  Multiple Choice  [V80.2]</w:t>
      </w:r>
    </w:p>
    <w:p>
      <w:r>
        <w:t>If a switch port receives a new frame while it is actively transmitting a previous frame, how does it process</w:t>
      </w:r>
    </w:p>
    <w:p>
      <w:r>
        <w:t>the frames?</w:t>
      </w:r>
    </w:p>
    <w:p/>
    <w:p>
      <w:r>
        <w:rPr>
          <w:b/>
          <w:color w:val="1A365D"/>
        </w:rPr>
        <w:t xml:space="preserve">A.  </w:t>
      </w:r>
      <w:r>
        <w:t>The new frame is delivered first, the previous frame is dropped, and a retransmission request is sent.</w:t>
      </w:r>
    </w:p>
    <w:p>
      <w:r>
        <w:rPr>
          <w:b/>
          <w:color w:val="1A365D"/>
        </w:rPr>
        <w:t xml:space="preserve">B.  </w:t>
      </w:r>
      <w:r>
        <w:t>The previous frame is delivered, the new frame is dropped, and a retransmission request is sent.</w:t>
      </w:r>
    </w:p>
    <w:p>
      <w:r>
        <w:rPr>
          <w:b/>
          <w:color w:val="1A365D"/>
        </w:rPr>
        <w:t xml:space="preserve">C.  </w:t>
      </w:r>
      <w:r>
        <w:t>The new frame is placed in a queue for transmission after the previous frame.</w:t>
      </w:r>
    </w:p>
    <w:p>
      <w:r>
        <w:rPr>
          <w:b/>
          <w:color w:val="1A365D"/>
        </w:rPr>
        <w:t xml:space="preserve">D.  </w:t>
      </w:r>
      <w:r>
        <w:t>The two frames are processed and delivered at the same time.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270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With which metric was the route to host 172.16.0.202 learned?</w:t>
      </w:r>
    </w:p>
    <w:p/>
    <w:p>
      <w:r>
        <w:rPr>
          <w:b/>
          <w:color w:val="1A365D"/>
        </w:rPr>
        <w:t xml:space="preserve">A.  </w:t>
      </w:r>
      <w:r>
        <w:t>0</w:t>
      </w:r>
    </w:p>
    <w:p>
      <w:r>
        <w:rPr>
          <w:b/>
          <w:color w:val="1A365D"/>
        </w:rPr>
        <w:t xml:space="preserve">B.  </w:t>
      </w:r>
      <w:r>
        <w:t>110</w:t>
      </w:r>
    </w:p>
    <w:p>
      <w:r>
        <w:rPr>
          <w:b/>
          <w:color w:val="1A365D"/>
        </w:rPr>
        <w:t xml:space="preserve">C.  </w:t>
      </w:r>
      <w:r>
        <w:t>38443</w:t>
      </w:r>
    </w:p>
    <w:p>
      <w:r>
        <w:rPr>
          <w:b/>
          <w:color w:val="1A365D"/>
        </w:rPr>
        <w:t xml:space="preserve">D.  </w:t>
      </w:r>
      <w:r>
        <w:t>3184439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276  (Topic 2)  —  Drag &amp; Drop  [V80.2]</w:t>
      </w:r>
    </w:p>
    <w:p>
      <w:r>
        <w:t>Drag and drop to the characteristics of networking from the left onto the correct networking types on the</w:t>
      </w:r>
    </w:p>
    <w:p>
      <w:r>
        <w:t>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282  (Topic 2)  —  Multiple Choice  [V80.2]</w:t>
      </w:r>
    </w:p>
    <w:p>
      <w:r>
        <w:t>What are two reasons that cause late collisions to increment on an Ethernet interface? (Choose two)</w:t>
      </w:r>
    </w:p>
    <w:p/>
    <w:p>
      <w:r>
        <w:rPr>
          <w:b/>
          <w:color w:val="1A365D"/>
        </w:rPr>
        <w:t xml:space="preserve">A.  </w:t>
      </w:r>
      <w:r>
        <w:t>when the sending device waits 15 seconds before sending the frame again</w:t>
      </w:r>
    </w:p>
    <w:p>
      <w:r>
        <w:rPr>
          <w:b/>
          <w:color w:val="1A365D"/>
        </w:rPr>
        <w:t xml:space="preserve">B.  </w:t>
      </w:r>
      <w:r>
        <w:t>when the cable length limits are exceeded</w:t>
      </w:r>
    </w:p>
    <w:p>
      <w:r>
        <w:rPr>
          <w:b/>
          <w:color w:val="1A365D"/>
        </w:rPr>
        <w:t xml:space="preserve">C.  </w:t>
      </w:r>
      <w:r>
        <w:t>when one side of the connection is configured for half-duplex</w:t>
      </w:r>
    </w:p>
    <w:p>
      <w:r>
        <w:rPr>
          <w:b/>
          <w:color w:val="1A365D"/>
        </w:rPr>
        <w:t xml:space="preserve">D.  </w:t>
      </w:r>
      <w:r>
        <w:t>when Carrier Sense Multiple Access/Collision Detection is used</w:t>
      </w:r>
    </w:p>
    <w:p>
      <w:r>
        <w:rPr>
          <w:b/>
          <w:color w:val="1A365D"/>
        </w:rPr>
        <w:t xml:space="preserve">E.  </w:t>
      </w:r>
      <w:r>
        <w:t>when a collision occurs after the 32nd byte of a frame has been transmitted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286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must configure GigabitEthernet1/1 to accommodate voice and data traffic Which configuration</w:t>
      </w:r>
    </w:p>
    <w:p>
      <w:r>
        <w:t>accomplishes this task?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292  (Topic 2)  —  Multiple Choice  [V80.2]</w:t>
      </w:r>
    </w:p>
    <w:p>
      <w:r>
        <w:t>The SW1 interface g0/1 is in the down/down state. Which two configurations are valid reasons for the</w:t>
      </w:r>
    </w:p>
    <w:p>
      <w:r>
        <w:t>interface conditions?(choose two)</w:t>
      </w:r>
    </w:p>
    <w:p/>
    <w:p>
      <w:r>
        <w:rPr>
          <w:b/>
          <w:color w:val="1A365D"/>
        </w:rPr>
        <w:t xml:space="preserve">A.  </w:t>
      </w:r>
      <w:r>
        <w:t>There is a duplex mismatch</w:t>
      </w:r>
    </w:p>
    <w:p>
      <w:r>
        <w:rPr>
          <w:b/>
          <w:color w:val="1A365D"/>
        </w:rPr>
        <w:t xml:space="preserve">B.  </w:t>
      </w:r>
      <w:r>
        <w:t>There is a speed mismatch</w:t>
      </w:r>
    </w:p>
    <w:p>
      <w:r>
        <w:rPr>
          <w:b/>
          <w:color w:val="1A365D"/>
        </w:rPr>
        <w:t xml:space="preserve">C.  </w:t>
      </w:r>
      <w:r>
        <w:t>There is a protocol mismatch</w:t>
      </w:r>
    </w:p>
    <w:p>
      <w:r>
        <w:rPr>
          <w:b/>
          <w:color w:val="1A365D"/>
        </w:rPr>
        <w:t xml:space="preserve">D.  </w:t>
      </w:r>
      <w:r>
        <w:t>The interface is shut down</w:t>
      </w:r>
    </w:p>
    <w:p>
      <w:r>
        <w:rPr>
          <w:b/>
          <w:color w:val="1A365D"/>
        </w:rPr>
        <w:t xml:space="preserve">E.  </w:t>
      </w:r>
      <w:r>
        <w:t>The interface is error-disabled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294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A packet is being sent across router R1 to host 172.16.0.14. What is the destination route for the packet?</w:t>
      </w:r>
    </w:p>
    <w:p/>
    <w:p>
      <w:r>
        <w:rPr>
          <w:b/>
          <w:color w:val="1A365D"/>
        </w:rPr>
        <w:t xml:space="preserve">A.  </w:t>
      </w:r>
      <w:r>
        <w:t>209.165.200.254 via Serial0/0/1</w:t>
      </w:r>
    </w:p>
    <w:p>
      <w:r>
        <w:rPr>
          <w:b/>
          <w:color w:val="1A365D"/>
        </w:rPr>
        <w:t xml:space="preserve">B.  </w:t>
      </w:r>
      <w:r>
        <w:t>209.165.200.254 via Serial0/0/0</w:t>
      </w:r>
    </w:p>
    <w:p>
      <w:r>
        <w:rPr>
          <w:b/>
          <w:color w:val="1A365D"/>
        </w:rPr>
        <w:t xml:space="preserve">C.  </w:t>
      </w:r>
      <w:r>
        <w:t>209.165.200.246 via Serial0/1/0</w:t>
      </w:r>
    </w:p>
    <w:p>
      <w:r>
        <w:rPr>
          <w:b/>
          <w:color w:val="1A365D"/>
        </w:rPr>
        <w:t xml:space="preserve">D.  </w:t>
      </w:r>
      <w:r>
        <w:t>209.165.200.250 via Serial0/0/0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307  (Topic 2)  —  Drag &amp; Drop  [V80.2]</w:t>
      </w:r>
    </w:p>
    <w:p>
      <w:r>
        <w:t>Drag the descriptions of device management from the left onto the types of device management on the</w:t>
      </w:r>
    </w:p>
    <w:p>
      <w:r>
        <w:t>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331  (Topic 2)  —  Drag &amp; Drop  [V80.2]</w:t>
      </w:r>
    </w:p>
    <w:p>
      <w:r>
        <w:t>Drag the descriptions of IP protocol transmissions from the left onto the IP traffic types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333  (Topic 2)  —  Multiple Choice  [V80.2]</w:t>
      </w:r>
    </w:p>
    <w:p>
      <w:r>
        <w:t>Which set of action satisfy the requirement for multifactor authentication?</w:t>
      </w:r>
    </w:p>
    <w:p/>
    <w:p>
      <w:r>
        <w:rPr>
          <w:b/>
          <w:color w:val="1A365D"/>
        </w:rPr>
        <w:t xml:space="preserve">A.  </w:t>
      </w:r>
      <w:r>
        <w:t>The user swipes a key fob, then clicks through an email link</w:t>
      </w:r>
    </w:p>
    <w:p>
      <w:r>
        <w:rPr>
          <w:b/>
          <w:color w:val="1A365D"/>
        </w:rPr>
        <w:t xml:space="preserve">B.  </w:t>
      </w:r>
      <w:r>
        <w:t>The user enters a user name and password, and then clicks a notification in an authentication app on a</w:t>
      </w:r>
    </w:p>
    <w:p>
      <w:r>
        <w:t xml:space="preserve">    mobile device</w:t>
      </w:r>
    </w:p>
    <w:p>
      <w:r>
        <w:rPr>
          <w:b/>
          <w:color w:val="1A365D"/>
        </w:rPr>
        <w:t xml:space="preserve">C.  </w:t>
      </w:r>
      <w:r>
        <w:t>The user enters a PIN into an RSA token, and then enters the displayed RSA key on a login screen</w:t>
      </w:r>
    </w:p>
    <w:p>
      <w:r>
        <w:rPr>
          <w:b/>
          <w:color w:val="1A365D"/>
        </w:rPr>
        <w:t xml:space="preserve">D.  </w:t>
      </w:r>
      <w:r>
        <w:t>The user enters a user name and password and then re-enters the credentials on a second screen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334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Which route does R1 select for traffic that is destined to 192 168.16.2?</w:t>
      </w:r>
    </w:p>
    <w:p/>
    <w:p>
      <w:r>
        <w:rPr>
          <w:b/>
          <w:color w:val="1A365D"/>
        </w:rPr>
        <w:t xml:space="preserve">A.  </w:t>
      </w:r>
      <w:r>
        <w:t>192.168.16.0/21</w:t>
      </w:r>
    </w:p>
    <w:p>
      <w:r>
        <w:rPr>
          <w:b/>
          <w:color w:val="1A365D"/>
        </w:rPr>
        <w:t xml:space="preserve">B.  </w:t>
      </w:r>
      <w:r>
        <w:t>192.168.16.0/24</w:t>
      </w:r>
    </w:p>
    <w:p>
      <w:r>
        <w:rPr>
          <w:b/>
          <w:color w:val="1A365D"/>
        </w:rPr>
        <w:t xml:space="preserve">C.  </w:t>
      </w:r>
      <w:r>
        <w:t>192.168 26.0/26</w:t>
      </w:r>
    </w:p>
    <w:p>
      <w:r>
        <w:rPr>
          <w:b/>
          <w:color w:val="1A365D"/>
        </w:rPr>
        <w:t xml:space="preserve">D.  </w:t>
      </w:r>
      <w:r>
        <w:t>192.168.16.0/27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343  (Topic 2)  —  Multiple Choice  [V80.2]</w:t>
      </w:r>
    </w:p>
    <w:p>
      <w:r>
        <w:t>Refer to me exhibit.</w:t>
      </w:r>
    </w:p>
    <w:p>
      <w:r>
        <w:t>Which action is taken by the router when a packet is sourced from 10.10.10.2 and destined for</w:t>
      </w:r>
    </w:p>
    <w:p>
      <w:r>
        <w:t>10.10.10.16?</w:t>
      </w:r>
    </w:p>
    <w:p/>
    <w:p>
      <w:r>
        <w:rPr>
          <w:b/>
          <w:color w:val="1A365D"/>
        </w:rPr>
        <w:t xml:space="preserve">A.  </w:t>
      </w:r>
      <w:r>
        <w:t>It uses a route that is similar to the destination address</w:t>
      </w:r>
    </w:p>
    <w:p>
      <w:r>
        <w:rPr>
          <w:b/>
          <w:color w:val="1A365D"/>
        </w:rPr>
        <w:t xml:space="preserve">B.  </w:t>
      </w:r>
      <w:r>
        <w:t>It discards the packets.</w:t>
      </w:r>
    </w:p>
    <w:p>
      <w:r>
        <w:rPr>
          <w:b/>
          <w:color w:val="1A365D"/>
        </w:rPr>
        <w:t xml:space="preserve">C.  </w:t>
      </w:r>
      <w:r>
        <w:t>It floods packets to all learned next hops.</w:t>
      </w:r>
    </w:p>
    <w:p>
      <w:r>
        <w:rPr>
          <w:b/>
          <w:color w:val="1A365D"/>
        </w:rPr>
        <w:t xml:space="preserve">D.  </w:t>
      </w:r>
      <w:r>
        <w:t>It Queues the packets waiting for the route to be learned.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365  (Topic 2)  —  Multiple Choice  [V80.2]</w:t>
      </w:r>
    </w:p>
    <w:p>
      <w:r>
        <w:t>An organization secures its network with multi-factor authentication using an authenticator app on</w:t>
      </w:r>
    </w:p>
    <w:p>
      <w:r>
        <w:t>employee smartphone. How is the application secured in the case of a user’s smartphone being lost or</w:t>
      </w:r>
    </w:p>
    <w:p>
      <w:r>
        <w:t>stolen?</w:t>
      </w:r>
    </w:p>
    <w:p/>
    <w:p>
      <w:r>
        <w:rPr>
          <w:b/>
          <w:color w:val="1A365D"/>
        </w:rPr>
        <w:t xml:space="preserve">A.  </w:t>
      </w:r>
      <w:r>
        <w:t>The application requires an administrator password to reactivate after a configured Interval.</w:t>
      </w:r>
    </w:p>
    <w:p>
      <w:r>
        <w:rPr>
          <w:b/>
          <w:color w:val="1A365D"/>
        </w:rPr>
        <w:t xml:space="preserve">B.  </w:t>
      </w:r>
      <w:r>
        <w:t>The application requires the user to enter a PIN before it provides the second factor.</w:t>
      </w:r>
    </w:p>
    <w:p>
      <w:r>
        <w:rPr>
          <w:b/>
          <w:color w:val="1A365D"/>
        </w:rPr>
        <w:t xml:space="preserve">C.  </w:t>
      </w:r>
      <w:r>
        <w:t>The application challenges a user by requiring an administrator password to reactivate when the</w:t>
      </w:r>
    </w:p>
    <w:p>
      <w:r>
        <w:t xml:space="preserve">    smartphone is rebooted.</w:t>
      </w:r>
    </w:p>
    <w:p>
      <w:r>
        <w:rPr>
          <w:b/>
          <w:color w:val="1A365D"/>
        </w:rPr>
        <w:t xml:space="preserve">D.  </w:t>
      </w:r>
      <w:r>
        <w:t>The application verifies that the user is in a specific location before it provides the second factor.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367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For security reasons, automatic neighbor discovery must be disabled on the R5 Gi0/1 interface. These</w:t>
      </w:r>
    </w:p>
    <w:p>
      <w:r>
        <w:t>tasks must be completed:</w:t>
      </w:r>
    </w:p>
    <w:p>
      <w:r>
        <w:t>• Disable all neighbor discovery methods on R5 interface GiO/1.</w:t>
      </w:r>
    </w:p>
    <w:p>
      <w:r>
        <w:t>• Permit neighbor discovery on R5 interface GiO/2.</w:t>
      </w:r>
    </w:p>
    <w:p>
      <w:r>
        <w:t>• Verify there are no dynamically learned neighbors on R5 interface Gi0/1.</w:t>
      </w:r>
    </w:p>
    <w:p>
      <w:r>
        <w:t>• Display the IP address of R6*s interface Gi0/2.</w:t>
      </w:r>
    </w:p>
    <w:p>
      <w:r>
        <w:t>Which configuration must be used?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373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To which device does Router1 send packets that are destined to host 10.10.13.165?</w:t>
      </w:r>
    </w:p>
    <w:p/>
    <w:p>
      <w:r>
        <w:rPr>
          <w:b/>
          <w:color w:val="1A365D"/>
        </w:rPr>
        <w:t xml:space="preserve">A.  </w:t>
      </w:r>
      <w:r>
        <w:t>Router2</w:t>
      </w:r>
    </w:p>
    <w:p>
      <w:r>
        <w:rPr>
          <w:b/>
          <w:color w:val="1A365D"/>
        </w:rPr>
        <w:t xml:space="preserve">B.  </w:t>
      </w:r>
      <w:r>
        <w:t>Router3</w:t>
      </w:r>
    </w:p>
    <w:p>
      <w:r>
        <w:rPr>
          <w:b/>
          <w:color w:val="1A365D"/>
        </w:rPr>
        <w:t xml:space="preserve">C.  </w:t>
      </w:r>
      <w:r>
        <w:t>Router4</w:t>
      </w:r>
    </w:p>
    <w:p>
      <w:r>
        <w:rPr>
          <w:b/>
          <w:color w:val="1A365D"/>
        </w:rPr>
        <w:t xml:space="preserve">D.  </w:t>
      </w:r>
      <w:r>
        <w:t>Router5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377  (Topic 2)  —  Multiple Choice  [V80.2]</w:t>
      </w:r>
    </w:p>
    <w:p>
      <w:r>
        <w:t>Which type of organization should use a collapsed-core architecture?</w:t>
      </w:r>
    </w:p>
    <w:p/>
    <w:p>
      <w:r>
        <w:rPr>
          <w:b/>
          <w:color w:val="1A365D"/>
        </w:rPr>
        <w:t xml:space="preserve">A.  </w:t>
      </w:r>
      <w:r>
        <w:t>large and requires a flexible, scalable network design</w:t>
      </w:r>
    </w:p>
    <w:p>
      <w:r>
        <w:rPr>
          <w:b/>
          <w:color w:val="1A365D"/>
        </w:rPr>
        <w:t xml:space="preserve">B.  </w:t>
      </w:r>
      <w:r>
        <w:t>large and must minimize downtime when hardware fails</w:t>
      </w:r>
    </w:p>
    <w:p>
      <w:r>
        <w:rPr>
          <w:b/>
          <w:color w:val="1A365D"/>
        </w:rPr>
        <w:t xml:space="preserve">C.  </w:t>
      </w:r>
      <w:r>
        <w:t>small and needs to reduce networking costs currently</w:t>
      </w:r>
    </w:p>
    <w:p>
      <w:r>
        <w:rPr>
          <w:b/>
          <w:color w:val="1A365D"/>
        </w:rPr>
        <w:t xml:space="preserve">D.  </w:t>
      </w:r>
      <w:r>
        <w:t>small but is expected to grow dramatically in the near future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380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A packet is being sent across router R1 to host 172.163.3.14. To which destination does</w:t>
      </w:r>
    </w:p>
    <w:p>
      <w:r>
        <w:t>the router send the packet?</w:t>
      </w:r>
    </w:p>
    <w:p/>
    <w:p>
      <w:r>
        <w:rPr>
          <w:b/>
          <w:color w:val="1A365D"/>
        </w:rPr>
        <w:t xml:space="preserve">A.  </w:t>
      </w:r>
      <w:r>
        <w:t>207.165.200.246 via Serial0/1/0</w:t>
      </w:r>
    </w:p>
    <w:p>
      <w:r>
        <w:rPr>
          <w:b/>
          <w:color w:val="1A365D"/>
        </w:rPr>
        <w:t xml:space="preserve">B.  </w:t>
      </w:r>
      <w:r>
        <w:t>207.165.200.254 via Serial0/0/1</w:t>
      </w:r>
    </w:p>
    <w:p>
      <w:r>
        <w:rPr>
          <w:b/>
          <w:color w:val="1A365D"/>
        </w:rPr>
        <w:t xml:space="preserve">C.  </w:t>
      </w:r>
      <w:r>
        <w:t>207.165.200.254 via Serial0/0/0</w:t>
      </w:r>
    </w:p>
    <w:p>
      <w:r>
        <w:rPr>
          <w:b/>
          <w:color w:val="1A365D"/>
        </w:rPr>
        <w:t xml:space="preserve">D.  </w:t>
      </w:r>
      <w:r>
        <w:t>207.165.200.250 via Serial/0/0/0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383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is in the process of establishing IP connectivity between two sites. Routers R1 and R2</w:t>
      </w:r>
    </w:p>
    <w:p>
      <w:r>
        <w:t>are partially configured with IP addressing. Both routers have the ability to access devices on their</w:t>
      </w:r>
    </w:p>
    <w:p>
      <w:r>
        <w:t>respective LANs. Which command set configures the IP connectivity between devices located on both</w:t>
      </w:r>
    </w:p>
    <w:p>
      <w:r>
        <w:t>LANs in each site?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402  (Topic 2)  —  Multiple Choice  [V80.2]</w:t>
      </w:r>
    </w:p>
    <w:p>
      <w:r>
        <w:t>What are two reasons for an engineer to configure a floating state route? (Choose two)</w:t>
      </w:r>
    </w:p>
    <w:p/>
    <w:p>
      <w:r>
        <w:rPr>
          <w:b/>
          <w:color w:val="1A365D"/>
        </w:rPr>
        <w:t xml:space="preserve">A.  </w:t>
      </w:r>
      <w:r>
        <w:t>to automatically route traffic on a secondary path when the primary path goes down</w:t>
      </w:r>
    </w:p>
    <w:p>
      <w:r>
        <w:rPr>
          <w:b/>
          <w:color w:val="1A365D"/>
        </w:rPr>
        <w:t xml:space="preserve">B.  </w:t>
      </w:r>
      <w:r>
        <w:t>to route traffic differently based on the source IP of the packet</w:t>
      </w:r>
    </w:p>
    <w:p>
      <w:r>
        <w:rPr>
          <w:b/>
          <w:color w:val="1A365D"/>
        </w:rPr>
        <w:t xml:space="preserve">C.  </w:t>
      </w:r>
      <w:r>
        <w:t>to enable fallback static routing when the dynamic routing protocol fails</w:t>
      </w:r>
    </w:p>
    <w:p>
      <w:r>
        <w:rPr>
          <w:b/>
          <w:color w:val="1A365D"/>
        </w:rPr>
        <w:t xml:space="preserve">D.  </w:t>
      </w:r>
      <w:r>
        <w:t>to support load balancing via static routing</w:t>
      </w:r>
    </w:p>
    <w:p>
      <w:r>
        <w:rPr>
          <w:b/>
          <w:color w:val="1A365D"/>
        </w:rPr>
        <w:t xml:space="preserve">E.  </w:t>
      </w:r>
      <w:r>
        <w:t>to control the return path of traffic that is sent from the router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405  (Topic 2)  —  Drag &amp; Drop  [V80.2]</w:t>
      </w:r>
    </w:p>
    <w:p>
      <w:r>
        <w:t>Drag and drop the descriptions from the left onto the configuration-management technologies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406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If R1 receives a packet destined to 172.161.1, to which IP address does it send the packet?</w:t>
      </w:r>
    </w:p>
    <w:p/>
    <w:p>
      <w:r>
        <w:rPr>
          <w:b/>
          <w:color w:val="1A365D"/>
        </w:rPr>
        <w:t xml:space="preserve">A.  </w:t>
      </w:r>
      <w:r>
        <w:t>192.168.12.2</w:t>
      </w:r>
    </w:p>
    <w:p>
      <w:r>
        <w:rPr>
          <w:b/>
          <w:color w:val="1A365D"/>
        </w:rPr>
        <w:t xml:space="preserve">B.  </w:t>
      </w:r>
      <w:r>
        <w:t>192.168.13.3</w:t>
      </w:r>
    </w:p>
    <w:p>
      <w:r>
        <w:rPr>
          <w:b/>
          <w:color w:val="1A365D"/>
        </w:rPr>
        <w:t xml:space="preserve">C.  </w:t>
      </w:r>
      <w:r>
        <w:t>192.168.14.4</w:t>
      </w:r>
    </w:p>
    <w:p>
      <w:r>
        <w:rPr>
          <w:b/>
          <w:color w:val="1A365D"/>
        </w:rPr>
        <w:t xml:space="preserve">D.  </w:t>
      </w:r>
      <w:r>
        <w:t>192.168.15.5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412  (Topic 2)  —  Multiple Choice  [V80.2]</w:t>
      </w:r>
    </w:p>
    <w:p>
      <w:r>
        <w:t>Using direct sequence spread spectrum, which three 2.4-GHz channels are used to limit collisions?</w:t>
      </w:r>
    </w:p>
    <w:p/>
    <w:p>
      <w:r>
        <w:rPr>
          <w:b/>
          <w:color w:val="1A365D"/>
        </w:rPr>
        <w:t xml:space="preserve">A.  </w:t>
      </w:r>
      <w:r>
        <w:t>1,6,11</w:t>
      </w:r>
    </w:p>
    <w:p>
      <w:r>
        <w:rPr>
          <w:b/>
          <w:color w:val="1A365D"/>
        </w:rPr>
        <w:t xml:space="preserve">B.  </w:t>
      </w:r>
      <w:r>
        <w:t>1,5,10</w:t>
      </w:r>
    </w:p>
    <w:p>
      <w:r>
        <w:rPr>
          <w:b/>
          <w:color w:val="1A365D"/>
        </w:rPr>
        <w:t xml:space="preserve">C.  </w:t>
      </w:r>
      <w:r>
        <w:t>1,2,3</w:t>
      </w:r>
    </w:p>
    <w:p>
      <w:r>
        <w:rPr>
          <w:b/>
          <w:color w:val="1A365D"/>
        </w:rPr>
        <w:t xml:space="preserve">D.  </w:t>
      </w:r>
      <w:r>
        <w:t>5,6,7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416  (Topic 2)  —  Multiple Choice  [V80.2]</w:t>
      </w:r>
    </w:p>
    <w:p>
      <w:r>
        <w:t>Which goal is achieved by the implementation of private IPv4 addressing on a network?</w:t>
      </w:r>
    </w:p>
    <w:p/>
    <w:p>
      <w:r>
        <w:rPr>
          <w:b/>
          <w:color w:val="1A365D"/>
        </w:rPr>
        <w:t xml:space="preserve">A.  </w:t>
      </w:r>
      <w:r>
        <w:t>provides an added level of protection against Internet exposure</w:t>
      </w:r>
    </w:p>
    <w:p>
      <w:r>
        <w:rPr>
          <w:b/>
          <w:color w:val="1A365D"/>
        </w:rPr>
        <w:t xml:space="preserve">B.  </w:t>
      </w:r>
      <w:r>
        <w:t>provides a reduction in size of the forwarding table on network routers</w:t>
      </w:r>
    </w:p>
    <w:p>
      <w:r>
        <w:rPr>
          <w:b/>
          <w:color w:val="1A365D"/>
        </w:rPr>
        <w:t xml:space="preserve">C.  </w:t>
      </w:r>
      <w:r>
        <w:t>allows communication across the Internet to other private networks</w:t>
      </w:r>
    </w:p>
    <w:p>
      <w:r>
        <w:rPr>
          <w:b/>
          <w:color w:val="1A365D"/>
        </w:rPr>
        <w:t xml:space="preserve">D.  </w:t>
      </w:r>
      <w:r>
        <w:t>allows servers and workstations to communicate across public network boundaries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420  (Topic 2)  —  Drag &amp; Drop  [V80.2]</w:t>
      </w:r>
    </w:p>
    <w:p>
      <w:r>
        <w:rPr>
          <w:i/>
          <w:color w:val="999999"/>
        </w:rPr>
        <w:t>Refer to the exhibit.</w:t>
      </w:r>
    </w:p>
    <w:p>
      <w:r>
        <w:t>Drag and drop the networking parameters from the left onto the correct values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426  (Topic 2)  —  Multiple Choice  [V80.2]</w:t>
      </w:r>
    </w:p>
    <w:p>
      <w:r>
        <w:t>What is the function of a server?</w:t>
      </w:r>
    </w:p>
    <w:p/>
    <w:p>
      <w:r>
        <w:rPr>
          <w:b/>
          <w:color w:val="1A365D"/>
        </w:rPr>
        <w:t xml:space="preserve">A.  </w:t>
      </w:r>
      <w:r>
        <w:t>It transmits packets between hosts in the same broadcast domain.</w:t>
      </w:r>
    </w:p>
    <w:p>
      <w:r>
        <w:rPr>
          <w:b/>
          <w:color w:val="1A365D"/>
        </w:rPr>
        <w:t xml:space="preserve">B.  </w:t>
      </w:r>
      <w:r>
        <w:t>It provides shared applications to end users.</w:t>
      </w:r>
    </w:p>
    <w:p>
      <w:r>
        <w:rPr>
          <w:b/>
          <w:color w:val="1A365D"/>
        </w:rPr>
        <w:t xml:space="preserve">C.  </w:t>
      </w:r>
      <w:r>
        <w:t>It routes traffic between Layer 3 devices.</w:t>
      </w:r>
    </w:p>
    <w:p>
      <w:r>
        <w:rPr>
          <w:b/>
          <w:color w:val="1A365D"/>
        </w:rPr>
        <w:t xml:space="preserve">D.  </w:t>
      </w:r>
      <w:r>
        <w:t>It Creates security zones between trusted and untrusted networks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427  (Topic 2)  —  Drag &amp; Drop  [V80.2]</w:t>
      </w:r>
    </w:p>
    <w:p>
      <w:r>
        <w:rPr>
          <w:i/>
          <w:color w:val="999999"/>
        </w:rPr>
        <w:t>Refer to the exhibit.</w:t>
      </w:r>
    </w:p>
    <w:p>
      <w:r>
        <w:t>An engineer is tasked with verifying network configuration parameters on a client workstation to report back</w:t>
      </w:r>
    </w:p>
    <w:p>
      <w:r>
        <w:t>to the team lead. Drag and drop the node identifiers from the left onto the network parameters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433  (Topic 2)  —  Drag &amp; Drop  [V80.2]</w:t>
      </w:r>
    </w:p>
    <w:p>
      <w:r>
        <w:t>Drag and drop the application protocols from the left onto the transport protocols that it uses on the right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434  (Topic 2)  —  Multiple Choice  [V80.2]</w:t>
      </w:r>
    </w:p>
    <w:p>
      <w:r>
        <w:t>What Is the path for traffic sent from one user workstation to another workstation on a</w:t>
      </w:r>
    </w:p>
    <w:p>
      <w:r>
        <w:t>separate switch In a Ihree-lter architecture model?</w:t>
      </w:r>
    </w:p>
    <w:p/>
    <w:p>
      <w:r>
        <w:rPr>
          <w:b/>
          <w:color w:val="1A365D"/>
        </w:rPr>
        <w:t xml:space="preserve">A.  </w:t>
      </w:r>
      <w:r>
        <w:t>access - core - distribution - access</w:t>
      </w:r>
    </w:p>
    <w:p>
      <w:r>
        <w:rPr>
          <w:b/>
          <w:color w:val="1A365D"/>
        </w:rPr>
        <w:t xml:space="preserve">B.  </w:t>
      </w:r>
      <w:r>
        <w:t>access - distribution - distribution - access</w:t>
      </w:r>
    </w:p>
    <w:p>
      <w:r>
        <w:rPr>
          <w:b/>
          <w:color w:val="1A365D"/>
        </w:rPr>
        <w:t xml:space="preserve">C.  </w:t>
      </w:r>
      <w:r>
        <w:t>access - core - access</w:t>
      </w:r>
    </w:p>
    <w:p>
      <w:r>
        <w:rPr>
          <w:b/>
          <w:color w:val="1A365D"/>
        </w:rPr>
        <w:t xml:space="preserve">D.  </w:t>
      </w:r>
      <w:r>
        <w:t>access -distribution - core - distribution - access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447  (Topic 3)  —  Multiple Choice  [V80.2]</w:t>
      </w:r>
    </w:p>
    <w:p>
      <w:r>
        <w:t>What is the function of the controller in a software-defined network?</w:t>
      </w:r>
    </w:p>
    <w:p/>
    <w:p>
      <w:r>
        <w:rPr>
          <w:b/>
          <w:color w:val="1A365D"/>
        </w:rPr>
        <w:t xml:space="preserve">A.  </w:t>
      </w:r>
      <w:r>
        <w:t>multicast replication at the hardware level</w:t>
      </w:r>
    </w:p>
    <w:p>
      <w:r>
        <w:rPr>
          <w:b/>
          <w:color w:val="1A365D"/>
        </w:rPr>
        <w:t xml:space="preserve">B.  </w:t>
      </w:r>
      <w:r>
        <w:t>fragmenting and reassembling packets</w:t>
      </w:r>
    </w:p>
    <w:p>
      <w:r>
        <w:rPr>
          <w:b/>
          <w:color w:val="1A365D"/>
        </w:rPr>
        <w:t xml:space="preserve">C.  </w:t>
      </w:r>
      <w:r>
        <w:t>making routing decisions</w:t>
      </w:r>
    </w:p>
    <w:p>
      <w:r>
        <w:rPr>
          <w:b/>
          <w:color w:val="1A365D"/>
        </w:rPr>
        <w:t xml:space="preserve">D.  </w:t>
      </w:r>
      <w:r>
        <w:t>forwarding packets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474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has started to configure replacement switch SW1. To verify part of the configuration, the</w:t>
      </w:r>
    </w:p>
    <w:p>
      <w:r>
        <w:t>engineer issued the commands as shown and noticed that the entry for PC2 is missing. Which change must</w:t>
      </w:r>
    </w:p>
    <w:p>
      <w:r>
        <w:t>be applied to SW1 so that PC1 and PC2 communicate normally?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483  (Topic 3)  —  Multiple Choice  [V80.2]</w:t>
      </w:r>
    </w:p>
    <w:p>
      <w:r>
        <w:t>Which characteristic differentiates the concept of authentication from authorization and accounting?</w:t>
      </w:r>
    </w:p>
    <w:p/>
    <w:p>
      <w:r>
        <w:rPr>
          <w:b/>
          <w:color w:val="1A365D"/>
        </w:rPr>
        <w:t xml:space="preserve">A.  </w:t>
      </w:r>
      <w:r>
        <w:t>user-activity logging</w:t>
      </w:r>
    </w:p>
    <w:p>
      <w:r>
        <w:rPr>
          <w:b/>
          <w:color w:val="1A365D"/>
        </w:rPr>
        <w:t xml:space="preserve">B.  </w:t>
      </w:r>
      <w:r>
        <w:t>service limitations</w:t>
      </w:r>
    </w:p>
    <w:p>
      <w:r>
        <w:rPr>
          <w:b/>
          <w:color w:val="1A365D"/>
        </w:rPr>
        <w:t xml:space="preserve">C.  </w:t>
      </w:r>
      <w:r>
        <w:t>consumption-based billing</w:t>
      </w:r>
    </w:p>
    <w:p>
      <w:r>
        <w:rPr>
          <w:b/>
          <w:color w:val="1A365D"/>
        </w:rPr>
        <w:t xml:space="preserve">D.  </w:t>
      </w:r>
      <w:r>
        <w:t>identity verification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486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Which next-hop IP address does Routed use for packets destined to host 10 10.13.158?</w:t>
      </w:r>
    </w:p>
    <w:p/>
    <w:p>
      <w:r>
        <w:rPr>
          <w:b/>
          <w:color w:val="1A365D"/>
        </w:rPr>
        <w:t xml:space="preserve">A.  </w:t>
      </w:r>
      <w:r>
        <w:t>10.10.10.5</w:t>
      </w:r>
    </w:p>
    <w:p>
      <w:r>
        <w:rPr>
          <w:b/>
          <w:color w:val="1A365D"/>
        </w:rPr>
        <w:t xml:space="preserve">B.  </w:t>
      </w:r>
      <w:r>
        <w:t>10.10.11.2</w:t>
      </w:r>
    </w:p>
    <w:p>
      <w:r>
        <w:rPr>
          <w:b/>
          <w:color w:val="1A365D"/>
        </w:rPr>
        <w:t xml:space="preserve">C.  </w:t>
      </w:r>
      <w:r>
        <w:t>10.10.12.2</w:t>
      </w:r>
    </w:p>
    <w:p>
      <w:r>
        <w:rPr>
          <w:b/>
          <w:color w:val="1A365D"/>
        </w:rPr>
        <w:t xml:space="preserve">D.  </w:t>
      </w:r>
      <w:r>
        <w:t>10.10.10.9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491  (Topic 3)  —  Drag &amp; Drop  [V80.2]</w:t>
      </w:r>
    </w:p>
    <w:p>
      <w:r>
        <w:t>Drag and drop the Rapid PVST+ forwarding slate actions from the loft to the right. Not all actions are used.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495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Which two configurations must the engineer apply on this network so that R1 becomes the DR? (Choose</w:t>
      </w:r>
    </w:p>
    <w:p>
      <w:r>
        <w:t>two.)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>
      <w:r>
        <w:t>E)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>
      <w:r>
        <w:rPr>
          <w:b/>
          <w:color w:val="1A365D"/>
        </w:rPr>
        <w:t xml:space="preserve">E.  </w:t>
      </w:r>
      <w:r>
        <w:t>Option 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507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Which minimum configuration items are needed to enable Secure Shell version 2 access to R15?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514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What is a reason for poor performance on the network interface?</w:t>
      </w:r>
    </w:p>
    <w:p/>
    <w:p>
      <w:r>
        <w:rPr>
          <w:b/>
          <w:color w:val="1A365D"/>
        </w:rPr>
        <w:t xml:space="preserve">A.  </w:t>
      </w:r>
      <w:r>
        <w:t>The interface is receiving excessive broadcast traffic.</w:t>
      </w:r>
    </w:p>
    <w:p>
      <w:r>
        <w:rPr>
          <w:b/>
          <w:color w:val="1A365D"/>
        </w:rPr>
        <w:t xml:space="preserve">B.  </w:t>
      </w:r>
      <w:r>
        <w:t>The cable connection between the two devices is faulty.</w:t>
      </w:r>
    </w:p>
    <w:p>
      <w:r>
        <w:rPr>
          <w:b/>
          <w:color w:val="1A365D"/>
        </w:rPr>
        <w:t xml:space="preserve">C.  </w:t>
      </w:r>
      <w:r>
        <w:t>The interface is operating at a different speed than the connected device.</w:t>
      </w:r>
    </w:p>
    <w:p>
      <w:r>
        <w:rPr>
          <w:b/>
          <w:color w:val="1A365D"/>
        </w:rPr>
        <w:t xml:space="preserve">D.  </w:t>
      </w:r>
      <w:r>
        <w:t>The bandwidth setting of the interface is misconfigured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519  (Topic 3)  —  Drag &amp; Drop  [V80.2]</w:t>
      </w:r>
    </w:p>
    <w:p>
      <w:r>
        <w:t>Drag and drop the characteristics of networking from the left onto the networking types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529  (Topic 3)  —  Multiple Choice  [V80.2]</w:t>
      </w:r>
    </w:p>
    <w:p>
      <w:r>
        <w:t>An engineer must configure R1 for a new user account. The account must meet these requirements:</w:t>
      </w:r>
    </w:p>
    <w:p>
      <w:r>
        <w:t>* It must be configured in the local database.</w:t>
      </w:r>
    </w:p>
    <w:p>
      <w:r>
        <w:t>* The username is engineer.</w:t>
      </w:r>
    </w:p>
    <w:p>
      <w:r>
        <w:t>* It must use the strongest password configurable. Which command must the engineer configure on the</w:t>
      </w:r>
    </w:p>
    <w:p>
      <w:r>
        <w:t>router?</w:t>
      </w:r>
    </w:p>
    <w:p/>
    <w:p>
      <w:r>
        <w:rPr>
          <w:b/>
          <w:color w:val="1A365D"/>
        </w:rPr>
        <w:t xml:space="preserve">A.  </w:t>
      </w:r>
      <w:r>
        <w:t>R1 (config)# username engineer2 algorithm-type scrypt secret test2021</w:t>
      </w:r>
    </w:p>
    <w:p>
      <w:r>
        <w:rPr>
          <w:b/>
          <w:color w:val="1A365D"/>
        </w:rPr>
        <w:t xml:space="preserve">B.  </w:t>
      </w:r>
      <w:r>
        <w:t>R1(config)# username engineer2 secret 5 password S1$b1Ju$kZbBS1Pyh4QzwXyZ</w:t>
      </w:r>
    </w:p>
    <w:p>
      <w:r>
        <w:rPr>
          <w:b/>
          <w:color w:val="1A365D"/>
        </w:rPr>
        <w:t xml:space="preserve">C.  </w:t>
      </w:r>
      <w:r>
        <w:t>R1(config)# username engineer2 privilege 1 password 7 test2021</w:t>
      </w:r>
    </w:p>
    <w:p>
      <w:r>
        <w:rPr>
          <w:b/>
          <w:color w:val="1A365D"/>
        </w:rPr>
        <w:t xml:space="preserve">D.  </w:t>
      </w:r>
      <w:r>
        <w:t>R1(config)# username englneer2 secret 4 S1Sb1Ju$kZbBS1Pyh4QzwXyZ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532  (Topic 3)  —  Multiple Choice  [V80.2]</w:t>
      </w:r>
    </w:p>
    <w:p>
      <w:r>
        <w:t>Which two components comprise part of a PKI? (Choose two.)</w:t>
      </w:r>
    </w:p>
    <w:p/>
    <w:p>
      <w:r>
        <w:rPr>
          <w:b/>
          <w:color w:val="1A365D"/>
        </w:rPr>
        <w:t xml:space="preserve">A.  </w:t>
      </w:r>
      <w:r>
        <w:t>preshared key that authenticates connections</w:t>
      </w:r>
    </w:p>
    <w:p>
      <w:r>
        <w:rPr>
          <w:b/>
          <w:color w:val="1A365D"/>
        </w:rPr>
        <w:t xml:space="preserve">B.  </w:t>
      </w:r>
      <w:r>
        <w:t>RSA token</w:t>
      </w:r>
    </w:p>
    <w:p>
      <w:r>
        <w:rPr>
          <w:b/>
          <w:color w:val="1A365D"/>
        </w:rPr>
        <w:t xml:space="preserve">C.  </w:t>
      </w:r>
      <w:r>
        <w:t>CA that grants certificates</w:t>
      </w:r>
    </w:p>
    <w:p>
      <w:r>
        <w:rPr>
          <w:b/>
          <w:color w:val="1A365D"/>
        </w:rPr>
        <w:t xml:space="preserve">D.  </w:t>
      </w:r>
      <w:r>
        <w:t>clear-text password that authenticates connections</w:t>
      </w:r>
    </w:p>
    <w:p>
      <w:r>
        <w:rPr>
          <w:b/>
          <w:color w:val="1A365D"/>
        </w:rPr>
        <w:t xml:space="preserve">E.  </w:t>
      </w:r>
      <w:r>
        <w:t>one or more CRLs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536  (Topic 3)  —  Drag &amp; Drop  [V80.2]</w:t>
      </w:r>
    </w:p>
    <w:p>
      <w:r>
        <w:t>Drag and drop the statements about networking from the left onto the corresponding networking types on</w:t>
      </w:r>
    </w:p>
    <w:p>
      <w:r>
        <w:t>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546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When router R1 receives a packet with destination IP address 10.56.0 62. through which interface does it</w:t>
      </w:r>
    </w:p>
    <w:p>
      <w:r>
        <w:t>route the packet?</w:t>
      </w:r>
    </w:p>
    <w:p/>
    <w:p>
      <w:r>
        <w:rPr>
          <w:b/>
          <w:color w:val="1A365D"/>
        </w:rPr>
        <w:t xml:space="preserve">A.  </w:t>
      </w:r>
      <w:r>
        <w:t>Null0</w:t>
      </w:r>
    </w:p>
    <w:p>
      <w:r>
        <w:rPr>
          <w:b/>
          <w:color w:val="1A365D"/>
        </w:rPr>
        <w:t xml:space="preserve">B.  </w:t>
      </w:r>
      <w:r>
        <w:t>VIan58</w:t>
      </w:r>
    </w:p>
    <w:p>
      <w:r>
        <w:rPr>
          <w:b/>
          <w:color w:val="1A365D"/>
        </w:rPr>
        <w:t xml:space="preserve">C.  </w:t>
      </w:r>
      <w:r>
        <w:t>Vlan60</w:t>
      </w:r>
    </w:p>
    <w:p>
      <w:r>
        <w:rPr>
          <w:b/>
          <w:color w:val="1A365D"/>
        </w:rPr>
        <w:t xml:space="preserve">D.  </w:t>
      </w:r>
      <w:r>
        <w:t>VIan59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547  (Topic 4)  —  Multiple Choice  [V80.2]</w:t>
      </w:r>
    </w:p>
    <w:p>
      <w:r>
        <w:rPr>
          <w:i/>
          <w:color w:val="999999"/>
        </w:rPr>
        <w:t>Refer to the exhibit. Four load-balancing servers are reachable through this router; however, the company</w:t>
      </w:r>
    </w:p>
    <w:p>
      <w:r>
        <w:t>is removing all static and default routes on the router.</w:t>
      </w:r>
    </w:p>
    <w:p>
      <w:r>
        <w:t>Server 1 - 10.12.14.14</w:t>
      </w:r>
    </w:p>
    <w:p>
      <w:r>
        <w:t>Server 2 - 192.168.4.4</w:t>
      </w:r>
    </w:p>
    <w:p>
      <w:r>
        <w:t>Server 3 - 209.165.200.5</w:t>
      </w:r>
    </w:p>
    <w:p>
      <w:r>
        <w:t>Server 4 - 209.165.201.26</w:t>
      </w:r>
    </w:p>
    <w:p>
      <w:r>
        <w:t>Which server will handle all traffic after the policy changes take effect?</w:t>
      </w:r>
    </w:p>
    <w:p/>
    <w:p>
      <w:r>
        <w:rPr>
          <w:b/>
          <w:color w:val="1A365D"/>
        </w:rPr>
        <w:t xml:space="preserve">A.  </w:t>
      </w:r>
      <w:r>
        <w:t>Server 1 - 10.12.14.14</w:t>
      </w:r>
    </w:p>
    <w:p>
      <w:r>
        <w:rPr>
          <w:b/>
          <w:color w:val="1A365D"/>
        </w:rPr>
        <w:t xml:space="preserve">B.  </w:t>
      </w:r>
      <w:r>
        <w:t>Server 2 - 192.168.4.4</w:t>
      </w:r>
    </w:p>
    <w:p>
      <w:r>
        <w:rPr>
          <w:b/>
          <w:color w:val="1A365D"/>
        </w:rPr>
        <w:t xml:space="preserve">C.  </w:t>
      </w:r>
      <w:r>
        <w:t>Server 3 - 209.165.200.5</w:t>
      </w:r>
    </w:p>
    <w:p>
      <w:r>
        <w:rPr>
          <w:b/>
          <w:color w:val="1A365D"/>
        </w:rPr>
        <w:t xml:space="preserve">D.  </w:t>
      </w:r>
      <w:r>
        <w:t>Server 4 - 209.165.201.26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557  (Topic 4)  —  Multiple Choice  [V80.2]</w:t>
      </w:r>
    </w:p>
    <w:p>
      <w:r>
        <w:rPr>
          <w:i/>
          <w:color w:val="999999"/>
        </w:rPr>
        <w:t>Refer to the exhibit. A multivendor network exists and the company is implementing VoIP over the network</w:t>
      </w:r>
    </w:p>
    <w:p>
      <w:r>
        <w:t>for the first time.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561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What is the next hop for traffic entering R1 with a destination of 10.1.2 126?</w:t>
      </w:r>
    </w:p>
    <w:p/>
    <w:p>
      <w:r>
        <w:rPr>
          <w:b/>
          <w:color w:val="1A365D"/>
        </w:rPr>
        <w:t xml:space="preserve">A.  </w:t>
      </w:r>
      <w:r>
        <w:t>10.165 20.126</w:t>
      </w:r>
    </w:p>
    <w:p>
      <w:r>
        <w:rPr>
          <w:b/>
          <w:color w:val="1A365D"/>
        </w:rPr>
        <w:t xml:space="preserve">B.  </w:t>
      </w:r>
      <w:r>
        <w:t>10.165.20.146</w:t>
      </w:r>
    </w:p>
    <w:p>
      <w:r>
        <w:rPr>
          <w:b/>
          <w:color w:val="1A365D"/>
        </w:rPr>
        <w:t xml:space="preserve">C.  </w:t>
      </w:r>
      <w:r>
        <w:t>10.165.20.166</w:t>
      </w:r>
    </w:p>
    <w:p>
      <w:r>
        <w:rPr>
          <w:b/>
          <w:color w:val="1A365D"/>
        </w:rPr>
        <w:t xml:space="preserve">D.  </w:t>
      </w:r>
      <w:r>
        <w:t>10.165 20.226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566  (Topic 4)  —  Multiple Choice  [V80.2]</w:t>
      </w:r>
    </w:p>
    <w:p>
      <w:r>
        <w:rPr>
          <w:i/>
          <w:color w:val="999999"/>
        </w:rPr>
        <w:t>Refer to the exhibit. With a reference bandwidth of 100 Gb on all routers, which path does router Y use to</w:t>
      </w:r>
    </w:p>
    <w:p>
      <w:r>
        <w:t>get to network 192.168.1.0/24?</w:t>
      </w:r>
    </w:p>
    <w:p/>
    <w:p>
      <w:r>
        <w:rPr>
          <w:b/>
          <w:color w:val="1A365D"/>
        </w:rPr>
        <w:t xml:space="preserve">A.  </w:t>
      </w:r>
      <w:r>
        <w:t>router C &gt; D &gt; A &gt; B &gt; F</w:t>
      </w:r>
    </w:p>
    <w:p>
      <w:r>
        <w:rPr>
          <w:b/>
          <w:color w:val="1A365D"/>
        </w:rPr>
        <w:t xml:space="preserve">B.  </w:t>
      </w:r>
      <w:r>
        <w:t>router C &gt; D &gt; A &gt; F</w:t>
      </w:r>
    </w:p>
    <w:p>
      <w:r>
        <w:rPr>
          <w:b/>
          <w:color w:val="1A365D"/>
        </w:rPr>
        <w:t xml:space="preserve">C.  </w:t>
      </w:r>
      <w:r>
        <w:t>router E &gt; F</w:t>
      </w:r>
    </w:p>
    <w:p>
      <w:r>
        <w:rPr>
          <w:b/>
          <w:color w:val="1A365D"/>
        </w:rPr>
        <w:t xml:space="preserve">D.  </w:t>
      </w:r>
      <w:r>
        <w:t>router E &gt; B &gt; F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570  (Topic 4)  —  Multiple Choice  [V80.2]</w:t>
      </w:r>
    </w:p>
    <w:p>
      <w:r>
        <w:t>What is the put method within HTTP?</w:t>
      </w:r>
    </w:p>
    <w:p/>
    <w:p>
      <w:r>
        <w:rPr>
          <w:b/>
          <w:color w:val="1A365D"/>
        </w:rPr>
        <w:t xml:space="preserve">A.  </w:t>
      </w:r>
      <w:r>
        <w:t>It is a read-only operation.</w:t>
      </w:r>
    </w:p>
    <w:p>
      <w:r>
        <w:rPr>
          <w:b/>
          <w:color w:val="1A365D"/>
        </w:rPr>
        <w:t xml:space="preserve">B.  </w:t>
      </w:r>
      <w:r>
        <w:t>It is a nonldempotent operation.</w:t>
      </w:r>
    </w:p>
    <w:p>
      <w:r>
        <w:rPr>
          <w:b/>
          <w:color w:val="1A365D"/>
        </w:rPr>
        <w:t xml:space="preserve">C.  </w:t>
      </w:r>
      <w:r>
        <w:t>It replaces data at the destination.</w:t>
      </w:r>
    </w:p>
    <w:p>
      <w:r>
        <w:rPr>
          <w:b/>
          <w:color w:val="1A365D"/>
        </w:rPr>
        <w:t xml:space="preserve">D.  </w:t>
      </w:r>
      <w:r>
        <w:t>It displays a web site.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576  (Topic 4)  —  Drag &amp; Drop  [V80.2]</w:t>
      </w:r>
    </w:p>
    <w:p>
      <w:r>
        <w:t>Drag and drop the statements about networking from me left onto the corresponding networking types on</w:t>
      </w:r>
    </w:p>
    <w:p>
      <w:r>
        <w:t>the right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578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What is the prefix length for the route that Router1 will use to reach Host A?</w:t>
      </w:r>
    </w:p>
    <w:p/>
    <w:p>
      <w:r>
        <w:rPr>
          <w:b/>
          <w:color w:val="1A365D"/>
        </w:rPr>
        <w:t xml:space="preserve">A.  </w:t>
      </w:r>
      <w:r>
        <w:t>/25</w:t>
      </w:r>
    </w:p>
    <w:p>
      <w:r>
        <w:rPr>
          <w:b/>
          <w:color w:val="1A365D"/>
        </w:rPr>
        <w:t xml:space="preserve">B.  </w:t>
      </w:r>
      <w:r>
        <w:t>/27</w:t>
      </w:r>
    </w:p>
    <w:p>
      <w:r>
        <w:rPr>
          <w:b/>
          <w:color w:val="1A365D"/>
        </w:rPr>
        <w:t xml:space="preserve">C.  </w:t>
      </w:r>
      <w:r>
        <w:t>/28</w:t>
      </w:r>
    </w:p>
    <w:p>
      <w:r>
        <w:rPr>
          <w:b/>
          <w:color w:val="1A365D"/>
        </w:rPr>
        <w:t xml:space="preserve">D.  </w:t>
      </w:r>
      <w:r>
        <w:t>/29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588  (Topic 4)  —  Multiple Choice  [V80.2]</w:t>
      </w:r>
    </w:p>
    <w:p>
      <w:r>
        <w:t>When should an engineer implement a collapsed-core architecture?</w:t>
      </w:r>
    </w:p>
    <w:p/>
    <w:p>
      <w:r>
        <w:rPr>
          <w:b/>
          <w:color w:val="1A365D"/>
        </w:rPr>
        <w:t xml:space="preserve">A.  </w:t>
      </w:r>
      <w:r>
        <w:t>for small networks with minimal need for growth</w:t>
      </w:r>
    </w:p>
    <w:p>
      <w:r>
        <w:rPr>
          <w:b/>
          <w:color w:val="1A365D"/>
        </w:rPr>
        <w:t xml:space="preserve">B.  </w:t>
      </w:r>
      <w:r>
        <w:t>the access and distribution layers must be on the same device</w:t>
      </w:r>
    </w:p>
    <w:p>
      <w:r>
        <w:rPr>
          <w:b/>
          <w:color w:val="1A365D"/>
        </w:rPr>
        <w:t xml:space="preserve">C.  </w:t>
      </w:r>
      <w:r>
        <w:t>for large networks that are connected to multiple remote sites</w:t>
      </w:r>
    </w:p>
    <w:p>
      <w:r>
        <w:rPr>
          <w:b/>
          <w:color w:val="1A365D"/>
        </w:rPr>
        <w:t xml:space="preserve">D.  </w:t>
      </w:r>
      <w:r>
        <w:t>only when using VSS technology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589  (Topic 4)  —  Drag &amp; Drop  [V80.2]</w:t>
      </w:r>
    </w:p>
    <w:p>
      <w:r>
        <w:rPr>
          <w:i/>
          <w:color w:val="999999"/>
        </w:rPr>
        <w:t>Refer to the exhibit. An engineer must configure a static network route between two networks so that host A</w:t>
      </w:r>
    </w:p>
    <w:p>
      <w:r>
        <w:t>communicates with host B. Drag and drop the commands from the left onto the routers where they must be</w:t>
      </w:r>
    </w:p>
    <w:p>
      <w:r>
        <w:t>configured on the right. Not all commands are used.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605  (Topic 4)  —  Multiple Choice  [V80.2]</w:t>
      </w:r>
    </w:p>
    <w:p>
      <w:r>
        <w:t>Which type of encryption does WPA1 use for data protection?</w:t>
      </w:r>
    </w:p>
    <w:p/>
    <w:p>
      <w:r>
        <w:rPr>
          <w:b/>
          <w:color w:val="1A365D"/>
        </w:rPr>
        <w:t xml:space="preserve">A.  </w:t>
      </w:r>
      <w:r>
        <w:t>AES</w:t>
      </w:r>
    </w:p>
    <w:p>
      <w:r>
        <w:rPr>
          <w:b/>
          <w:color w:val="1A365D"/>
        </w:rPr>
        <w:t xml:space="preserve">B.  </w:t>
      </w:r>
      <w:r>
        <w:t>TKIP</w:t>
      </w:r>
    </w:p>
    <w:p>
      <w:r>
        <w:rPr>
          <w:b/>
          <w:color w:val="1A365D"/>
        </w:rPr>
        <w:t xml:space="preserve">C.  </w:t>
      </w:r>
      <w:r>
        <w:t>PEAP</w:t>
      </w:r>
    </w:p>
    <w:p>
      <w:r>
        <w:rPr>
          <w:b/>
          <w:color w:val="1A365D"/>
        </w:rPr>
        <w:t xml:space="preserve">D.  </w:t>
      </w:r>
      <w:r>
        <w:t>EAP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612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624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entry is the longest prefix match for host IP address 192.168.10.5?</w:t>
      </w:r>
    </w:p>
    <w:p/>
    <w:p>
      <w:r>
        <w:rPr>
          <w:b/>
          <w:color w:val="1A365D"/>
        </w:rPr>
        <w:t xml:space="preserve">A.  </w:t>
      </w:r>
      <w:r>
        <w:t>1</w:t>
      </w:r>
    </w:p>
    <w:p>
      <w:r>
        <w:rPr>
          <w:b/>
          <w:color w:val="1A365D"/>
        </w:rPr>
        <w:t xml:space="preserve">B.  </w:t>
      </w:r>
      <w:r>
        <w:t>2</w:t>
      </w:r>
    </w:p>
    <w:p>
      <w:r>
        <w:rPr>
          <w:b/>
          <w:color w:val="1A365D"/>
        </w:rPr>
        <w:t xml:space="preserve">C.  </w:t>
      </w:r>
      <w:r>
        <w:t>3</w:t>
      </w:r>
    </w:p>
    <w:p>
      <w:r>
        <w:rPr>
          <w:b/>
          <w:color w:val="1A365D"/>
        </w:rPr>
        <w:t xml:space="preserve">D.  </w:t>
      </w:r>
      <w:r>
        <w:t>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632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Packets are flowing from 192.168 10.1 to the destination at IP address 192.168.20 75. Which next hop will</w:t>
      </w:r>
    </w:p>
    <w:p>
      <w:r>
        <w:t>the router select for the packet?</w:t>
      </w:r>
    </w:p>
    <w:p/>
    <w:p>
      <w:r>
        <w:rPr>
          <w:b/>
          <w:color w:val="1A365D"/>
        </w:rPr>
        <w:t xml:space="preserve">A.  </w:t>
      </w:r>
      <w:r>
        <w:t>10.10101</w:t>
      </w:r>
    </w:p>
    <w:p>
      <w:r>
        <w:rPr>
          <w:b/>
          <w:color w:val="1A365D"/>
        </w:rPr>
        <w:t xml:space="preserve">B.  </w:t>
      </w:r>
      <w:r>
        <w:t>10.10.10.11</w:t>
      </w:r>
    </w:p>
    <w:p>
      <w:r>
        <w:rPr>
          <w:b/>
          <w:color w:val="1A365D"/>
        </w:rPr>
        <w:t xml:space="preserve">C.  </w:t>
      </w:r>
      <w:r>
        <w:t>10.10.10.12</w:t>
      </w:r>
    </w:p>
    <w:p>
      <w:r>
        <w:rPr>
          <w:b/>
          <w:color w:val="1A365D"/>
        </w:rPr>
        <w:t xml:space="preserve">D.  </w:t>
      </w:r>
      <w:r>
        <w:t>10.101014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641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action by the router when a packet is sourced from 10.10.10.2 and destined 10.10.10.16?</w:t>
      </w:r>
    </w:p>
    <w:p/>
    <w:p>
      <w:r>
        <w:rPr>
          <w:b/>
          <w:color w:val="1A365D"/>
        </w:rPr>
        <w:t xml:space="preserve">A.  </w:t>
      </w:r>
      <w:r>
        <w:t>It queues the packets waiting for the route to be learned.</w:t>
      </w:r>
    </w:p>
    <w:p>
      <w:r>
        <w:rPr>
          <w:b/>
          <w:color w:val="1A365D"/>
        </w:rPr>
        <w:t xml:space="preserve">B.  </w:t>
      </w:r>
      <w:r>
        <w:t>It floods packets to all learned next hops.</w:t>
      </w:r>
    </w:p>
    <w:p>
      <w:r>
        <w:rPr>
          <w:b/>
          <w:color w:val="1A365D"/>
        </w:rPr>
        <w:t xml:space="preserve">C.  </w:t>
      </w:r>
      <w:r>
        <w:t>It discards the packets.</w:t>
      </w:r>
    </w:p>
    <w:p>
      <w:r>
        <w:rPr>
          <w:b/>
          <w:color w:val="1A365D"/>
        </w:rPr>
        <w:t xml:space="preserve">D.  </w:t>
      </w:r>
      <w:r>
        <w:t>It uses a route that is similar to the destination address.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643  (Topic 4)  —  Drag &amp; Drop  [V80.2]</w:t>
      </w:r>
    </w:p>
    <w:p>
      <w:r>
        <w:rPr>
          <w:i/>
          <w:color w:val="999999"/>
        </w:rPr>
        <w:t>Refer to the exhibit. Drag and drop the learned prefixes from the left onto the preferred route methods from</w:t>
      </w:r>
    </w:p>
    <w:p>
      <w:r>
        <w:t>which they were learned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647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What is the prefix length for the route that router1 will use to reach host A?</w:t>
      </w:r>
    </w:p>
    <w:p/>
    <w:p>
      <w:r>
        <w:rPr>
          <w:b/>
          <w:color w:val="1A365D"/>
        </w:rPr>
        <w:t xml:space="preserve">A.  </w:t>
      </w:r>
      <w:r>
        <w:t>/25</w:t>
      </w:r>
    </w:p>
    <w:p>
      <w:r>
        <w:rPr>
          <w:b/>
          <w:color w:val="1A365D"/>
        </w:rPr>
        <w:t xml:space="preserve">B.  </w:t>
      </w:r>
      <w:r>
        <w:t>/27</w:t>
      </w:r>
    </w:p>
    <w:p>
      <w:r>
        <w:rPr>
          <w:b/>
          <w:color w:val="1A365D"/>
        </w:rPr>
        <w:t xml:space="preserve">C.  </w:t>
      </w:r>
      <w:r>
        <w:t>/28</w:t>
      </w:r>
    </w:p>
    <w:p>
      <w:r>
        <w:rPr>
          <w:b/>
          <w:color w:val="1A365D"/>
        </w:rPr>
        <w:t xml:space="preserve">D.  </w:t>
      </w:r>
      <w:r>
        <w:t>/29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651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given Windows PC is requesting the IP address of the host at www.cisco.com. To which IP address is</w:t>
      </w:r>
    </w:p>
    <w:p>
      <w:r>
        <w:t>the request sent?</w:t>
      </w:r>
    </w:p>
    <w:p/>
    <w:p>
      <w:r>
        <w:rPr>
          <w:b/>
          <w:color w:val="1A365D"/>
        </w:rPr>
        <w:t xml:space="preserve">A.  </w:t>
      </w:r>
      <w:r>
        <w:t>192.168.1.226</w:t>
      </w:r>
    </w:p>
    <w:p>
      <w:r>
        <w:rPr>
          <w:b/>
          <w:color w:val="1A365D"/>
        </w:rPr>
        <w:t xml:space="preserve">B.  </w:t>
      </w:r>
      <w:r>
        <w:t>192.168.1.100</w:t>
      </w:r>
    </w:p>
    <w:p>
      <w:r>
        <w:rPr>
          <w:b/>
          <w:color w:val="1A365D"/>
        </w:rPr>
        <w:t xml:space="preserve">C.  </w:t>
      </w:r>
      <w:r>
        <w:t>192.168.1.254</w:t>
      </w:r>
    </w:p>
    <w:p>
      <w:r>
        <w:rPr>
          <w:b/>
          <w:color w:val="1A365D"/>
        </w:rPr>
        <w:t xml:space="preserve">D.  </w:t>
      </w:r>
      <w:r>
        <w:t>192.168.1.253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660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packet sourced from 172.18.33.2 is destined for 172.18.32.38. Where does the router forward the</w:t>
      </w:r>
    </w:p>
    <w:p>
      <w:r>
        <w:t>packet?</w:t>
      </w:r>
    </w:p>
    <w:p/>
    <w:p>
      <w:r>
        <w:rPr>
          <w:b/>
          <w:color w:val="1A365D"/>
        </w:rPr>
        <w:t xml:space="preserve">A.  </w:t>
      </w:r>
      <w:r>
        <w:t>GigabitEthernet0/0</w:t>
      </w:r>
    </w:p>
    <w:p>
      <w:r>
        <w:rPr>
          <w:b/>
          <w:color w:val="1A365D"/>
        </w:rPr>
        <w:t xml:space="preserve">B.  </w:t>
      </w:r>
      <w:r>
        <w:t>Loopback0</w:t>
      </w:r>
    </w:p>
    <w:p>
      <w:r>
        <w:rPr>
          <w:b/>
          <w:color w:val="1A365D"/>
        </w:rPr>
        <w:t xml:space="preserve">C.  </w:t>
      </w:r>
      <w:r>
        <w:t>10.1.1.1</w:t>
      </w:r>
    </w:p>
    <w:p>
      <w:r>
        <w:rPr>
          <w:b/>
          <w:color w:val="1A365D"/>
        </w:rPr>
        <w:t xml:space="preserve">D.  </w:t>
      </w:r>
      <w:r>
        <w:t>10.1.1.3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663  (Topic 4)  —  Drag &amp; Drop  [V80.2]</w:t>
      </w:r>
    </w:p>
    <w:p>
      <w:r>
        <w:t>Drag and drop each characteristic of device-management technologies from the left onto the deployment</w:t>
      </w:r>
    </w:p>
    <w:p>
      <w:r>
        <w:t>type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671  (Topic 4)  —  Multiple Choice  [V80.2]</w:t>
      </w:r>
    </w:p>
    <w:p>
      <w:r>
        <w:t>Which type of IPv4 address type helps to conserve the globally unique address classes?</w:t>
      </w:r>
    </w:p>
    <w:p/>
    <w:p>
      <w:r>
        <w:rPr>
          <w:b/>
          <w:color w:val="1A365D"/>
        </w:rPr>
        <w:t xml:space="preserve">A.  </w:t>
      </w:r>
      <w:r>
        <w:t>multicast</w:t>
      </w:r>
    </w:p>
    <w:p>
      <w:r>
        <w:rPr>
          <w:b/>
          <w:color w:val="1A365D"/>
        </w:rPr>
        <w:t xml:space="preserve">B.  </w:t>
      </w:r>
      <w:r>
        <w:t>private</w:t>
      </w:r>
    </w:p>
    <w:p>
      <w:r>
        <w:rPr>
          <w:b/>
          <w:color w:val="1A365D"/>
        </w:rPr>
        <w:t xml:space="preserve">C.  </w:t>
      </w:r>
      <w:r>
        <w:t>loopback</w:t>
      </w:r>
    </w:p>
    <w:p>
      <w:r>
        <w:rPr>
          <w:b/>
          <w:color w:val="1A365D"/>
        </w:rPr>
        <w:t xml:space="preserve">D.  </w:t>
      </w:r>
      <w:r>
        <w:t>public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684  (Topic 4)  —  Multiple Choice  [V80.2]</w:t>
      </w:r>
    </w:p>
    <w:p>
      <w:r>
        <w:t>What is the function of a controller in a software-defined network?</w:t>
      </w:r>
    </w:p>
    <w:p/>
    <w:p>
      <w:r>
        <w:rPr>
          <w:b/>
          <w:color w:val="1A365D"/>
        </w:rPr>
        <w:t xml:space="preserve">A.  </w:t>
      </w:r>
      <w:r>
        <w:t>multicast replication at the hardware level</w:t>
      </w:r>
    </w:p>
    <w:p>
      <w:r>
        <w:rPr>
          <w:b/>
          <w:color w:val="1A365D"/>
        </w:rPr>
        <w:t xml:space="preserve">B.  </w:t>
      </w:r>
      <w:r>
        <w:t>forwarding packets</w:t>
      </w:r>
    </w:p>
    <w:p>
      <w:r>
        <w:rPr>
          <w:b/>
          <w:color w:val="1A365D"/>
        </w:rPr>
        <w:t xml:space="preserve">C.  </w:t>
      </w:r>
      <w:r>
        <w:t>fragmenting and reassembling packets</w:t>
      </w:r>
    </w:p>
    <w:p>
      <w:r>
        <w:rPr>
          <w:b/>
          <w:color w:val="1A365D"/>
        </w:rPr>
        <w:t xml:space="preserve">D.  </w:t>
      </w:r>
      <w:r>
        <w:t>setting packet-handling policies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707  (Topic 4)  —  Multiple Choice  [V80.2]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712  (Topic 4)  —  Multiple Choice  [V80.2]</w:t>
      </w:r>
    </w:p>
    <w:p>
      <w:r>
        <w:rPr>
          <w:i/>
          <w:color w:val="999999"/>
        </w:rPr>
        <w:t>Refer to the exhibit. A network administrator configures the CPE to provide internet access to the company</w:t>
      </w:r>
    </w:p>
    <w:p>
      <w:r>
        <w:t>headquarters. Traffic must be load-balanced via ISP1 and ISP2 to ensure redundancy. Which two</w:t>
      </w:r>
    </w:p>
    <w:p>
      <w:r>
        <w:t>command sets must be configured on the CPE router? (Choose two.)</w:t>
      </w:r>
    </w:p>
    <w:p>
      <w:r>
        <w:t>A.</w:t>
      </w:r>
    </w:p>
    <w:p/>
    <w:p>
      <w:r>
        <w:rPr>
          <w:b/>
          <w:color w:val="1A365D"/>
        </w:rPr>
        <w:t xml:space="preserve">B.  </w:t>
      </w:r>
      <w:r>
        <w:t>B.</w:t>
      </w:r>
    </w:p>
    <w:p>
      <w:r>
        <w:rPr>
          <w:b/>
          <w:color w:val="1A365D"/>
        </w:rPr>
        <w:t xml:space="preserve">C.  </w:t>
      </w:r>
      <w:r>
        <w:t>C.</w:t>
      </w:r>
    </w:p>
    <w:p>
      <w:r>
        <w:rPr>
          <w:b/>
          <w:color w:val="1A365D"/>
        </w:rPr>
        <w:t xml:space="preserve">D.  </w:t>
      </w:r>
      <w:r>
        <w:t>D.</w:t>
      </w:r>
    </w:p>
    <w:p>
      <w:r>
        <w:rPr>
          <w:b/>
          <w:color w:val="1A365D"/>
        </w:rPr>
        <w:t xml:space="preserve">E.  </w:t>
      </w:r>
      <w:r>
        <w:t>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721  (Topic 4)  —  Multiple Choice  [V80.2]</w:t>
      </w:r>
    </w:p>
    <w:p>
      <w:r>
        <w:t>What is a reason why an administrator would choose to implement an automated network management</w:t>
      </w:r>
    </w:p>
    <w:p>
      <w:r>
        <w:t>approach?</w:t>
      </w:r>
    </w:p>
    <w:p/>
    <w:p>
      <w:r>
        <w:rPr>
          <w:b/>
          <w:color w:val="1A365D"/>
        </w:rPr>
        <w:t xml:space="preserve">A.  </w:t>
      </w:r>
      <w:r>
        <w:t>Reduce inconsistencies in the network configuration.</w:t>
      </w:r>
    </w:p>
    <w:p>
      <w:r>
        <w:rPr>
          <w:b/>
          <w:color w:val="1A365D"/>
        </w:rPr>
        <w:t xml:space="preserve">B.  </w:t>
      </w:r>
      <w:r>
        <w:t>Enable "box by box" configuration and deployment.</w:t>
      </w:r>
    </w:p>
    <w:p>
      <w:r>
        <w:rPr>
          <w:b/>
          <w:color w:val="1A365D"/>
        </w:rPr>
        <w:t xml:space="preserve">C.  </w:t>
      </w:r>
      <w:r>
        <w:t>Decipher simple password policies.</w:t>
      </w:r>
    </w:p>
    <w:p>
      <w:r>
        <w:rPr>
          <w:b/>
          <w:color w:val="1A365D"/>
        </w:rPr>
        <w:t xml:space="preserve">D.  </w:t>
      </w:r>
      <w:r>
        <w:t>Increase recurrent management costs.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733  (Topic 4)  —  Multiple Choice  [V80.2]</w:t>
      </w:r>
    </w:p>
    <w:p>
      <w:r>
        <w:t>What is a zero-day exploit?</w:t>
      </w:r>
    </w:p>
    <w:p/>
    <w:p>
      <w:r>
        <w:rPr>
          <w:b/>
          <w:color w:val="1A365D"/>
        </w:rPr>
        <w:t xml:space="preserve">A.  </w:t>
      </w:r>
      <w:r>
        <w:t>It is when a new network vulnerability is discovered before a fix is available</w:t>
      </w:r>
    </w:p>
    <w:p>
      <w:r>
        <w:rPr>
          <w:b/>
          <w:color w:val="1A365D"/>
        </w:rPr>
        <w:t xml:space="preserve">B.  </w:t>
      </w:r>
      <w:r>
        <w:t>It is when the perpetrator inserts itself in a conversation between two parties and captures or alters data.</w:t>
      </w:r>
    </w:p>
    <w:p>
      <w:r>
        <w:rPr>
          <w:b/>
          <w:color w:val="1A365D"/>
        </w:rPr>
        <w:t xml:space="preserve">C.  </w:t>
      </w:r>
      <w:r>
        <w:t>It is when the network is saturated with malicious traffic that overloads resources and</w:t>
      </w:r>
    </w:p>
    <w:p>
      <w:r>
        <w:t xml:space="preserve">    bandwidth</w:t>
      </w:r>
    </w:p>
    <w:p>
      <w:r>
        <w:rPr>
          <w:b/>
          <w:color w:val="1A365D"/>
        </w:rPr>
        <w:t xml:space="preserve">D.  </w:t>
      </w:r>
      <w:r>
        <w:t>It is when an attacker inserts malicious code into a SOL server.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736  (Topic 4)  —  Multiple Choice  [V80.2]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740  (Topic 4)  —  Multiple Choice  [V80.2]</w:t>
      </w:r>
    </w:p>
    <w:p>
      <w:r>
        <w:t>Which plane is centralized in software-defined networking?</w:t>
      </w:r>
    </w:p>
    <w:p/>
    <w:p>
      <w:r>
        <w:rPr>
          <w:b/>
          <w:color w:val="1A365D"/>
        </w:rPr>
        <w:t xml:space="preserve">A.  </w:t>
      </w:r>
      <w:r>
        <w:t>application</w:t>
      </w:r>
    </w:p>
    <w:p>
      <w:r>
        <w:rPr>
          <w:b/>
          <w:color w:val="1A365D"/>
        </w:rPr>
        <w:t xml:space="preserve">B.  </w:t>
      </w:r>
      <w:r>
        <w:t>services</w:t>
      </w:r>
    </w:p>
    <w:p>
      <w:r>
        <w:rPr>
          <w:b/>
          <w:color w:val="1A365D"/>
        </w:rPr>
        <w:t xml:space="preserve">C.  </w:t>
      </w:r>
      <w:r>
        <w:t>control</w:t>
      </w:r>
    </w:p>
    <w:p>
      <w:r>
        <w:rPr>
          <w:b/>
          <w:color w:val="1A365D"/>
        </w:rPr>
        <w:t xml:space="preserve">D.  </w:t>
      </w:r>
      <w:r>
        <w:t>data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745  (Topic 4)  —  Multiple Choice  [V80.2]</w:t>
      </w:r>
    </w:p>
    <w:p>
      <w:r>
        <w:t>Which authentication method requires the user to provide a physical attribute to authenticate successfully?</w:t>
      </w:r>
    </w:p>
    <w:p/>
    <w:p>
      <w:r>
        <w:rPr>
          <w:b/>
          <w:color w:val="1A365D"/>
        </w:rPr>
        <w:t xml:space="preserve">A.  </w:t>
      </w:r>
      <w:r>
        <w:t>password</w:t>
      </w:r>
    </w:p>
    <w:p>
      <w:r>
        <w:rPr>
          <w:b/>
          <w:color w:val="1A365D"/>
        </w:rPr>
        <w:t xml:space="preserve">B.  </w:t>
      </w:r>
      <w:r>
        <w:t>muftifactor</w:t>
      </w:r>
    </w:p>
    <w:p>
      <w:r>
        <w:rPr>
          <w:b/>
          <w:color w:val="1A365D"/>
        </w:rPr>
        <w:t xml:space="preserve">C.  </w:t>
      </w:r>
      <w:r>
        <w:t>biometric</w:t>
      </w:r>
    </w:p>
    <w:p>
      <w:r>
        <w:rPr>
          <w:b/>
          <w:color w:val="1A365D"/>
        </w:rPr>
        <w:t xml:space="preserve">D.  </w:t>
      </w:r>
      <w:r>
        <w:t>certificate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764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In which structure does the word "warning" directly reside?</w:t>
      </w:r>
    </w:p>
    <w:p/>
    <w:p>
      <w:r>
        <w:rPr>
          <w:b/>
          <w:color w:val="1A365D"/>
        </w:rPr>
        <w:t xml:space="preserve">A.  </w:t>
      </w:r>
      <w:r>
        <w:t>array</w:t>
      </w:r>
    </w:p>
    <w:p>
      <w:r>
        <w:rPr>
          <w:b/>
          <w:color w:val="1A365D"/>
        </w:rPr>
        <w:t xml:space="preserve">B.  </w:t>
      </w:r>
      <w:r>
        <w:t>object</w:t>
      </w:r>
    </w:p>
    <w:p>
      <w:r>
        <w:rPr>
          <w:b/>
          <w:color w:val="1A365D"/>
        </w:rPr>
        <w:t xml:space="preserve">C.  </w:t>
      </w:r>
      <w:r>
        <w:t>Boolean</w:t>
      </w:r>
    </w:p>
    <w:p>
      <w:r>
        <w:rPr>
          <w:b/>
          <w:color w:val="1A365D"/>
        </w:rPr>
        <w:t xml:space="preserve">D.  </w:t>
      </w:r>
      <w:r>
        <w:t>string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769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Packets are flowing from 192.168.10.1 to the destination at IP address 192.168.20.75. Which next hop will</w:t>
      </w:r>
    </w:p>
    <w:p>
      <w:r>
        <w:t>the router select for the packet?</w:t>
      </w:r>
    </w:p>
    <w:p/>
    <w:p>
      <w:r>
        <w:rPr>
          <w:b/>
          <w:color w:val="1A365D"/>
        </w:rPr>
        <w:t xml:space="preserve">A.  </w:t>
      </w:r>
      <w:r>
        <w:t>10.10.10.1</w:t>
      </w:r>
    </w:p>
    <w:p>
      <w:r>
        <w:rPr>
          <w:b/>
          <w:color w:val="1A365D"/>
        </w:rPr>
        <w:t xml:space="preserve">B.  </w:t>
      </w:r>
      <w:r>
        <w:t>10.10.10.11</w:t>
      </w:r>
    </w:p>
    <w:p>
      <w:r>
        <w:rPr>
          <w:b/>
          <w:color w:val="1A365D"/>
        </w:rPr>
        <w:t xml:space="preserve">C.  </w:t>
      </w:r>
      <w:r>
        <w:t>10.10.10.12</w:t>
      </w:r>
    </w:p>
    <w:p>
      <w:r>
        <w:rPr>
          <w:b/>
          <w:color w:val="1A365D"/>
        </w:rPr>
        <w:t xml:space="preserve">D.  </w:t>
      </w:r>
      <w:r>
        <w:t>10.10.10.14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777  (Topic 4)  —  Drag &amp; Drop  [V80.2]</w:t>
      </w:r>
    </w:p>
    <w:p>
      <w:r>
        <w:t>Drag and drop the descriptions of IP protocol transmissions from the left onto the IP traffic types on the</w:t>
      </w:r>
    </w:p>
    <w:p>
      <w:r>
        <w:t>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799  (Topic 4)  —  Multiple Choice  [V80.2]</w:t>
      </w:r>
    </w:p>
    <w:p>
      <w:r>
        <w:t>SW1 supports connectivity for a lobby conference room and must be secured. The engineer must limit the</w:t>
      </w:r>
    </w:p>
    <w:p>
      <w:r>
        <w:t>connectivity from PCI lo ma SW1 and SW2 network. The MAC addresses allowed must be Limited to two.</w:t>
      </w:r>
    </w:p>
    <w:p>
      <w:r>
        <w:t>Which configuration secures the conference room connectivity?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803  (Topic 4)  —  Multiple Choice  [V80.2]</w:t>
      </w:r>
    </w:p>
    <w:p>
      <w:r>
        <w:t>What determines the sequence in which materials are planned during the material requirements planning</w:t>
      </w:r>
    </w:p>
    <w:p>
      <w:r>
        <w:t>(MRP) run?</w:t>
      </w:r>
    </w:p>
    <w:p/>
    <w:p>
      <w:r>
        <w:rPr>
          <w:b/>
          <w:color w:val="1A365D"/>
        </w:rPr>
        <w:t xml:space="preserve">A.  </w:t>
      </w:r>
      <w:r>
        <w:t>The control parameters of the MRP run</w:t>
      </w:r>
    </w:p>
    <w:p>
      <w:r>
        <w:rPr>
          <w:b/>
          <w:color w:val="1A365D"/>
        </w:rPr>
        <w:t xml:space="preserve">B.  </w:t>
      </w:r>
      <w:r>
        <w:t>The creation date of the materials</w:t>
      </w:r>
    </w:p>
    <w:p>
      <w:r>
        <w:rPr>
          <w:b/>
          <w:color w:val="1A365D"/>
        </w:rPr>
        <w:t xml:space="preserve">C.  </w:t>
      </w:r>
      <w:r>
        <w:t>The low-level code of the materials</w:t>
      </w:r>
    </w:p>
    <w:p>
      <w:r>
        <w:rPr>
          <w:b/>
          <w:color w:val="1A365D"/>
        </w:rPr>
        <w:t xml:space="preserve">D.  </w:t>
      </w:r>
      <w:r>
        <w:t>The replenishment lead time of the materials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804  (Topic 4)  —  Multiple Choice  [V80.2]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809  (Topic 4)  —  Multiple Choice  [V80.2]</w:t>
      </w:r>
    </w:p>
    <w:p>
      <w:r>
        <w:t>Which set of actions satisfies the requirement for multifactor authentication?</w:t>
      </w:r>
    </w:p>
    <w:p/>
    <w:p>
      <w:r>
        <w:rPr>
          <w:b/>
          <w:color w:val="1A365D"/>
        </w:rPr>
        <w:t xml:space="preserve">A.  </w:t>
      </w:r>
      <w:r>
        <w:t>The user enters a user name and password, and then clicks a notification in an authentication app on a</w:t>
      </w:r>
    </w:p>
    <w:p>
      <w:r>
        <w:t xml:space="preserve">    mobile device.</w:t>
      </w:r>
    </w:p>
    <w:p>
      <w:r>
        <w:rPr>
          <w:b/>
          <w:color w:val="1A365D"/>
        </w:rPr>
        <w:t xml:space="preserve">B.  </w:t>
      </w:r>
      <w:r>
        <w:t>The user swipes a key fob, then clicks through an email link.</w:t>
      </w:r>
    </w:p>
    <w:p>
      <w:r>
        <w:rPr>
          <w:b/>
          <w:color w:val="1A365D"/>
        </w:rPr>
        <w:t xml:space="preserve">C.  </w:t>
      </w:r>
      <w:r>
        <w:t>The user enters a PIN into an RSA token, and then enters the displayed RSA key on a login screen.</w:t>
      </w:r>
    </w:p>
    <w:p>
      <w:r>
        <w:rPr>
          <w:b/>
          <w:color w:val="1A365D"/>
        </w:rPr>
        <w:t xml:space="preserve">D.  </w:t>
      </w:r>
      <w:r>
        <w:t>The user enters a user name and password, and then re-enters the credentials on a second screen.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813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What is missing from this output for it to be executed?</w:t>
      </w:r>
    </w:p>
    <w:p/>
    <w:p>
      <w:r>
        <w:rPr>
          <w:b/>
          <w:color w:val="1A365D"/>
        </w:rPr>
        <w:t xml:space="preserve">A.  </w:t>
      </w:r>
      <w:r>
        <w:t>double quotes C") around the "Cisco Devices" string</w:t>
      </w:r>
    </w:p>
    <w:p>
      <w:r>
        <w:rPr>
          <w:b/>
          <w:color w:val="1A365D"/>
        </w:rPr>
        <w:t xml:space="preserve">B.  </w:t>
      </w:r>
      <w:r>
        <w:t>curly brace ()) at the end</w:t>
      </w:r>
    </w:p>
    <w:p>
      <w:r>
        <w:rPr>
          <w:b/>
          <w:color w:val="1A365D"/>
        </w:rPr>
        <w:t xml:space="preserve">C.  </w:t>
      </w:r>
      <w:r>
        <w:t>exclamation point (!) at the beginning of each line</w:t>
      </w:r>
    </w:p>
    <w:p>
      <w:r>
        <w:rPr>
          <w:b/>
          <w:color w:val="1A365D"/>
        </w:rPr>
        <w:t xml:space="preserve">D.  </w:t>
      </w:r>
      <w:r>
        <w:t>square bracket ([) at the beginning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814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Switch AccSw2 has just been added to the network along with PC2. All VLANs have been implemented on</w:t>
      </w:r>
    </w:p>
    <w:p>
      <w:r>
        <w:t>AccSw2. How must the ports on AccSw2 be configured to establish Layer 2 connectivity between PC1 and</w:t>
      </w:r>
    </w:p>
    <w:p>
      <w:r>
        <w:t>PC2?</w:t>
      </w:r>
    </w:p>
    <w:p>
      <w:r>
        <w:t>A.</w:t>
      </w:r>
    </w:p>
    <w:p>
      <w:r>
        <w:t>B.</w:t>
      </w:r>
    </w:p>
    <w:p>
      <w:r>
        <w:t>C.</w:t>
      </w:r>
    </w:p>
    <w:p>
      <w:r>
        <w:t>D.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821  (Topic 4)  —  Multiple Choice  [V80.2]</w:t>
      </w:r>
    </w:p>
    <w:p>
      <w:r>
        <w:t>Which two statements distinguish authentication from accounting? (Choose two.)</w:t>
      </w:r>
    </w:p>
    <w:p/>
    <w:p>
      <w:r>
        <w:rPr>
          <w:b/>
          <w:color w:val="1A365D"/>
        </w:rPr>
        <w:t xml:space="preserve">A.  </w:t>
      </w:r>
      <w:r>
        <w:t>Only authentication records the duration of a user's connection.</w:t>
      </w:r>
    </w:p>
    <w:p>
      <w:r>
        <w:rPr>
          <w:b/>
          <w:color w:val="1A365D"/>
        </w:rPr>
        <w:t xml:space="preserve">B.  </w:t>
      </w:r>
      <w:r>
        <w:t>Only authentication supports user-activity audits.</w:t>
      </w:r>
    </w:p>
    <w:p>
      <w:r>
        <w:rPr>
          <w:b/>
          <w:color w:val="1A365D"/>
        </w:rPr>
        <w:t xml:space="preserve">C.  </w:t>
      </w:r>
      <w:r>
        <w:t>Only authentication provides supporting information for billing users.</w:t>
      </w:r>
    </w:p>
    <w:p>
      <w:r>
        <w:rPr>
          <w:b/>
          <w:color w:val="1A365D"/>
        </w:rPr>
        <w:t xml:space="preserve">D.  </w:t>
      </w:r>
      <w:r>
        <w:t>Only authentication challenges users for their credentials and returns a response.</w:t>
      </w:r>
    </w:p>
    <w:p>
      <w:r>
        <w:rPr>
          <w:b/>
          <w:color w:val="1A365D"/>
        </w:rPr>
        <w:t xml:space="preserve">E.  </w:t>
      </w:r>
      <w:r>
        <w:t>Only authentication validates "who you are."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824  (Topic 4)  —  Drag &amp; Drop  [V80.2]</w:t>
      </w:r>
    </w:p>
    <w:p>
      <w:r>
        <w:t>Drag and drop the statements about access-point modes from the left onto the corresponding modes on the</w:t>
      </w:r>
    </w:p>
    <w:p>
      <w:r>
        <w:t>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825  (Topic 4)  —  Multiple Choice  [V80.2]</w:t>
      </w:r>
    </w:p>
    <w:p>
      <w:r>
        <w:t>What must be considered before deploying virtual machines?</w:t>
      </w:r>
    </w:p>
    <w:p/>
    <w:p>
      <w:r>
        <w:rPr>
          <w:b/>
          <w:color w:val="1A365D"/>
        </w:rPr>
        <w:t xml:space="preserve">A.  </w:t>
      </w:r>
      <w:r>
        <w:t>location of the virtual machines within the data center environment</w:t>
      </w:r>
    </w:p>
    <w:p>
      <w:r>
        <w:rPr>
          <w:b/>
          <w:color w:val="1A365D"/>
        </w:rPr>
        <w:t xml:space="preserve">B.  </w:t>
      </w:r>
      <w:r>
        <w:t>whether to leverage VSM to map multiple virtual processors to two or more virtual machines</w:t>
      </w:r>
    </w:p>
    <w:p>
      <w:r>
        <w:rPr>
          <w:b/>
          <w:color w:val="1A365D"/>
        </w:rPr>
        <w:t xml:space="preserve">C.  </w:t>
      </w:r>
      <w:r>
        <w:t>resource limitations, such as the number of CPU cores and the amount of memory</w:t>
      </w:r>
    </w:p>
    <w:p>
      <w:r>
        <w:rPr>
          <w:b/>
          <w:color w:val="1A365D"/>
        </w:rPr>
        <w:t xml:space="preserve">D.  </w:t>
      </w:r>
      <w:r>
        <w:t>support for physical peripherals, such as monitors, keyboards, and mice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827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primary route across Gi0/0 is configured on both routers. A secondary route must be configured to</w:t>
      </w:r>
    </w:p>
    <w:p>
      <w:r>
        <w:t>establish connectivity between the workstation networks. Which command set must be configured to</w:t>
      </w:r>
    </w:p>
    <w:p>
      <w:r>
        <w:t>complete this task?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832  (Topic 4)  —  Multiple Choice  [V80.2]</w:t>
      </w:r>
    </w:p>
    <w:p>
      <w:r>
        <w:rPr>
          <w:i/>
          <w:color w:val="999999"/>
        </w:rPr>
        <w:t>Refer to the exhibit. An engineer must translate the PC1 IP address to 10.199.77.100 and permit PC1 to</w:t>
      </w:r>
    </w:p>
    <w:p>
      <w:r>
        <w:t>ping the loopback 0 on router R2. What command set must be used?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837  (Topic 4)  —  Multiple Choice  [V80.2]</w:t>
      </w:r>
    </w:p>
    <w:p>
      <w:r>
        <w:t>What are two benefits for using private IPv4 addressing? (Choose two.)</w:t>
      </w:r>
    </w:p>
    <w:p/>
    <w:p>
      <w:r>
        <w:rPr>
          <w:b/>
          <w:color w:val="1A365D"/>
        </w:rPr>
        <w:t xml:space="preserve">A.  </w:t>
      </w:r>
      <w:r>
        <w:t>They alleviate the shortage of public IPv4 addresses.</w:t>
      </w:r>
    </w:p>
    <w:p>
      <w:r>
        <w:rPr>
          <w:b/>
          <w:color w:val="1A365D"/>
        </w:rPr>
        <w:t xml:space="preserve">B.  </w:t>
      </w:r>
      <w:r>
        <w:t>They supply redundancy in the case of failure.</w:t>
      </w:r>
    </w:p>
    <w:p>
      <w:r>
        <w:rPr>
          <w:b/>
          <w:color w:val="1A365D"/>
        </w:rPr>
        <w:t xml:space="preserve">C.  </w:t>
      </w:r>
      <w:r>
        <w:t>They offer Internet connectivity to endpoints on private networks.</w:t>
      </w:r>
    </w:p>
    <w:p>
      <w:r>
        <w:rPr>
          <w:b/>
          <w:color w:val="1A365D"/>
        </w:rPr>
        <w:t xml:space="preserve">D.  </w:t>
      </w:r>
      <w:r>
        <w:t>They allow for Internet access from IoT devices.</w:t>
      </w:r>
    </w:p>
    <w:p>
      <w:r>
        <w:rPr>
          <w:b/>
          <w:color w:val="1A365D"/>
        </w:rPr>
        <w:t xml:space="preserve">E.  </w:t>
      </w:r>
      <w:r>
        <w:t>They provide a layer of security from Internet threats.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841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route does R1 select for traffic that is destined to 192.168.16.2?</w:t>
      </w:r>
    </w:p>
    <w:p/>
    <w:p>
      <w:r>
        <w:rPr>
          <w:b/>
          <w:color w:val="1A365D"/>
        </w:rPr>
        <w:t xml:space="preserve">A.  </w:t>
      </w:r>
      <w:r>
        <w:t>192.168.16.0/21</w:t>
      </w:r>
    </w:p>
    <w:p>
      <w:r>
        <w:rPr>
          <w:b/>
          <w:color w:val="1A365D"/>
        </w:rPr>
        <w:t xml:space="preserve">B.  </w:t>
      </w:r>
      <w:r>
        <w:t>192.168.16.0/24</w:t>
      </w:r>
    </w:p>
    <w:p>
      <w:r>
        <w:rPr>
          <w:b/>
          <w:color w:val="1A365D"/>
        </w:rPr>
        <w:t xml:space="preserve">C.  </w:t>
      </w:r>
      <w:r>
        <w:t>192.168.16.0/26</w:t>
      </w:r>
    </w:p>
    <w:p>
      <w:r>
        <w:rPr>
          <w:b/>
          <w:color w:val="1A365D"/>
        </w:rPr>
        <w:t xml:space="preserve">D.  </w:t>
      </w:r>
      <w:r>
        <w:t>192.168.16.0/27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842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next-hop IP address has the least desirable metric when sourced from R1?</w:t>
      </w:r>
    </w:p>
    <w:p/>
    <w:p>
      <w:r>
        <w:rPr>
          <w:b/>
          <w:color w:val="1A365D"/>
        </w:rPr>
        <w:t xml:space="preserve">A.  </w:t>
      </w:r>
      <w:r>
        <w:t>10.10.10.5</w:t>
      </w:r>
    </w:p>
    <w:p>
      <w:r>
        <w:rPr>
          <w:b/>
          <w:color w:val="1A365D"/>
        </w:rPr>
        <w:t xml:space="preserve">B.  </w:t>
      </w:r>
      <w:r>
        <w:t>10.10.10.3</w:t>
      </w:r>
    </w:p>
    <w:p>
      <w:r>
        <w:rPr>
          <w:b/>
          <w:color w:val="1A365D"/>
        </w:rPr>
        <w:t xml:space="preserve">C.  </w:t>
      </w:r>
      <w:r>
        <w:t>10.10.10.4</w:t>
      </w:r>
    </w:p>
    <w:p>
      <w:r>
        <w:rPr>
          <w:b/>
          <w:color w:val="1A365D"/>
        </w:rPr>
        <w:t xml:space="preserve">D.  </w:t>
      </w:r>
      <w:r>
        <w:t>10.10.10.2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851  (Topic 4)  —  Drag &amp; Drop  [V80.2]</w:t>
      </w:r>
    </w:p>
    <w:p>
      <w:r>
        <w:t>Refer to Exhibit.</w:t>
      </w:r>
    </w:p>
    <w:p>
      <w:r>
        <w:t>Rotor to the exhibit. The IP address configurations must be completed on the DC-1 and HQ-1 routers based</w:t>
      </w:r>
    </w:p>
    <w:p>
      <w:r>
        <w:t>on these requirements:</w:t>
      </w:r>
    </w:p>
    <w:p>
      <w:r>
        <w:t>DC-1 Gi1/0 must be the last usable address on a /30 DC-1 Gi1/1 must be the first usable address on a /29</w:t>
      </w:r>
    </w:p>
    <w:p>
      <w:r>
        <w:t>DC-1 Gi1/2 must be the last usable address on a /28 HQ-1 Gil/3 must be the last usable address on a /29</w:t>
      </w:r>
    </w:p>
    <w:p>
      <w:r>
        <w:t>Drag and drop the commands from the left onto the destination interfaces on the right. Not all commands</w:t>
      </w:r>
    </w:p>
    <w:p>
      <w:r>
        <w:t>are used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853  (Topic 4)  —  Drag &amp; Drop  [V80.2]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868  (Topic 4)  —  Drag &amp; Drop  [V80.2]</w:t>
      </w:r>
    </w:p>
    <w:p>
      <w:r>
        <w:t>Drag and drop the use cases for device-management technologies from the left onto the corresponding.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886  (Topic 4)  —  Multiple Choice  [V80.2]</w:t>
      </w:r>
    </w:p>
    <w:p>
      <w:r>
        <w:rPr>
          <w:i/>
          <w:color w:val="999999"/>
        </w:rPr>
        <w:t>Refer to the exhibit. All routers in the network are configured conrectly, and the expected routes are being</w:t>
      </w:r>
    </w:p>
    <w:p>
      <w:r>
        <w:t>exchanged among the routers. Which set of routes are leamed from neighbors and installed on router 2?</w:t>
      </w:r>
    </w:p>
    <w:p/>
    <w:p>
      <w:r>
        <w:rPr>
          <w:b/>
          <w:color w:val="1A365D"/>
        </w:rPr>
        <w:t xml:space="preserve">A.  </w:t>
      </w:r>
      <w:r>
        <w:t>10.129.9.0/2310.139.2.0/3010.2.191.0/3010.129.9.0/25</w:t>
      </w:r>
    </w:p>
    <w:p>
      <w:r>
        <w:rPr>
          <w:b/>
          <w:color w:val="1A365D"/>
        </w:rPr>
        <w:t xml:space="preserve">B.  </w:t>
      </w:r>
      <w:r>
        <w:t>10.129.9.0/2310.40.1.0/3010.2.191.0/3010.129.9.0/25</w:t>
      </w:r>
    </w:p>
    <w:p>
      <w:r>
        <w:rPr>
          <w:b/>
          <w:color w:val="1A365D"/>
        </w:rPr>
        <w:t xml:space="preserve">C.  </w:t>
      </w:r>
      <w:r>
        <w:t>10.40.1.0/3010.139.2.0/3010.2.191.0/3010.129.9.0/25</w:t>
      </w:r>
    </w:p>
    <w:p>
      <w:r>
        <w:rPr>
          <w:b/>
          <w:color w:val="1A365D"/>
        </w:rPr>
        <w:t xml:space="preserve">D.  </w:t>
      </w:r>
      <w:r>
        <w:t>10.129.9.0/2310.139.2.0/3010.129.9.0/2510.22.1.0/24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895  (Topic 4)  —  Multiple Choice  [V80.2]</w:t>
      </w:r>
    </w:p>
    <w:p>
      <w:r>
        <w:t>What is a characteristic of RSA?</w:t>
      </w:r>
    </w:p>
    <w:p/>
    <w:p>
      <w:r>
        <w:rPr>
          <w:b/>
          <w:color w:val="1A365D"/>
        </w:rPr>
        <w:t xml:space="preserve">A.  </w:t>
      </w:r>
      <w:r>
        <w:t>It uses preshared keys for encryption</w:t>
      </w:r>
    </w:p>
    <w:p>
      <w:r>
        <w:rPr>
          <w:b/>
          <w:color w:val="1A365D"/>
        </w:rPr>
        <w:t xml:space="preserve">B.  </w:t>
      </w:r>
      <w:r>
        <w:t>It requires both sides to have identical keys</w:t>
      </w:r>
    </w:p>
    <w:p>
      <w:r>
        <w:rPr>
          <w:b/>
          <w:color w:val="1A365D"/>
        </w:rPr>
        <w:t xml:space="preserve">C.  </w:t>
      </w:r>
      <w:r>
        <w:t>It is a private-key encryption algorithm</w:t>
      </w:r>
    </w:p>
    <w:p>
      <w:r>
        <w:rPr>
          <w:b/>
          <w:color w:val="1A365D"/>
        </w:rPr>
        <w:t xml:space="preserve">D.  </w:t>
      </w:r>
      <w:r>
        <w:t>It is a public-key cryptosystem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896  (Topic 4)  —  Multiple Choice  [V80.2]</w:t>
      </w:r>
    </w:p>
    <w:p>
      <w:r>
        <w:rPr>
          <w:i/>
          <w:color w:val="999999"/>
        </w:rPr>
        <w:t>Refer to the exhibit. What is the next-hop P address for R2 so that PC2 reaches the application server via</w:t>
      </w:r>
    </w:p>
    <w:p>
      <w:r>
        <w:t>ElGRP?</w:t>
      </w:r>
    </w:p>
    <w:p/>
    <w:p>
      <w:r>
        <w:rPr>
          <w:b/>
          <w:color w:val="1A365D"/>
        </w:rPr>
        <w:t xml:space="preserve">A.  </w:t>
      </w:r>
      <w:r>
        <w:t>192.168.30.1</w:t>
      </w:r>
    </w:p>
    <w:p>
      <w:r>
        <w:rPr>
          <w:b/>
          <w:color w:val="1A365D"/>
        </w:rPr>
        <w:t xml:space="preserve">B.  </w:t>
      </w:r>
      <w:r>
        <w:t>10.10 105</w:t>
      </w:r>
    </w:p>
    <w:p>
      <w:r>
        <w:rPr>
          <w:b/>
          <w:color w:val="1A365D"/>
        </w:rPr>
        <w:t xml:space="preserve">C.  </w:t>
      </w:r>
      <w:r>
        <w:t>10.10.10.6</w:t>
      </w:r>
    </w:p>
    <w:p>
      <w:r>
        <w:rPr>
          <w:b/>
          <w:color w:val="1A365D"/>
        </w:rPr>
        <w:t xml:space="preserve">D.  </w:t>
      </w:r>
      <w:r>
        <w:t>192.168.201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902  (Topic 4)  —  Multiple Choice  [V80.2]</w:t>
      </w:r>
    </w:p>
    <w:p>
      <w:r>
        <w:t>Which two server types support dornas name to IP address resolution? (Choose two &gt;</w:t>
      </w:r>
    </w:p>
    <w:p/>
    <w:p>
      <w:r>
        <w:rPr>
          <w:b/>
          <w:color w:val="1A365D"/>
        </w:rPr>
        <w:t xml:space="preserve">A.  </w:t>
      </w:r>
      <w:r>
        <w:t>ESX host</w:t>
      </w:r>
    </w:p>
    <w:p>
      <w:r>
        <w:rPr>
          <w:b/>
          <w:color w:val="1A365D"/>
        </w:rPr>
        <w:t xml:space="preserve">B.  </w:t>
      </w:r>
      <w:r>
        <w:t>resolver</w:t>
      </w:r>
    </w:p>
    <w:p>
      <w:r>
        <w:rPr>
          <w:b/>
          <w:color w:val="1A365D"/>
        </w:rPr>
        <w:t xml:space="preserve">C.  </w:t>
      </w:r>
      <w:r>
        <w:t>web</w:t>
      </w:r>
    </w:p>
    <w:p>
      <w:r>
        <w:rPr>
          <w:b/>
          <w:color w:val="1A365D"/>
        </w:rPr>
        <w:t xml:space="preserve">D.  </w:t>
      </w:r>
      <w:r>
        <w:t>file transfer</w:t>
      </w:r>
    </w:p>
    <w:p>
      <w:r>
        <w:rPr>
          <w:b/>
          <w:color w:val="1A365D"/>
        </w:rPr>
        <w:t xml:space="preserve">E.  </w:t>
      </w:r>
      <w:r>
        <w:t>authentication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910  (Topic 4)  —  Multiple Choice  [V80.2]</w:t>
      </w:r>
    </w:p>
    <w:p>
      <w:r>
        <w:t>Which alternative to password authentication Is Implemented to allow enterprise devices to log in to the</w:t>
      </w:r>
    </w:p>
    <w:p>
      <w:r>
        <w:t>corporate network?</w:t>
      </w:r>
    </w:p>
    <w:p/>
    <w:p>
      <w:r>
        <w:rPr>
          <w:b/>
          <w:color w:val="1A365D"/>
        </w:rPr>
        <w:t xml:space="preserve">A.  </w:t>
      </w:r>
      <w:r>
        <w:t>magic links</w:t>
      </w:r>
    </w:p>
    <w:p>
      <w:r>
        <w:rPr>
          <w:b/>
          <w:color w:val="1A365D"/>
        </w:rPr>
        <w:t xml:space="preserve">B.  </w:t>
      </w:r>
      <w:r>
        <w:t>one-time passwords</w:t>
      </w:r>
    </w:p>
    <w:p>
      <w:r>
        <w:rPr>
          <w:b/>
          <w:color w:val="1A365D"/>
        </w:rPr>
        <w:t xml:space="preserve">C.  </w:t>
      </w:r>
      <w:r>
        <w:t>digital certificates</w:t>
      </w:r>
    </w:p>
    <w:p>
      <w:r>
        <w:rPr>
          <w:b/>
          <w:color w:val="1A365D"/>
        </w:rPr>
        <w:t xml:space="preserve">D.  </w:t>
      </w:r>
      <w:r>
        <w:t>90-day renewal policies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915  (Topic 4)  —  Multiple Choice  [V80.2]</w:t>
      </w:r>
    </w:p>
    <w:p>
      <w:r>
        <w:t>Which two features introduced in SNMPv2 provides the ability to retrieve large amounts of data in one</w:t>
      </w:r>
    </w:p>
    <w:p>
      <w:r>
        <w:t>request</w:t>
      </w:r>
    </w:p>
    <w:p/>
    <w:p>
      <w:r>
        <w:rPr>
          <w:b/>
          <w:color w:val="1A365D"/>
        </w:rPr>
        <w:t xml:space="preserve">A.  </w:t>
      </w:r>
      <w:r>
        <w:t>Get</w:t>
      </w:r>
    </w:p>
    <w:p>
      <w:r>
        <w:rPr>
          <w:b/>
          <w:color w:val="1A365D"/>
        </w:rPr>
        <w:t xml:space="preserve">B.  </w:t>
      </w:r>
      <w:r>
        <w:t>GetNext</w:t>
      </w:r>
    </w:p>
    <w:p>
      <w:r>
        <w:rPr>
          <w:b/>
          <w:color w:val="1A365D"/>
        </w:rPr>
        <w:t xml:space="preserve">C.  </w:t>
      </w:r>
      <w:r>
        <w:t>Set</w:t>
      </w:r>
    </w:p>
    <w:p>
      <w:r>
        <w:rPr>
          <w:b/>
          <w:color w:val="1A365D"/>
        </w:rPr>
        <w:t xml:space="preserve">D.  </w:t>
      </w:r>
      <w:r>
        <w:t>GetBulk</w:t>
      </w:r>
    </w:p>
    <w:p>
      <w:r>
        <w:rPr>
          <w:b/>
          <w:color w:val="1A365D"/>
        </w:rPr>
        <w:t xml:space="preserve">E.  </w:t>
      </w:r>
      <w:r>
        <w:t>Inform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918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All routers in the network are configured correctly, and the expected routes are being exchanged among</w:t>
      </w:r>
    </w:p>
    <w:p>
      <w:r>
        <w:t>the routeis. Which set or routes are learned from neighbors and Installed on router 2?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921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administrator configures an interface control re switch so that it connects to interface Gi1/0/1 on</w:t>
      </w:r>
    </w:p>
    <w:p>
      <w:r>
        <w:t>switch Cat9300-1. Which configuration must be applied to the new interface?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922  (Topic 4)  —  Multiple Choice  [V80.2]</w:t>
      </w:r>
    </w:p>
    <w:p>
      <w:r>
        <w:t>What is the temporary state that switch ports always enter immediately after the boot process when Rapid</w:t>
      </w:r>
    </w:p>
    <w:p>
      <w:r>
        <w:t>PVST+ is used?</w:t>
      </w:r>
    </w:p>
    <w:p/>
    <w:p>
      <w:r>
        <w:rPr>
          <w:b/>
          <w:color w:val="1A365D"/>
        </w:rPr>
        <w:t xml:space="preserve">A.  </w:t>
      </w:r>
      <w:r>
        <w:t>discarding</w:t>
      </w:r>
    </w:p>
    <w:p>
      <w:r>
        <w:rPr>
          <w:b/>
          <w:color w:val="1A365D"/>
        </w:rPr>
        <w:t xml:space="preserve">B.  </w:t>
      </w:r>
      <w:r>
        <w:t>listening</w:t>
      </w:r>
    </w:p>
    <w:p>
      <w:r>
        <w:rPr>
          <w:b/>
          <w:color w:val="1A365D"/>
        </w:rPr>
        <w:t xml:space="preserve">C.  </w:t>
      </w:r>
      <w:r>
        <w:t>forwarding</w:t>
      </w:r>
    </w:p>
    <w:p>
      <w:r>
        <w:rPr>
          <w:b/>
          <w:color w:val="1A365D"/>
        </w:rPr>
        <w:t xml:space="preserve">D.  </w:t>
      </w:r>
      <w:r>
        <w:t>learning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925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What is represented beginning with line 1 and ending with line 5?</w:t>
      </w:r>
    </w:p>
    <w:p/>
    <w:p>
      <w:r>
        <w:rPr>
          <w:b/>
          <w:color w:val="1A365D"/>
        </w:rPr>
        <w:t xml:space="preserve">A.  </w:t>
      </w:r>
      <w:r>
        <w:t>value</w:t>
      </w:r>
    </w:p>
    <w:p>
      <w:r>
        <w:rPr>
          <w:b/>
          <w:color w:val="1A365D"/>
        </w:rPr>
        <w:t xml:space="preserve">B.  </w:t>
      </w:r>
      <w:r>
        <w:t>object</w:t>
      </w:r>
    </w:p>
    <w:p>
      <w:r>
        <w:rPr>
          <w:b/>
          <w:color w:val="1A365D"/>
        </w:rPr>
        <w:t xml:space="preserve">C.  </w:t>
      </w:r>
      <w:r>
        <w:t>key</w:t>
      </w:r>
    </w:p>
    <w:p>
      <w:r>
        <w:rPr>
          <w:b/>
          <w:color w:val="1A365D"/>
        </w:rPr>
        <w:t xml:space="preserve">D.  </w:t>
      </w:r>
      <w:r>
        <w:t>array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932  (Topic 4)  —  Drag &amp; Drop  [V80.2]</w:t>
      </w:r>
    </w:p>
    <w:p>
      <w:r>
        <w:t>Drag and drop the statements about networking from the left onto the corresponding networking types on</w:t>
      </w:r>
    </w:p>
    <w:p>
      <w:r>
        <w:t>the right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935  (Topic 4)  —  Multiple Choice  [V80.2]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940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switch cat9k acc.1 connects users to the campus LAN. Printing services are inaccessible through the</w:t>
      </w:r>
    </w:p>
    <w:p>
      <w:r>
        <w:t>network. Which interface issue is causing the connectivity problems?</w:t>
      </w:r>
    </w:p>
    <w:p/>
    <w:p>
      <w:r>
        <w:rPr>
          <w:b/>
          <w:color w:val="1A365D"/>
        </w:rPr>
        <w:t xml:space="preserve">A.  </w:t>
      </w:r>
      <w:r>
        <w:t>A large number of broadcast packets are resulting in a port reset</w:t>
      </w:r>
    </w:p>
    <w:p>
      <w:r>
        <w:rPr>
          <w:b/>
          <w:color w:val="1A365D"/>
        </w:rPr>
        <w:t xml:space="preserve">B.  </w:t>
      </w:r>
      <w:r>
        <w:t>Excessive collisions are causing dropped frames.</w:t>
      </w:r>
    </w:p>
    <w:p>
      <w:r>
        <w:rPr>
          <w:b/>
          <w:color w:val="1A365D"/>
        </w:rPr>
        <w:t xml:space="preserve">C.  </w:t>
      </w:r>
      <w:r>
        <w:t>The interface output queue cannot process the Ethernet frames.</w:t>
      </w:r>
    </w:p>
    <w:p>
      <w:r>
        <w:rPr>
          <w:b/>
          <w:color w:val="1A365D"/>
        </w:rPr>
        <w:t xml:space="preserve">D.  </w:t>
      </w:r>
      <w:r>
        <w:t>A bad checksum is causing Ethernet frames to drop.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950  (Topic 4)  —  Multiple Choice  [V80.2]</w:t>
      </w:r>
    </w:p>
    <w:p>
      <w:r>
        <w:t>Which two practices are recommended for an acceptable security posture in a network? (Choose two)</w:t>
      </w:r>
    </w:p>
    <w:p/>
    <w:p>
      <w:r>
        <w:rPr>
          <w:b/>
          <w:color w:val="1A365D"/>
        </w:rPr>
        <w:t xml:space="preserve">A.  </w:t>
      </w:r>
      <w:r>
        <w:t>Backup device configurations to encrypted USB drives for secure retrieval</w:t>
      </w:r>
    </w:p>
    <w:p>
      <w:r>
        <w:rPr>
          <w:b/>
          <w:color w:val="1A365D"/>
        </w:rPr>
        <w:t xml:space="preserve">B.  </w:t>
      </w:r>
      <w:r>
        <w:t>maintain network equipment in a secure location</w:t>
      </w:r>
    </w:p>
    <w:p>
      <w:r>
        <w:rPr>
          <w:b/>
          <w:color w:val="1A365D"/>
        </w:rPr>
        <w:t xml:space="preserve">C.  </w:t>
      </w:r>
      <w:r>
        <w:t>Use a cryptographic keychain to authenticate to network devices</w:t>
      </w:r>
    </w:p>
    <w:p>
      <w:r>
        <w:rPr>
          <w:b/>
          <w:color w:val="1A365D"/>
        </w:rPr>
        <w:t xml:space="preserve">D.  </w:t>
      </w:r>
      <w:r>
        <w:t>Place internal email and file servers in a designated DMZ</w:t>
      </w:r>
    </w:p>
    <w:p>
      <w:r>
        <w:rPr>
          <w:b/>
          <w:color w:val="1A365D"/>
        </w:rPr>
        <w:t xml:space="preserve">E.  </w:t>
      </w:r>
      <w:r>
        <w:t>Disable unused or unnecessary ports, interfaces and services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972  (Topic 4)  —  Multiple Choice  [V80.2]</w:t>
      </w:r>
    </w:p>
    <w:p>
      <w:r>
        <w:t>By default, how long will the switch continue to know a workstation MAC address after the workstation stops</w:t>
      </w:r>
    </w:p>
    <w:p>
      <w:r>
        <w:t>sending traffic?</w:t>
      </w:r>
    </w:p>
    <w:p/>
    <w:p>
      <w:r>
        <w:rPr>
          <w:b/>
          <w:color w:val="1A365D"/>
        </w:rPr>
        <w:t xml:space="preserve">A.  </w:t>
      </w:r>
      <w:r>
        <w:t>200 seconds</w:t>
      </w:r>
    </w:p>
    <w:p>
      <w:r>
        <w:rPr>
          <w:b/>
          <w:color w:val="1A365D"/>
        </w:rPr>
        <w:t xml:space="preserve">B.  </w:t>
      </w:r>
      <w:r>
        <w:t>300 seconds</w:t>
      </w:r>
    </w:p>
    <w:p>
      <w:r>
        <w:rPr>
          <w:b/>
          <w:color w:val="1A365D"/>
        </w:rPr>
        <w:t xml:space="preserve">C.  </w:t>
      </w:r>
      <w:r>
        <w:t>600 seconds</w:t>
      </w:r>
    </w:p>
    <w:p>
      <w:r>
        <w:rPr>
          <w:b/>
          <w:color w:val="1A365D"/>
        </w:rPr>
        <w:t xml:space="preserve">D.  </w:t>
      </w:r>
      <w:r>
        <w:t>900 seconds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974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must configure the link with these requirements:</w:t>
      </w:r>
    </w:p>
    <w:p>
      <w:r>
        <w:t>• Consume as few IP addresses as possible.</w:t>
      </w:r>
    </w:p>
    <w:p>
      <w:r>
        <w:t>• Leave at least two additional useable IP addresses for future growth. Which set of configurations must be</w:t>
      </w:r>
    </w:p>
    <w:p>
      <w:r>
        <w:t>applied?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975  (Topic 4)  —  Multiple Choice  [V80.2]</w:t>
      </w:r>
    </w:p>
    <w:p>
      <w:r>
        <w:t>What is the primary purpose of private address space?</w:t>
      </w:r>
    </w:p>
    <w:p/>
    <w:p>
      <w:r>
        <w:rPr>
          <w:b/>
          <w:color w:val="1A365D"/>
        </w:rPr>
        <w:t xml:space="preserve">A.  </w:t>
      </w:r>
      <w:r>
        <w:t>conserve globally unique address space</w:t>
      </w:r>
    </w:p>
    <w:p>
      <w:r>
        <w:rPr>
          <w:b/>
          <w:color w:val="1A365D"/>
        </w:rPr>
        <w:t xml:space="preserve">B.  </w:t>
      </w:r>
      <w:r>
        <w:t>simplify the addressing in the network</w:t>
      </w:r>
    </w:p>
    <w:p>
      <w:r>
        <w:rPr>
          <w:b/>
          <w:color w:val="1A365D"/>
        </w:rPr>
        <w:t xml:space="preserve">C.  </w:t>
      </w:r>
      <w:r>
        <w:t>limit the number of nodes reachable via the Internet</w:t>
      </w:r>
    </w:p>
    <w:p>
      <w:r>
        <w:rPr>
          <w:b/>
          <w:color w:val="1A365D"/>
        </w:rPr>
        <w:t xml:space="preserve">D.  </w:t>
      </w:r>
      <w:r>
        <w:t>reduce network complexity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983  (Topic 4)  —  Drag &amp; Drop  [V80.2]</w:t>
      </w:r>
    </w:p>
    <w:p>
      <w:r>
        <w:t>Drag and chop the TCP/IP protocols from the left onto their primary transmission protocols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990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Rooter R1 is added to the network and configured with tie 10 0 0 64/26 and 10.0.20.0/24 subnets However</w:t>
      </w:r>
    </w:p>
    <w:p>
      <w:r>
        <w:t>traffic destined for the LAN on R3 is not access. Which command when executed on R1 defines a tunic</w:t>
      </w:r>
    </w:p>
    <w:p>
      <w:r>
        <w:t>route to reach the R3 LAN?</w:t>
      </w:r>
    </w:p>
    <w:p>
      <w:r>
        <w:t>A)</w:t>
      </w:r>
    </w:p>
    <w:p>
      <w:r>
        <w:t>B)</w:t>
      </w:r>
    </w:p>
    <w:p>
      <w:r>
        <w:t>C)</w:t>
      </w:r>
    </w:p>
    <w:p/>
    <w:p>
      <w:r>
        <w:rPr>
          <w:b/>
          <w:color w:val="1A365D"/>
        </w:rPr>
        <w:t xml:space="preserve">A.  </w:t>
      </w:r>
      <w:r>
        <w:t>Option</w:t>
      </w:r>
    </w:p>
    <w:p>
      <w:r>
        <w:rPr>
          <w:b/>
          <w:color w:val="1A365D"/>
        </w:rPr>
        <w:t xml:space="preserve">B.  </w:t>
      </w:r>
      <w:r>
        <w:t>Option</w:t>
      </w:r>
    </w:p>
    <w:p>
      <w:r>
        <w:rPr>
          <w:b/>
          <w:color w:val="1A365D"/>
        </w:rPr>
        <w:t xml:space="preserve">C.  </w:t>
      </w:r>
      <w:r>
        <w:t>Option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991  (Topic 4)  —  Multiple Choice  [V80.2]</w:t>
      </w:r>
    </w:p>
    <w:p>
      <w:r>
        <w:t>Which action must be taken when password protection is Implemented?</w:t>
      </w:r>
    </w:p>
    <w:p/>
    <w:p>
      <w:r>
        <w:rPr>
          <w:b/>
          <w:color w:val="1A365D"/>
        </w:rPr>
        <w:t xml:space="preserve">A.  </w:t>
      </w:r>
      <w:r>
        <w:t>Use less than eight characters in length when passwords are complex.</w:t>
      </w:r>
    </w:p>
    <w:p>
      <w:r>
        <w:rPr>
          <w:b/>
          <w:color w:val="1A365D"/>
        </w:rPr>
        <w:t xml:space="preserve">B.  </w:t>
      </w:r>
      <w:r>
        <w:t>Store passwords as contacts on a mobile device with single-factor authentication.</w:t>
      </w:r>
    </w:p>
    <w:p>
      <w:r>
        <w:rPr>
          <w:b/>
          <w:color w:val="1A365D"/>
        </w:rPr>
        <w:t xml:space="preserve">C.  </w:t>
      </w:r>
      <w:r>
        <w:t>Include special characters and make passwords as long as allowed.</w:t>
      </w:r>
    </w:p>
    <w:p>
      <w:r>
        <w:rPr>
          <w:b/>
          <w:color w:val="1A365D"/>
        </w:rPr>
        <w:t xml:space="preserve">D.  </w:t>
      </w:r>
      <w:r>
        <w:t>Share passwords with senior IT management to ensure proper oversight.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997  (Topic 4)  —  Multiple Choice  [V80.2]</w:t>
      </w:r>
    </w:p>
    <w:p>
      <w:r>
        <w:rPr>
          <w:i/>
          <w:color w:val="999999"/>
        </w:rPr>
        <w:t>Refer to the exhibit. Which interface does a packet take to reach the destination address of 10.10.10.147?</w:t>
      </w:r>
    </w:p>
    <w:p/>
    <w:p>
      <w:r>
        <w:rPr>
          <w:b/>
          <w:color w:val="1A365D"/>
        </w:rPr>
        <w:t xml:space="preserve">A.  </w:t>
      </w:r>
      <w:r>
        <w:t>FastEthemet 0/0</w:t>
      </w:r>
    </w:p>
    <w:p>
      <w:r>
        <w:rPr>
          <w:b/>
          <w:color w:val="1A365D"/>
        </w:rPr>
        <w:t xml:space="preserve">B.  </w:t>
      </w:r>
      <w:r>
        <w:t>Senal0/0</w:t>
      </w:r>
    </w:p>
    <w:p>
      <w:r>
        <w:rPr>
          <w:b/>
          <w:color w:val="1A365D"/>
        </w:rPr>
        <w:t xml:space="preserve">C.  </w:t>
      </w:r>
      <w:r>
        <w:t>FastEthemet 0/1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998  (Topic 4)  —  Multiple Choice  [V80.2]</w:t>
      </w:r>
    </w:p>
    <w:p>
      <w:r>
        <w:t>What is a reason to implement IPv4 private addressing?</w:t>
      </w:r>
    </w:p>
    <w:p/>
    <w:p>
      <w:r>
        <w:rPr>
          <w:b/>
          <w:color w:val="1A365D"/>
        </w:rPr>
        <w:t xml:space="preserve">A.  </w:t>
      </w:r>
      <w:r>
        <w:t>Reduce the risk of a network security breach</w:t>
      </w:r>
    </w:p>
    <w:p>
      <w:r>
        <w:rPr>
          <w:b/>
          <w:color w:val="1A365D"/>
        </w:rPr>
        <w:t xml:space="preserve">B.  </w:t>
      </w:r>
      <w:r>
        <w:t>Comply with PCI regulations</w:t>
      </w:r>
    </w:p>
    <w:p>
      <w:r>
        <w:rPr>
          <w:b/>
          <w:color w:val="1A365D"/>
        </w:rPr>
        <w:t xml:space="preserve">C.  </w:t>
      </w:r>
      <w:r>
        <w:t>Comply with local law</w:t>
      </w:r>
    </w:p>
    <w:p>
      <w:r>
        <w:rPr>
          <w:b/>
          <w:color w:val="1A365D"/>
        </w:rPr>
        <w:t xml:space="preserve">D.  </w:t>
      </w:r>
      <w:r>
        <w:t>Reduce the size of the forwarding table on network routers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999  (Topic 4)  —  Drag &amp; Drop  [V80.2]</w:t>
      </w:r>
    </w:p>
    <w:p>
      <w:r>
        <w:t>Drag and drop the network topology architecture types from the left onto the corresponding function on the</w:t>
      </w:r>
    </w:p>
    <w:p>
      <w:r>
        <w:t>right. Not all architecture types are used.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1002  (Topic 4)  —  Drag &amp; Drop  [V80.2]</w:t>
      </w:r>
    </w:p>
    <w:p>
      <w:r>
        <w:t>Drag and drop the Rapid PVST+ forwarding state actions from the left to the right. Not all actions are used.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1007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interface is chosen to forward traffic to the host at 192.168.0.55?</w:t>
      </w:r>
    </w:p>
    <w:p/>
    <w:p>
      <w:r>
        <w:rPr>
          <w:b/>
          <w:color w:val="1A365D"/>
        </w:rPr>
        <w:t xml:space="preserve">A.  </w:t>
      </w:r>
      <w:r>
        <w:t>GigabitEthernet0</w:t>
      </w:r>
    </w:p>
    <w:p>
      <w:r>
        <w:rPr>
          <w:b/>
          <w:color w:val="1A365D"/>
        </w:rPr>
        <w:t xml:space="preserve">B.  </w:t>
      </w:r>
      <w:r>
        <w:t>GigabitEthernet0/1</w:t>
      </w:r>
    </w:p>
    <w:p>
      <w:r>
        <w:rPr>
          <w:b/>
          <w:color w:val="1A365D"/>
        </w:rPr>
        <w:t xml:space="preserve">C.  </w:t>
      </w:r>
      <w:r>
        <w:t>Null0</w:t>
      </w:r>
    </w:p>
    <w:p>
      <w:r>
        <w:rPr>
          <w:b/>
          <w:color w:val="1A365D"/>
        </w:rPr>
        <w:t xml:space="preserve">D.  </w:t>
      </w:r>
      <w:r>
        <w:t>GigabitEthernet0/3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1018  (Topic 4)  —  Drag &amp; Drop  [V80.2]</w:t>
      </w:r>
    </w:p>
    <w:p>
      <w:r>
        <w:t>Drag and drop the common functions from the left onto the cofresponding network topology architecture</w:t>
      </w:r>
    </w:p>
    <w:p>
      <w:r>
        <w:t>layer on the right. Not all common functions are used.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1019  (Topic 4)  —  Multiple Choice  [V80.2]</w:t>
      </w:r>
    </w:p>
    <w:p>
      <w:r>
        <w:t>Which group of channels in the 802.1ib/g/n/ac/ax 2.4 GHz frequency Bands are nonoverlapping channels?</w:t>
      </w:r>
    </w:p>
    <w:p/>
    <w:p>
      <w:r>
        <w:rPr>
          <w:b/>
          <w:color w:val="1A365D"/>
        </w:rPr>
        <w:t xml:space="preserve">A.  </w:t>
      </w:r>
      <w:r>
        <w:t>channels 1, 5, and 10</w:t>
      </w:r>
    </w:p>
    <w:p>
      <w:r>
        <w:rPr>
          <w:b/>
          <w:color w:val="1A365D"/>
        </w:rPr>
        <w:t xml:space="preserve">B.  </w:t>
      </w:r>
      <w:r>
        <w:t>channels 1,6, and 11</w:t>
      </w:r>
    </w:p>
    <w:p>
      <w:r>
        <w:rPr>
          <w:b/>
          <w:color w:val="1A365D"/>
        </w:rPr>
        <w:t xml:space="preserve">C.  </w:t>
      </w:r>
      <w:r>
        <w:t>channels 1,5, and 11</w:t>
      </w:r>
    </w:p>
    <w:p>
      <w:r>
        <w:rPr>
          <w:b/>
          <w:color w:val="1A365D"/>
        </w:rPr>
        <w:t xml:space="preserve">D.  </w:t>
      </w:r>
      <w:r>
        <w:t>channels 1,6, and 10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1020  (Topic 4)  —  Multiple Choice  [V80.2]</w:t>
      </w:r>
    </w:p>
    <w:p>
      <w:r>
        <w:t>Which signal frequency appears 60 times per minute?</w:t>
      </w:r>
    </w:p>
    <w:p/>
    <w:p>
      <w:r>
        <w:rPr>
          <w:b/>
          <w:color w:val="1A365D"/>
        </w:rPr>
        <w:t xml:space="preserve">A.  </w:t>
      </w:r>
      <w:r>
        <w:t>1 Hz signal</w:t>
      </w:r>
    </w:p>
    <w:p>
      <w:r>
        <w:rPr>
          <w:b/>
          <w:color w:val="1A365D"/>
        </w:rPr>
        <w:t xml:space="preserve">B.  </w:t>
      </w:r>
      <w:r>
        <w:t>1 GHz signal</w:t>
      </w:r>
    </w:p>
    <w:p>
      <w:r>
        <w:rPr>
          <w:b/>
          <w:color w:val="1A365D"/>
        </w:rPr>
        <w:t xml:space="preserve">C.  </w:t>
      </w:r>
      <w:r>
        <w:t>60 Hz signal</w:t>
      </w:r>
    </w:p>
    <w:p>
      <w:r>
        <w:rPr>
          <w:b/>
          <w:color w:val="1A365D"/>
        </w:rPr>
        <w:t xml:space="preserve">D.  </w:t>
      </w:r>
      <w:r>
        <w:t>60 GHz signal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1022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When router R1 is sending traffic to IP address 10.56.192 1, which interface or next hop address does it</w:t>
      </w:r>
    </w:p>
    <w:p>
      <w:r>
        <w:t>use to route the packet?</w:t>
      </w:r>
    </w:p>
    <w:p/>
    <w:p>
      <w:r>
        <w:rPr>
          <w:b/>
          <w:color w:val="1A365D"/>
        </w:rPr>
        <w:t xml:space="preserve">A.  </w:t>
      </w:r>
      <w:r>
        <w:t>0.0.0.0.0/0</w:t>
      </w:r>
    </w:p>
    <w:p>
      <w:r>
        <w:rPr>
          <w:b/>
          <w:color w:val="1A365D"/>
        </w:rPr>
        <w:t xml:space="preserve">B.  </w:t>
      </w:r>
      <w:r>
        <w:t>10.56.0.1</w:t>
      </w:r>
    </w:p>
    <w:p>
      <w:r>
        <w:rPr>
          <w:b/>
          <w:color w:val="1A365D"/>
        </w:rPr>
        <w:t xml:space="preserve">C.  </w:t>
      </w:r>
      <w:r>
        <w:t>10.56.128.19</w:t>
      </w:r>
    </w:p>
    <w:p>
      <w:r>
        <w:rPr>
          <w:b/>
          <w:color w:val="1A365D"/>
        </w:rPr>
        <w:t xml:space="preserve">D.  </w:t>
      </w:r>
      <w:r>
        <w:t>Vlan57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1028  (Topic 4)  —  Multiple Choice  [V80.2]</w:t>
      </w:r>
    </w:p>
    <w:p>
      <w:r>
        <w:t>Company has decided to require multifactor authentication for all systems. Which set of parameters meets</w:t>
      </w:r>
    </w:p>
    <w:p>
      <w:r>
        <w:t>the requirement?</w:t>
      </w:r>
    </w:p>
    <w:p/>
    <w:p>
      <w:r>
        <w:rPr>
          <w:b/>
          <w:color w:val="1A365D"/>
        </w:rPr>
        <w:t xml:space="preserve">A.  </w:t>
      </w:r>
      <w:r>
        <w:t>personal 10-digit PIN and RSA certificate</w:t>
      </w:r>
    </w:p>
    <w:p>
      <w:r>
        <w:rPr>
          <w:b/>
          <w:color w:val="1A365D"/>
        </w:rPr>
        <w:t xml:space="preserve">B.  </w:t>
      </w:r>
      <w:r>
        <w:t>complex password and personal 10-digit PIN</w:t>
      </w:r>
    </w:p>
    <w:p>
      <w:r>
        <w:rPr>
          <w:b/>
          <w:color w:val="1A365D"/>
        </w:rPr>
        <w:t xml:space="preserve">C.  </w:t>
      </w:r>
      <w:r>
        <w:t>password of 8 to 15 characters and personal 12-digit PIN</w:t>
      </w:r>
    </w:p>
    <w:p>
      <w:r>
        <w:rPr>
          <w:b/>
          <w:color w:val="1A365D"/>
        </w:rPr>
        <w:t xml:space="preserve">D.  </w:t>
      </w:r>
      <w:r>
        <w:t>fingerprint scanning and facial recognition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1029  (Topic 4)  —  Multiple Choice  [V80.2]</w:t>
      </w:r>
    </w:p>
    <w:p>
      <w:r>
        <w:rPr>
          <w:i/>
          <w:color w:val="999999"/>
        </w:rPr>
        <w:t>Refer to the exhibit. After applying this configuration to router R1, a network engineer is verifying the</w:t>
      </w:r>
    </w:p>
    <w:p>
      <w:r>
        <w:t>implementation. If all links are operating normally, and the engineer sends a series of packets from PC1 to</w:t>
      </w:r>
    </w:p>
    <w:p>
      <w:r>
        <w:t>PC3. how are the packets routed?</w:t>
      </w:r>
    </w:p>
    <w:p/>
    <w:p>
      <w:r>
        <w:rPr>
          <w:b/>
          <w:color w:val="1A365D"/>
        </w:rPr>
        <w:t xml:space="preserve">A.  </w:t>
      </w:r>
      <w:r>
        <w:t>They are routed to 172.16.20.2.</w:t>
      </w:r>
    </w:p>
    <w:p>
      <w:r>
        <w:rPr>
          <w:b/>
          <w:color w:val="1A365D"/>
        </w:rPr>
        <w:t xml:space="preserve">B.  </w:t>
      </w:r>
      <w:r>
        <w:t>They are routed to 192.168.100.2.</w:t>
      </w:r>
    </w:p>
    <w:p>
      <w:r>
        <w:rPr>
          <w:b/>
          <w:color w:val="1A365D"/>
        </w:rPr>
        <w:t xml:space="preserve">C.  </w:t>
      </w:r>
      <w:r>
        <w:t>They are distributed sent round robin to interfaces SO/0/0 and SO/0/1.</w:t>
      </w:r>
    </w:p>
    <w:p>
      <w:r>
        <w:rPr>
          <w:b/>
          <w:color w:val="1A365D"/>
        </w:rPr>
        <w:t xml:space="preserve">D.  </w:t>
      </w:r>
      <w:r>
        <w:t>They are routed to 10.0.0.2.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1031  (Topic 4)  —  Drag &amp; Drop  [V80.2]</w:t>
      </w:r>
    </w:p>
    <w:p>
      <w:r>
        <w:t>Drag and drop the characteristics of device-management technologies from the left onto the corresponding</w:t>
      </w:r>
    </w:p>
    <w:p>
      <w:r>
        <w:t>deployment types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1036  (Topic 4)  —  Multiple Choice  [V80.2]</w:t>
      </w:r>
    </w:p>
    <w:p>
      <w:r>
        <w:t>What are two examples of multifactor authentication? (Choose two.)</w:t>
      </w:r>
    </w:p>
    <w:p/>
    <w:p>
      <w:r>
        <w:rPr>
          <w:b/>
          <w:color w:val="1A365D"/>
        </w:rPr>
        <w:t xml:space="preserve">A.  </w:t>
      </w:r>
      <w:r>
        <w:t>single sign-on</w:t>
      </w:r>
    </w:p>
    <w:p>
      <w:r>
        <w:rPr>
          <w:b/>
          <w:color w:val="1A365D"/>
        </w:rPr>
        <w:t xml:space="preserve">B.  </w:t>
      </w:r>
      <w:r>
        <w:t>unique user knowledge</w:t>
      </w:r>
    </w:p>
    <w:p>
      <w:r>
        <w:rPr>
          <w:b/>
          <w:color w:val="1A365D"/>
        </w:rPr>
        <w:t xml:space="preserve">C.  </w:t>
      </w:r>
      <w:r>
        <w:t>passwords that expire</w:t>
      </w:r>
    </w:p>
    <w:p>
      <w:r>
        <w:rPr>
          <w:b/>
          <w:color w:val="1A365D"/>
        </w:rPr>
        <w:t xml:space="preserve">D.  </w:t>
      </w:r>
      <w:r>
        <w:t>soft tokens</w:t>
      </w:r>
    </w:p>
    <w:p>
      <w:r>
        <w:rPr>
          <w:b/>
          <w:color w:val="1A365D"/>
        </w:rPr>
        <w:t xml:space="preserve">E.  </w:t>
      </w:r>
      <w:r>
        <w:t>shared password responsibility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1037  (Topic 4)  —  Drag &amp; Drop  [V80.2]</w:t>
      </w:r>
    </w:p>
    <w:p>
      <w:r>
        <w:t>Drag and drop the management connection types from the left onto the definitions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1047  (Topic 4)  —  Drag &amp; Drop  [V80.2]</w:t>
      </w:r>
    </w:p>
    <w:p>
      <w:r>
        <w:t>Drag and drop the statements about networking from the left onto the corresponding networking types on</w:t>
      </w:r>
    </w:p>
    <w:p>
      <w:r>
        <w:t>the right. Not all statements are used.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1052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PC A is communicating with another device at IP address 10.227.225.255. Through which router does</w:t>
      </w:r>
    </w:p>
    <w:p>
      <w:r>
        <w:t>router Y route the traffic?</w:t>
      </w:r>
    </w:p>
    <w:p/>
    <w:p>
      <w:r>
        <w:rPr>
          <w:b/>
          <w:color w:val="1A365D"/>
        </w:rPr>
        <w:t xml:space="preserve">A.  </w:t>
      </w:r>
      <w:r>
        <w:t>router A</w:t>
      </w:r>
    </w:p>
    <w:p>
      <w:r>
        <w:rPr>
          <w:b/>
          <w:color w:val="1A365D"/>
        </w:rPr>
        <w:t xml:space="preserve">B.  </w:t>
      </w:r>
      <w:r>
        <w:t>router B</w:t>
      </w:r>
    </w:p>
    <w:p>
      <w:r>
        <w:rPr>
          <w:b/>
          <w:color w:val="1A365D"/>
        </w:rPr>
        <w:t xml:space="preserve">C.  </w:t>
      </w:r>
      <w:r>
        <w:t>router C</w:t>
      </w:r>
    </w:p>
    <w:p>
      <w:r>
        <w:rPr>
          <w:b/>
          <w:color w:val="1A365D"/>
        </w:rPr>
        <w:t xml:space="preserve">D.  </w:t>
      </w:r>
      <w:r>
        <w:t>router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1053  (Topic 4)  —  Multiple Choice  [V80.2]</w:t>
      </w:r>
    </w:p>
    <w:p>
      <w:r>
        <w:t>Which group of channels in the 802.11b/g/n/ax 2.4 GHz frequency bands are non- overlapping channels?</w:t>
      </w:r>
    </w:p>
    <w:p/>
    <w:p>
      <w:r>
        <w:rPr>
          <w:b/>
          <w:color w:val="1A365D"/>
        </w:rPr>
        <w:t xml:space="preserve">A.  </w:t>
      </w:r>
      <w:r>
        <w:t>channels 1, 5, and 10</w:t>
      </w:r>
    </w:p>
    <w:p>
      <w:r>
        <w:rPr>
          <w:b/>
          <w:color w:val="1A365D"/>
        </w:rPr>
        <w:t xml:space="preserve">B.  </w:t>
      </w:r>
      <w:r>
        <w:t>channels 1, 5, and 11</w:t>
      </w:r>
    </w:p>
    <w:p>
      <w:r>
        <w:rPr>
          <w:b/>
          <w:color w:val="1A365D"/>
        </w:rPr>
        <w:t xml:space="preserve">C.  </w:t>
      </w:r>
      <w:r>
        <w:t>channels 1, 6, and 10</w:t>
      </w:r>
    </w:p>
    <w:p>
      <w:r>
        <w:rPr>
          <w:b/>
          <w:color w:val="1A365D"/>
        </w:rPr>
        <w:t xml:space="preserve">D.  </w:t>
      </w:r>
      <w:r>
        <w:t>channels 1, 6, and 11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1056  (Topic 4)  —  Multiple Choice  [V80.2]</w:t>
      </w:r>
    </w:p>
    <w:p>
      <w:r>
        <w:t>What is a functionality of the control plane in the network?</w:t>
      </w:r>
    </w:p>
    <w:p/>
    <w:p>
      <w:r>
        <w:rPr>
          <w:b/>
          <w:color w:val="1A365D"/>
        </w:rPr>
        <w:t xml:space="preserve">A.  </w:t>
      </w:r>
      <w:r>
        <w:t>It exchanges topology information with other routers.</w:t>
      </w:r>
    </w:p>
    <w:p>
      <w:r>
        <w:rPr>
          <w:b/>
          <w:color w:val="1A365D"/>
        </w:rPr>
        <w:t xml:space="preserve">B.  </w:t>
      </w:r>
      <w:r>
        <w:t>It forwards traffic to the next hop.</w:t>
      </w:r>
    </w:p>
    <w:p>
      <w:r>
        <w:rPr>
          <w:b/>
          <w:color w:val="1A365D"/>
        </w:rPr>
        <w:t xml:space="preserve">C.  </w:t>
      </w:r>
      <w:r>
        <w:t>It looks up an egress interface in the forwarding information base.</w:t>
      </w:r>
    </w:p>
    <w:p>
      <w:r>
        <w:rPr>
          <w:b/>
          <w:color w:val="1A365D"/>
        </w:rPr>
        <w:t xml:space="preserve">D.  </w:t>
      </w:r>
      <w:r>
        <w:t>It provides CLI access to the network device.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1059  (Topic 5)  —  Multiple Choice  [V80.2]</w:t>
      </w:r>
    </w:p>
    <w:p>
      <w:r>
        <w:t>What is a characteristic of a Layer 2 switch?</w:t>
      </w:r>
    </w:p>
    <w:p/>
    <w:p>
      <w:r>
        <w:rPr>
          <w:b/>
          <w:color w:val="1A365D"/>
        </w:rPr>
        <w:t xml:space="preserve">A.  </w:t>
      </w:r>
      <w:r>
        <w:t>Uses routers to create collision domains</w:t>
      </w:r>
    </w:p>
    <w:p>
      <w:r>
        <w:rPr>
          <w:b/>
          <w:color w:val="1A365D"/>
        </w:rPr>
        <w:t xml:space="preserve">B.  </w:t>
      </w:r>
      <w:r>
        <w:t>Responsible for sending data in a particular sequence</w:t>
      </w:r>
    </w:p>
    <w:p>
      <w:r>
        <w:rPr>
          <w:b/>
          <w:color w:val="1A365D"/>
        </w:rPr>
        <w:t xml:space="preserve">C.  </w:t>
      </w:r>
      <w:r>
        <w:t>Avoids MAC address storage for faster transmission</w:t>
      </w:r>
    </w:p>
    <w:p>
      <w:r>
        <w:rPr>
          <w:b/>
          <w:color w:val="1A365D"/>
        </w:rPr>
        <w:t xml:space="preserve">D.  </w:t>
      </w:r>
      <w:r>
        <w:t>Uses the data link layer for communications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1066  (Topic 5)  —  Multiple Choice  [V80.2]</w:t>
      </w:r>
    </w:p>
    <w:p>
      <w:r>
        <w:rPr>
          <w:i/>
          <w:color w:val="999999"/>
        </w:rPr>
        <w:t>Refer to the exhibit. All routers In the network are configured. R2 must be the DR. After the engineer</w:t>
      </w:r>
    </w:p>
    <w:p>
      <w:r>
        <w:t>connected the devices, R1 was elected as the DR. Which command sequence must be configured on R2 to</w:t>
      </w:r>
    </w:p>
    <w:p>
      <w:r>
        <w:t>be elected as the DR in the network?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1073  (Topic 5)  —  Multiple Choice  [V80.2]</w:t>
      </w:r>
    </w:p>
    <w:p>
      <w:r>
        <w:t>How is AI used to identify issues within network traffic?</w:t>
      </w:r>
    </w:p>
    <w:p/>
    <w:p>
      <w:r>
        <w:rPr>
          <w:b/>
          <w:color w:val="1A365D"/>
        </w:rPr>
        <w:t xml:space="preserve">A.  </w:t>
      </w:r>
      <w:r>
        <w:t>It enhances data packet delivery speeds</w:t>
      </w:r>
    </w:p>
    <w:p>
      <w:r>
        <w:rPr>
          <w:b/>
          <w:color w:val="1A365D"/>
        </w:rPr>
        <w:t xml:space="preserve">B.  </w:t>
      </w:r>
      <w:r>
        <w:t>It analyzes patterns for anomaly detection</w:t>
      </w:r>
    </w:p>
    <w:p>
      <w:r>
        <w:rPr>
          <w:b/>
          <w:color w:val="1A365D"/>
        </w:rPr>
        <w:t xml:space="preserve">C.  </w:t>
      </w:r>
      <w:r>
        <w:t>It exclusively predicts device malfunctions</w:t>
      </w:r>
    </w:p>
    <w:p>
      <w:r>
        <w:rPr>
          <w:b/>
          <w:color w:val="1A365D"/>
        </w:rPr>
        <w:t xml:space="preserve">D.  </w:t>
      </w:r>
      <w:r>
        <w:t>It guarantees zero packet loss in the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1075  (Topic 5)  —  Multiple Choice  [V80.2]</w:t>
      </w:r>
    </w:p>
    <w:p>
      <w:r>
        <w:rPr>
          <w:i/>
          <w:color w:val="999999"/>
        </w:rPr>
        <w:t>Refer to the exhibit.</w:t>
      </w:r>
    </w:p>
    <w:p>
      <w:r>
        <w:t>Network services must be enabled on interface Gil/0734. Which configuration meets the needs for this</w:t>
      </w:r>
    </w:p>
    <w:p>
      <w:r>
        <w:t>implementation?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1077  (Topic 5)  —  Multiple Choice  [V80.2]</w:t>
      </w:r>
    </w:p>
    <w:p>
      <w:r>
        <w:t>Which feature of Digest Authentication prevents credentials from being sent in plaintext?</w:t>
      </w:r>
    </w:p>
    <w:p/>
    <w:p>
      <w:r>
        <w:rPr>
          <w:b/>
          <w:color w:val="1A365D"/>
        </w:rPr>
        <w:t xml:space="preserve">A.  </w:t>
      </w:r>
      <w:r>
        <w:t>SSL/TLS encryption</w:t>
      </w:r>
    </w:p>
    <w:p>
      <w:r>
        <w:rPr>
          <w:b/>
          <w:color w:val="1A365D"/>
        </w:rPr>
        <w:t xml:space="preserve">B.  </w:t>
      </w:r>
      <w:r>
        <w:t>Challenge-response mechanism</w:t>
      </w:r>
    </w:p>
    <w:p>
      <w:r>
        <w:rPr>
          <w:b/>
          <w:color w:val="1A365D"/>
        </w:rPr>
        <w:t xml:space="preserve">C.  </w:t>
      </w:r>
      <w:r>
        <w:t>Token-based authorization</w:t>
      </w:r>
    </w:p>
    <w:p>
      <w:r>
        <w:rPr>
          <w:b/>
          <w:color w:val="1A365D"/>
        </w:rPr>
        <w:t xml:space="preserve">D.  </w:t>
      </w:r>
      <w:r>
        <w:t>Public key infrastructure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1084  (Topic 5)  —  Multiple Choice  [V80.2]</w:t>
      </w:r>
    </w:p>
    <w:p>
      <w:r>
        <w:t>What is a characteristic of a Layer 2 switch?</w:t>
      </w:r>
    </w:p>
    <w:p/>
    <w:p>
      <w:r>
        <w:rPr>
          <w:b/>
          <w:color w:val="1A365D"/>
        </w:rPr>
        <w:t xml:space="preserve">A.  </w:t>
      </w:r>
      <w:r>
        <w:t>Provides a single broadcast domain for all connected devices</w:t>
      </w:r>
    </w:p>
    <w:p>
      <w:r>
        <w:rPr>
          <w:b/>
          <w:color w:val="1A365D"/>
        </w:rPr>
        <w:t xml:space="preserve">B.  </w:t>
      </w:r>
      <w:r>
        <w:t>Performs packet fragmentation and reassembly</w:t>
      </w:r>
    </w:p>
    <w:p>
      <w:r>
        <w:rPr>
          <w:b/>
          <w:color w:val="1A365D"/>
        </w:rPr>
        <w:t xml:space="preserve">C.  </w:t>
      </w:r>
      <w:r>
        <w:t>Tracks the number of active TCP connections</w:t>
      </w:r>
    </w:p>
    <w:p>
      <w:r>
        <w:rPr>
          <w:b/>
          <w:color w:val="1A365D"/>
        </w:rPr>
        <w:t xml:space="preserve">D.  </w:t>
      </w:r>
      <w:r>
        <w:t>Uses the data link layer for communications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1086  (Topic 5)  —  Multiple Choice  [V80.2]</w:t>
      </w:r>
    </w:p>
    <w:p>
      <w:r>
        <w:rPr>
          <w:i/>
          <w:color w:val="999999"/>
        </w:rPr>
        <w:t>Refer to the exhibit.</w:t>
      </w:r>
    </w:p>
    <w:p>
      <w:r>
        <w:t>What is the correct next hop for router R1 to reach IP addresses 192.168.2.86 and 10.20.1.50?</w:t>
      </w:r>
    </w:p>
    <w:p/>
    <w:p>
      <w:r>
        <w:rPr>
          <w:b/>
          <w:color w:val="1A365D"/>
        </w:rPr>
        <w:t xml:space="preserve">A.  </w:t>
      </w:r>
      <w:r>
        <w:t>172.16.1.4</w:t>
      </w:r>
    </w:p>
    <w:p>
      <w:r>
        <w:rPr>
          <w:b/>
          <w:color w:val="1A365D"/>
        </w:rPr>
        <w:t xml:space="preserve">B.  </w:t>
      </w:r>
      <w:r>
        <w:t>172.16.1.1</w:t>
      </w:r>
    </w:p>
    <w:p>
      <w:r>
        <w:rPr>
          <w:b/>
          <w:color w:val="1A365D"/>
        </w:rPr>
        <w:t xml:space="preserve">C.  </w:t>
      </w:r>
      <w:r>
        <w:t>172.16.1.2</w:t>
      </w:r>
    </w:p>
    <w:p>
      <w:r>
        <w:rPr>
          <w:b/>
          <w:color w:val="1A365D"/>
        </w:rPr>
        <w:t xml:space="preserve">D.  </w:t>
      </w:r>
      <w:r>
        <w:t>172.16.1.3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1092  (Topic 5)  —  Multiple Choice  [V80.2]</w:t>
      </w:r>
    </w:p>
    <w:p>
      <w:r>
        <w:t>Which interface is used to send traffic to the destination network?</w:t>
      </w:r>
    </w:p>
    <w:p>
      <w:r>
        <w:t>O 10.76.170 161/26 |110/102] via FO/17</w:t>
      </w:r>
    </w:p>
    <w:p>
      <w:r>
        <w:t>O 10.76.170 161/26[110/27e31] via FO/20</w:t>
      </w:r>
    </w:p>
    <w:p>
      <w:r>
        <w:t>R 10.76.170.161/261120/15] via FO/8</w:t>
      </w:r>
    </w:p>
    <w:p>
      <w:r>
        <w:t>R 10.76.170.161/26 [120/10] via FO/12</w:t>
      </w:r>
    </w:p>
    <w:p/>
    <w:p>
      <w:r>
        <w:rPr>
          <w:b/>
          <w:color w:val="1A365D"/>
        </w:rPr>
        <w:t xml:space="preserve">A.  </w:t>
      </w:r>
      <w:r>
        <w:t>F0/8</w:t>
      </w:r>
    </w:p>
    <w:p>
      <w:r>
        <w:rPr>
          <w:b/>
          <w:color w:val="1A365D"/>
        </w:rPr>
        <w:t xml:space="preserve">B.  </w:t>
      </w:r>
      <w:r>
        <w:t>FO/20</w:t>
      </w:r>
    </w:p>
    <w:p>
      <w:r>
        <w:rPr>
          <w:b/>
          <w:color w:val="1A365D"/>
        </w:rPr>
        <w:t xml:space="preserve">C.  </w:t>
      </w:r>
      <w:r>
        <w:t>FO/12</w:t>
      </w:r>
    </w:p>
    <w:p>
      <w:r>
        <w:rPr>
          <w:b/>
          <w:color w:val="1A365D"/>
        </w:rPr>
        <w:t xml:space="preserve">D.  </w:t>
      </w:r>
      <w:r>
        <w:t>FO/17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1094  (Topic 5)  —  Multiple Choice  [V80.2]</w:t>
      </w:r>
    </w:p>
    <w:p>
      <w:r>
        <w:t>What is a characteristic of a Layer 2 switch?</w:t>
      </w:r>
    </w:p>
    <w:p/>
    <w:p>
      <w:r>
        <w:rPr>
          <w:b/>
          <w:color w:val="1A365D"/>
        </w:rPr>
        <w:t xml:space="preserve">A.  </w:t>
      </w:r>
      <w:r>
        <w:t>tracks the number of active TCP connections</w:t>
      </w:r>
    </w:p>
    <w:p>
      <w:r>
        <w:rPr>
          <w:b/>
          <w:color w:val="1A365D"/>
        </w:rPr>
        <w:t xml:space="preserve">B.  </w:t>
      </w:r>
      <w:r>
        <w:t>transmits exclusively at half duplex</w:t>
      </w:r>
    </w:p>
    <w:p>
      <w:r>
        <w:rPr>
          <w:b/>
          <w:color w:val="1A365D"/>
        </w:rPr>
        <w:t xml:space="preserve">C.  </w:t>
      </w:r>
      <w:r>
        <w:t>offers link bundling to servers</w:t>
      </w:r>
    </w:p>
    <w:p>
      <w:r>
        <w:rPr>
          <w:b/>
          <w:color w:val="1A365D"/>
        </w:rPr>
        <w:t xml:space="preserve">D.  </w:t>
      </w:r>
      <w:r>
        <w:t>uses routers to create collision domains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1095  (Topic 5)  —  Drag &amp; Drop  [V80.2]</w:t>
      </w:r>
    </w:p>
    <w:p>
      <w:r>
        <w:t>Drag and drop the characteristic from the left onto the cable type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1096  (Topic 5)  —  Multiple Choice  [V80.2]</w:t>
      </w:r>
    </w:p>
    <w:p>
      <w:r>
        <w:t>Which AP mode wirelessly connects two separate network segments each set up within a different campus</w:t>
      </w:r>
    </w:p>
    <w:p>
      <w:r>
        <w:t>building?</w:t>
      </w:r>
    </w:p>
    <w:p/>
    <w:p>
      <w:r>
        <w:rPr>
          <w:b/>
          <w:color w:val="1A365D"/>
        </w:rPr>
        <w:t xml:space="preserve">A.  </w:t>
      </w:r>
      <w:r>
        <w:t>mesh</w:t>
      </w:r>
    </w:p>
    <w:p>
      <w:r>
        <w:rPr>
          <w:b/>
          <w:color w:val="1A365D"/>
        </w:rPr>
        <w:t xml:space="preserve">B.  </w:t>
      </w:r>
      <w:r>
        <w:t>local</w:t>
      </w:r>
    </w:p>
    <w:p>
      <w:r>
        <w:rPr>
          <w:b/>
          <w:color w:val="1A365D"/>
        </w:rPr>
        <w:t xml:space="preserve">C.  </w:t>
      </w:r>
      <w:r>
        <w:t>bridge</w:t>
      </w:r>
    </w:p>
    <w:p>
      <w:r>
        <w:rPr>
          <w:b/>
          <w:color w:val="1A365D"/>
        </w:rPr>
        <w:t xml:space="preserve">D.  </w:t>
      </w:r>
      <w:r>
        <w:t>point-to-point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1099  (Topic 5)  —  Multiple Choice  [V80.2]</w:t>
      </w:r>
    </w:p>
    <w:p>
      <w:r>
        <w:rPr>
          <w:i/>
          <w:color w:val="999999"/>
        </w:rPr>
        <w:t>Refer to the exhibit. The loopback IP of R3 has been learned via the two interfaces on R1. R1 is configured</w:t>
      </w:r>
    </w:p>
    <w:p>
      <w:r>
        <w:t>with a reference bandwidth of 10 Gbps. Based on the metric calculations, which next hop IP would be used</w:t>
      </w:r>
    </w:p>
    <w:p>
      <w:r>
        <w:t>for outgoing routing?</w:t>
      </w:r>
    </w:p>
    <w:p/>
    <w:p>
      <w:r>
        <w:rPr>
          <w:b/>
          <w:color w:val="1A365D"/>
        </w:rPr>
        <w:t xml:space="preserve">A.  </w:t>
      </w:r>
      <w:r>
        <w:t>10.12.0.5</w:t>
      </w:r>
    </w:p>
    <w:p>
      <w:r>
        <w:rPr>
          <w:b/>
          <w:color w:val="1A365D"/>
        </w:rPr>
        <w:t xml:space="preserve">B.  </w:t>
      </w:r>
      <w:r>
        <w:t>10.12.0.2</w:t>
      </w:r>
    </w:p>
    <w:p>
      <w:r>
        <w:rPr>
          <w:b/>
          <w:color w:val="1A365D"/>
        </w:rPr>
        <w:t xml:space="preserve">C.  </w:t>
      </w:r>
      <w:r>
        <w:t>10.12.0.1</w:t>
      </w:r>
    </w:p>
    <w:p>
      <w:r>
        <w:rPr>
          <w:b/>
          <w:color w:val="1A365D"/>
        </w:rPr>
        <w:t xml:space="preserve">D.  </w:t>
      </w:r>
      <w:r>
        <w:t>10.12.0.6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1102  (Topic 5)  —  Multiple Choice  [V80.2]</w:t>
      </w:r>
    </w:p>
    <w:p>
      <w:r>
        <w:rPr>
          <w:i/>
          <w:color w:val="999999"/>
        </w:rPr>
        <w:t>Refer to the exhibit. The route for 10.220.100.96/27 has been very unstable. The same route has four</w:t>
      </w:r>
    </w:p>
    <w:p>
      <w:r>
        <w:t>backups to routers A, B, C, and D via the respective methods. The routing protocol defaults for router Y</w:t>
      </w:r>
    </w:p>
    <w:p>
      <w:r>
        <w:t>have not been changed. When the current route for 10.220.100.96/27 becomes unavailable, which router</w:t>
      </w:r>
    </w:p>
    <w:p>
      <w:r>
        <w:t>will router Y use to route traffic to 10.220.100.96/27?</w:t>
      </w:r>
    </w:p>
    <w:p/>
    <w:p>
      <w:r>
        <w:rPr>
          <w:b/>
          <w:color w:val="1A365D"/>
        </w:rPr>
        <w:t xml:space="preserve">A.  </w:t>
      </w:r>
      <w:r>
        <w:t>router D</w:t>
      </w:r>
    </w:p>
    <w:p>
      <w:r>
        <w:rPr>
          <w:b/>
          <w:color w:val="1A365D"/>
        </w:rPr>
        <w:t xml:space="preserve">B.  </w:t>
      </w:r>
      <w:r>
        <w:t>router B</w:t>
      </w:r>
    </w:p>
    <w:p>
      <w:r>
        <w:rPr>
          <w:b/>
          <w:color w:val="1A365D"/>
        </w:rPr>
        <w:t xml:space="preserve">C.  </w:t>
      </w:r>
      <w:r>
        <w:t>router C</w:t>
      </w:r>
    </w:p>
    <w:p>
      <w:r>
        <w:rPr>
          <w:b/>
          <w:color w:val="1A365D"/>
        </w:rPr>
        <w:t xml:space="preserve">D.  </w:t>
      </w:r>
      <w:r>
        <w:t>router A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1105  (Topic 5)  —  Multiple Choice  [V80.2]</w:t>
      </w:r>
    </w:p>
    <w:p>
      <w:r>
        <w:rPr>
          <w:i/>
          <w:color w:val="999999"/>
        </w:rPr>
        <w:t>Refer to the exhibit.</w:t>
      </w:r>
    </w:p>
    <w:p>
      <w:r>
        <w:t>How does router R1 forward packets destined to 10.0.4.10?</w:t>
      </w:r>
    </w:p>
    <w:p/>
    <w:p>
      <w:r>
        <w:rPr>
          <w:b/>
          <w:color w:val="1A365D"/>
        </w:rPr>
        <w:t xml:space="preserve">A.  </w:t>
      </w:r>
      <w:r>
        <w:t>via 10.0.4.2</w:t>
      </w:r>
    </w:p>
    <w:p>
      <w:r>
        <w:rPr>
          <w:b/>
          <w:color w:val="1A365D"/>
        </w:rPr>
        <w:t xml:space="preserve">B.  </w:t>
      </w:r>
      <w:r>
        <w:t>via 10.0.0.2</w:t>
      </w:r>
    </w:p>
    <w:p>
      <w:r>
        <w:rPr>
          <w:b/>
          <w:color w:val="1A365D"/>
        </w:rPr>
        <w:t xml:space="preserve">C.  </w:t>
      </w:r>
      <w:r>
        <w:t>via FastEthernet0/1</w:t>
      </w:r>
    </w:p>
    <w:p>
      <w:r>
        <w:rPr>
          <w:b/>
          <w:color w:val="1A365D"/>
        </w:rPr>
        <w:t xml:space="preserve">D.  </w:t>
      </w:r>
      <w:r>
        <w:t>via FastEthernet1/1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1106  (Topic 5)  —  Multiple Choice  [V80.2]</w:t>
      </w:r>
    </w:p>
    <w:p>
      <w:r>
        <w:t>What is a characteristic of a Layer 2 switch?</w:t>
      </w:r>
    </w:p>
    <w:p/>
    <w:p>
      <w:r>
        <w:rPr>
          <w:b/>
          <w:color w:val="1A365D"/>
        </w:rPr>
        <w:t xml:space="preserve">A.  </w:t>
      </w:r>
      <w:r>
        <w:t>performs packet fragmentation and reassembly</w:t>
      </w:r>
    </w:p>
    <w:p>
      <w:r>
        <w:rPr>
          <w:b/>
          <w:color w:val="1A365D"/>
        </w:rPr>
        <w:t xml:space="preserve">B.  </w:t>
      </w:r>
      <w:r>
        <w:t>tracks the number of active TCP connections</w:t>
      </w:r>
    </w:p>
    <w:p>
      <w:r>
        <w:rPr>
          <w:b/>
          <w:color w:val="1A365D"/>
        </w:rPr>
        <w:t xml:space="preserve">C.  </w:t>
      </w:r>
      <w:r>
        <w:t>provides a single broadcast domain for all connected devices</w:t>
      </w:r>
    </w:p>
    <w:p>
      <w:r>
        <w:rPr>
          <w:b/>
          <w:color w:val="1A365D"/>
        </w:rPr>
        <w:t xml:space="preserve">D.  </w:t>
      </w:r>
      <w:r>
        <w:t>uses the data link layer for communications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1116  (Topic 5)  —  Multiple Choice  [V80.2]</w:t>
      </w:r>
    </w:p>
    <w:p>
      <w:r>
        <w:t>Which interface condition is occurring in this output?</w:t>
      </w:r>
    </w:p>
    <w:p/>
    <w:p>
      <w:r>
        <w:rPr>
          <w:b/>
          <w:color w:val="1A365D"/>
        </w:rPr>
        <w:t xml:space="preserve">A.  </w:t>
      </w:r>
      <w:r>
        <w:t>duplex mismatch</w:t>
      </w:r>
    </w:p>
    <w:p>
      <w:r>
        <w:rPr>
          <w:b/>
          <w:color w:val="1A365D"/>
        </w:rPr>
        <w:t xml:space="preserve">B.  </w:t>
      </w:r>
      <w:r>
        <w:t>bad NIC</w:t>
      </w:r>
    </w:p>
    <w:p>
      <w:r>
        <w:rPr>
          <w:b/>
          <w:color w:val="1A365D"/>
        </w:rPr>
        <w:t xml:space="preserve">C.  </w:t>
      </w:r>
      <w:r>
        <w:t>high throughput</w:t>
      </w:r>
    </w:p>
    <w:p>
      <w:r>
        <w:rPr>
          <w:b/>
          <w:color w:val="1A365D"/>
        </w:rPr>
        <w:t xml:space="preserve">D.  </w:t>
      </w:r>
      <w:r>
        <w:t>broadcast storm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1120  (Topic 5)  —  Multiple Choice  [V80.2]</w:t>
      </w:r>
    </w:p>
    <w:p>
      <w:r>
        <w:rPr>
          <w:i/>
          <w:color w:val="999999"/>
        </w:rPr>
        <w:t>Refer to the exhibit. The static routes were implemented on the border router. What is the next hop IP</w:t>
      </w:r>
    </w:p>
    <w:p>
      <w:r>
        <w:t>address for a ping sent to 172.16.153.154 from the border router?</w:t>
      </w:r>
    </w:p>
    <w:p/>
    <w:p>
      <w:r>
        <w:rPr>
          <w:b/>
          <w:color w:val="1A365D"/>
        </w:rPr>
        <w:t xml:space="preserve">A.  </w:t>
      </w:r>
      <w:r>
        <w:t>10.56.65.56</w:t>
      </w:r>
    </w:p>
    <w:p>
      <w:r>
        <w:rPr>
          <w:b/>
          <w:color w:val="1A365D"/>
        </w:rPr>
        <w:t xml:space="preserve">B.  </w:t>
      </w:r>
      <w:r>
        <w:t>10.56.65.65</w:t>
      </w:r>
    </w:p>
    <w:p>
      <w:r>
        <w:rPr>
          <w:b/>
          <w:color w:val="1A365D"/>
        </w:rPr>
        <w:t xml:space="preserve">C.  </w:t>
      </w:r>
      <w:r>
        <w:t>10.65.56.56</w:t>
      </w:r>
    </w:p>
    <w:p>
      <w:r>
        <w:rPr>
          <w:b/>
          <w:color w:val="1A365D"/>
        </w:rPr>
        <w:t xml:space="preserve">D.  </w:t>
      </w:r>
      <w:r>
        <w:t>10.65.65.65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1121  (Topic 5)  —  Multiple Choice  [V80.2]</w:t>
      </w:r>
    </w:p>
    <w:p>
      <w:r>
        <w:t>Which role do predictive Al models play in network load balancing?</w:t>
      </w:r>
    </w:p>
    <w:p/>
    <w:p>
      <w:r>
        <w:rPr>
          <w:b/>
          <w:color w:val="1A365D"/>
        </w:rPr>
        <w:t xml:space="preserve">A.  </w:t>
      </w:r>
      <w:r>
        <w:t>They anticipate future traffic spikes.</w:t>
      </w:r>
    </w:p>
    <w:p>
      <w:r>
        <w:rPr>
          <w:b/>
          <w:color w:val="1A365D"/>
        </w:rPr>
        <w:t xml:space="preserve">B.  </w:t>
      </w:r>
      <w:r>
        <w:t>They assign IP addresses to devices.</w:t>
      </w:r>
    </w:p>
    <w:p>
      <w:r>
        <w:rPr>
          <w:b/>
          <w:color w:val="1A365D"/>
        </w:rPr>
        <w:t xml:space="preserve">C.  </w:t>
      </w:r>
      <w:r>
        <w:t>They select correct cabling types for deployment.</w:t>
      </w:r>
    </w:p>
    <w:p>
      <w:r>
        <w:rPr>
          <w:b/>
          <w:color w:val="1A365D"/>
        </w:rPr>
        <w:t xml:space="preserve">D.  </w:t>
      </w:r>
      <w:r>
        <w:t>They solely monitor historical traffic volumes.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1128  (Topic 5)  —  Multiple Choice  [V80.2]</w:t>
      </w:r>
    </w:p>
    <w:p>
      <w:r>
        <w:t>Which interface condition is occurring in this output?</w:t>
      </w:r>
    </w:p>
    <w:p/>
    <w:p>
      <w:r>
        <w:rPr>
          <w:b/>
          <w:color w:val="1A365D"/>
        </w:rPr>
        <w:t xml:space="preserve">A.  </w:t>
      </w:r>
      <w:r>
        <w:t>duplex mismatch</w:t>
      </w:r>
    </w:p>
    <w:p>
      <w:r>
        <w:rPr>
          <w:b/>
          <w:color w:val="1A365D"/>
        </w:rPr>
        <w:t xml:space="preserve">B.  </w:t>
      </w:r>
      <w:r>
        <w:t>queueing</w:t>
      </w:r>
    </w:p>
    <w:p>
      <w:r>
        <w:rPr>
          <w:b/>
          <w:color w:val="1A365D"/>
        </w:rPr>
        <w:t xml:space="preserve">C.  </w:t>
      </w:r>
      <w:r>
        <w:t>bad NIC</w:t>
      </w:r>
    </w:p>
    <w:p>
      <w:r>
        <w:rPr>
          <w:b/>
          <w:color w:val="1A365D"/>
        </w:rPr>
        <w:t xml:space="preserve">D.  </w:t>
      </w:r>
      <w:r>
        <w:t>broadcast storm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1141  (Topic 5)  —  Multiple Choice  [V80.2]</w:t>
      </w:r>
    </w:p>
    <w:p>
      <w:r>
        <w:t>Which interface is used to send traffic to the destination network?</w:t>
      </w:r>
    </w:p>
    <w:p>
      <w:r>
        <w:t>* 10.174.208.210/28 [110/2708] via G0/21</w:t>
      </w:r>
    </w:p>
    <w:p>
      <w:r>
        <w:t>* 10.174.208.210/28 [110/25445] via G0/20</w:t>
      </w:r>
    </w:p>
    <w:p>
      <w:r>
        <w:t>* 10.174.208.210/28 [120/1] via G0/12</w:t>
      </w:r>
    </w:p>
    <w:p>
      <w:r>
        <w:t>* 10.174.208.210/28 [120/4] via G0/16</w:t>
      </w:r>
    </w:p>
    <w:p/>
    <w:p>
      <w:r>
        <w:rPr>
          <w:b/>
          <w:color w:val="1A365D"/>
        </w:rPr>
        <w:t xml:space="preserve">A.  </w:t>
      </w:r>
      <w:r>
        <w:t>G0/12</w:t>
      </w:r>
    </w:p>
    <w:p>
      <w:r>
        <w:rPr>
          <w:b/>
          <w:color w:val="1A365D"/>
        </w:rPr>
        <w:t xml:space="preserve">B.  </w:t>
      </w:r>
      <w:r>
        <w:t>G0/20</w:t>
      </w:r>
    </w:p>
    <w:p>
      <w:r>
        <w:rPr>
          <w:b/>
          <w:color w:val="1A365D"/>
        </w:rPr>
        <w:t xml:space="preserve">C.  </w:t>
      </w:r>
      <w:r>
        <w:t>G0/21</w:t>
      </w:r>
    </w:p>
    <w:p>
      <w:r>
        <w:rPr>
          <w:b/>
          <w:color w:val="1A365D"/>
        </w:rPr>
        <w:t xml:space="preserve">D.  </w:t>
      </w:r>
      <w:r>
        <w:t>G0/16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1144  (Topic 5)  —  Multiple Choice  [V80.2]</w:t>
      </w:r>
    </w:p>
    <w:p>
      <w:r>
        <w:t>Which interface is used to send traffic to the destination network?</w:t>
      </w:r>
    </w:p>
    <w:p>
      <w:r>
        <w:t>* 10.90.207.87/26 [110/1912] via F0/7</w:t>
      </w:r>
    </w:p>
    <w:p>
      <w:r>
        <w:t>* 10.90.207.87/26 [110/28968] via F0/6</w:t>
      </w:r>
    </w:p>
    <w:p>
      <w:r>
        <w:t>* 10.90.207.87/26 [120/14] via F0/4</w:t>
      </w:r>
    </w:p>
    <w:p>
      <w:r>
        <w:t>* 10.90.207.87/26 [120/11] via F0/5</w:t>
      </w:r>
    </w:p>
    <w:p/>
    <w:p>
      <w:r>
        <w:rPr>
          <w:b/>
          <w:color w:val="1A365D"/>
        </w:rPr>
        <w:t xml:space="preserve">A.  </w:t>
      </w:r>
      <w:r>
        <w:t>F0/7</w:t>
      </w:r>
    </w:p>
    <w:p>
      <w:r>
        <w:rPr>
          <w:b/>
          <w:color w:val="1A365D"/>
        </w:rPr>
        <w:t xml:space="preserve">B.  </w:t>
      </w:r>
      <w:r>
        <w:t>F0/5</w:t>
      </w:r>
    </w:p>
    <w:p>
      <w:r>
        <w:rPr>
          <w:b/>
          <w:color w:val="1A365D"/>
        </w:rPr>
        <w:t xml:space="preserve">C.  </w:t>
      </w:r>
      <w:r>
        <w:t>F0/4</w:t>
      </w:r>
    </w:p>
    <w:p>
      <w:r>
        <w:rPr>
          <w:b/>
          <w:color w:val="1A365D"/>
        </w:rPr>
        <w:t xml:space="preserve">D.  </w:t>
      </w:r>
      <w:r>
        <w:t>F0/6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1145  (Topic 5)  —  Multiple Choice  [V80.2]</w:t>
      </w:r>
    </w:p>
    <w:p>
      <w:r>
        <w:t>What is the function of generative AI in network operations?</w:t>
      </w:r>
    </w:p>
    <w:p/>
    <w:p>
      <w:r>
        <w:rPr>
          <w:b/>
          <w:color w:val="1A365D"/>
        </w:rPr>
        <w:t xml:space="preserve">A.  </w:t>
      </w:r>
      <w:r>
        <w:t>It disables unused services.</w:t>
      </w:r>
    </w:p>
    <w:p>
      <w:r>
        <w:rPr>
          <w:b/>
          <w:color w:val="1A365D"/>
        </w:rPr>
        <w:t xml:space="preserve">B.  </w:t>
      </w:r>
      <w:r>
        <w:t>It deploys network firmware updates.</w:t>
      </w:r>
    </w:p>
    <w:p>
      <w:r>
        <w:rPr>
          <w:b/>
          <w:color w:val="1A365D"/>
        </w:rPr>
        <w:t xml:space="preserve">C.  </w:t>
      </w:r>
      <w:r>
        <w:t>It creates synthetic network configurations.</w:t>
      </w:r>
    </w:p>
    <w:p>
      <w:r>
        <w:rPr>
          <w:b/>
          <w:color w:val="1A365D"/>
        </w:rPr>
        <w:t xml:space="preserve">D.  </w:t>
      </w:r>
      <w:r>
        <w:t>It computes optimal data storage solutions.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1146  (Topic 5)  —  Multiple Choice  [V80.2]</w:t>
      </w:r>
    </w:p>
    <w:p>
      <w:r>
        <w:t>Which statement describes virtual machines?</w:t>
      </w:r>
    </w:p>
    <w:p/>
    <w:p>
      <w:r>
        <w:rPr>
          <w:b/>
          <w:color w:val="1A365D"/>
        </w:rPr>
        <w:t xml:space="preserve">A.  </w:t>
      </w:r>
      <w:r>
        <w:t>They include a guest OS and the service.</w:t>
      </w:r>
    </w:p>
    <w:p>
      <w:r>
        <w:rPr>
          <w:b/>
          <w:color w:val="1A365D"/>
        </w:rPr>
        <w:t xml:space="preserve">B.  </w:t>
      </w:r>
      <w:r>
        <w:t>They enable the network to become agile and hardware-centric.</w:t>
      </w:r>
    </w:p>
    <w:p>
      <w:r>
        <w:rPr>
          <w:b/>
          <w:color w:val="1A365D"/>
        </w:rPr>
        <w:t xml:space="preserve">C.  </w:t>
      </w:r>
      <w:r>
        <w:t>They use a supervisor to provide management for services.</w:t>
      </w:r>
    </w:p>
    <w:p>
      <w:r>
        <w:rPr>
          <w:b/>
          <w:color w:val="1A365D"/>
        </w:rPr>
        <w:t xml:space="preserve">D.  </w:t>
      </w:r>
      <w:r>
        <w:t>They facilitate local management of infrastructure devices.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1154  (Topic 5)  —  Multiple Choice  [V80.2]</w:t>
      </w:r>
    </w:p>
    <w:p>
      <w:r>
        <w:rPr>
          <w:i/>
          <w:color w:val="999999"/>
        </w:rPr>
        <w:t>Refer to the exhibit. Which interface does a packet take to reach the destination address of 10.10.10.147?</w:t>
      </w:r>
    </w:p>
    <w:p/>
    <w:p>
      <w:r>
        <w:rPr>
          <w:b/>
          <w:color w:val="1A365D"/>
        </w:rPr>
        <w:t xml:space="preserve">A.  </w:t>
      </w:r>
      <w:r>
        <w:t>Serial 0/0</w:t>
      </w:r>
    </w:p>
    <w:p>
      <w:r>
        <w:rPr>
          <w:b/>
          <w:color w:val="1A365D"/>
        </w:rPr>
        <w:t xml:space="preserve">B.  </w:t>
      </w:r>
      <w:r>
        <w:t>FastEthernet 0/2</w:t>
      </w:r>
    </w:p>
    <w:p>
      <w:r>
        <w:rPr>
          <w:b/>
          <w:color w:val="1A365D"/>
        </w:rPr>
        <w:t xml:space="preserve">C.  </w:t>
      </w:r>
      <w:r>
        <w:t>FastEthernet 0/0</w:t>
      </w:r>
    </w:p>
    <w:p>
      <w:r>
        <w:rPr>
          <w:b/>
          <w:color w:val="1A365D"/>
        </w:rPr>
        <w:t xml:space="preserve">D.  </w:t>
      </w:r>
      <w:r>
        <w:t>FastEthernet 0/1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1156  (Topic 5)  —  Multiple Choice  [V80.2]</w:t>
      </w:r>
    </w:p>
    <w:p>
      <w:r>
        <w:t>Which interface is used to send traffic to the destination network?</w:t>
      </w:r>
    </w:p>
    <w:p>
      <w:r>
        <w:t>O 10.18.75.113/27 [110/6906] via GO/6</w:t>
      </w:r>
    </w:p>
    <w:p>
      <w:r>
        <w:t>O 10.18.75.113/27 [110/23018] via GO/3</w:t>
      </w:r>
    </w:p>
    <w:p>
      <w:r>
        <w:t>R 10.18.75.113/27 [120/16] via GO/16</w:t>
      </w:r>
    </w:p>
    <w:p>
      <w:r>
        <w:t>R 10.18.75.113/27 [120/14] via GO/23</w:t>
      </w:r>
    </w:p>
    <w:p/>
    <w:p>
      <w:r>
        <w:rPr>
          <w:b/>
          <w:color w:val="1A365D"/>
        </w:rPr>
        <w:t xml:space="preserve">A.  </w:t>
      </w:r>
      <w:r>
        <w:t>G0/23</w:t>
      </w:r>
    </w:p>
    <w:p>
      <w:r>
        <w:rPr>
          <w:b/>
          <w:color w:val="1A365D"/>
        </w:rPr>
        <w:t xml:space="preserve">B.  </w:t>
      </w:r>
      <w:r>
        <w:t>G0/3</w:t>
      </w:r>
    </w:p>
    <w:p>
      <w:r>
        <w:rPr>
          <w:b/>
          <w:color w:val="1A365D"/>
        </w:rPr>
        <w:t xml:space="preserve">C.  </w:t>
      </w:r>
      <w:r>
        <w:t>G0/16</w:t>
      </w:r>
    </w:p>
    <w:p>
      <w:r>
        <w:rPr>
          <w:b/>
          <w:color w:val="1A365D"/>
        </w:rPr>
        <w:t xml:space="preserve">D.  </w:t>
      </w:r>
      <w:r>
        <w:t>G0/6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1163  (Topic 5)  —  Multiple Choice  [V80.2]</w:t>
      </w:r>
    </w:p>
    <w:p>
      <w:r>
        <w:t>How is Al used to identify issues within network traffic?</w:t>
      </w:r>
    </w:p>
    <w:p/>
    <w:p>
      <w:r>
        <w:rPr>
          <w:b/>
          <w:color w:val="1A365D"/>
        </w:rPr>
        <w:t xml:space="preserve">A.  </w:t>
      </w:r>
      <w:r>
        <w:t>II exclusively predicts device malfunctions.</w:t>
      </w:r>
    </w:p>
    <w:p>
      <w:r>
        <w:rPr>
          <w:b/>
          <w:color w:val="1A365D"/>
        </w:rPr>
        <w:t xml:space="preserve">B.  </w:t>
      </w:r>
      <w:r>
        <w:t>It enhances data packet delivery speeds.</w:t>
      </w:r>
    </w:p>
    <w:p>
      <w:r>
        <w:rPr>
          <w:b/>
          <w:color w:val="1A365D"/>
        </w:rPr>
        <w:t xml:space="preserve">C.  </w:t>
      </w:r>
      <w:r>
        <w:t>It simplifies traffic route mapping.</w:t>
      </w:r>
    </w:p>
    <w:p>
      <w:r>
        <w:rPr>
          <w:b/>
          <w:color w:val="1A365D"/>
        </w:rPr>
        <w:t xml:space="preserve">D.  </w:t>
      </w:r>
      <w:r>
        <w:t>It analyzes patterns for anomaly detection.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1167  (Topic 5)  —  Multiple Choice  [V80.2]</w:t>
      </w:r>
    </w:p>
    <w:p>
      <w:r>
        <w:rPr>
          <w:i/>
          <w:color w:val="999999"/>
        </w:rPr>
        <w:t>Refer to the exhibit. To which device does Router1 send packets that are destined to host 10.10.13.165?</w:t>
      </w:r>
    </w:p>
    <w:p/>
    <w:p>
      <w:r>
        <w:rPr>
          <w:b/>
          <w:color w:val="1A365D"/>
        </w:rPr>
        <w:t xml:space="preserve">A.  </w:t>
      </w:r>
      <w:r>
        <w:t>Router2</w:t>
      </w:r>
    </w:p>
    <w:p>
      <w:r>
        <w:rPr>
          <w:b/>
          <w:color w:val="1A365D"/>
        </w:rPr>
        <w:t xml:space="preserve">B.  </w:t>
      </w:r>
      <w:r>
        <w:t>Router3</w:t>
      </w:r>
    </w:p>
    <w:p>
      <w:r>
        <w:rPr>
          <w:b/>
          <w:color w:val="1A365D"/>
        </w:rPr>
        <w:t xml:space="preserve">C.  </w:t>
      </w:r>
      <w:r>
        <w:t>Router4</w:t>
      </w:r>
    </w:p>
    <w:p>
      <w:r>
        <w:rPr>
          <w:b/>
          <w:color w:val="1A365D"/>
        </w:rPr>
        <w:t xml:space="preserve">D.  </w:t>
      </w:r>
      <w:r>
        <w:t>Router5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1181  (Topic 5)  —  Multiple Choice  [V80.2]</w:t>
      </w:r>
    </w:p>
    <w:p>
      <w:r>
        <w:t>Which interface is used to send traffic to the destination network?</w:t>
      </w:r>
    </w:p>
    <w:p>
      <w:r>
        <w:t>* 10.249.210.56/25 [90/6144] via G0/15</w:t>
      </w:r>
    </w:p>
    <w:p>
      <w:r>
        <w:t>* 10.249.210.56/25 [90/45053] via G0/13</w:t>
      </w:r>
    </w:p>
    <w:p>
      <w:r>
        <w:t>* 10.249.210.56/25 [110/3693] via G0/16</w:t>
      </w:r>
    </w:p>
    <w:p>
      <w:r>
        <w:t>* 10.249.210.56/25 [110/360] via G0/12</w:t>
      </w:r>
    </w:p>
    <w:p/>
    <w:p>
      <w:r>
        <w:rPr>
          <w:b/>
          <w:color w:val="1A365D"/>
        </w:rPr>
        <w:t xml:space="preserve">A.  </w:t>
      </w:r>
      <w:r>
        <w:t>G0/16</w:t>
      </w:r>
    </w:p>
    <w:p>
      <w:r>
        <w:rPr>
          <w:b/>
          <w:color w:val="1A365D"/>
        </w:rPr>
        <w:t xml:space="preserve">B.  </w:t>
      </w:r>
      <w:r>
        <w:t>G0/15</w:t>
      </w:r>
    </w:p>
    <w:p>
      <w:r>
        <w:rPr>
          <w:b/>
          <w:color w:val="1A365D"/>
        </w:rPr>
        <w:t xml:space="preserve">C.  </w:t>
      </w:r>
      <w:r>
        <w:t>G0/13</w:t>
      </w:r>
    </w:p>
    <w:p>
      <w:r>
        <w:rPr>
          <w:b/>
          <w:color w:val="1A365D"/>
        </w:rPr>
        <w:t xml:space="preserve">D.  </w:t>
      </w:r>
      <w:r>
        <w:t>G0/12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1182  (Topic 5)  —  Multiple Choice  [V80.2]</w:t>
      </w:r>
    </w:p>
    <w:p>
      <w:r>
        <w:t>Why would a network administrator choose to implement RFC 1918 address space?</w:t>
      </w:r>
    </w:p>
    <w:p/>
    <w:p>
      <w:r>
        <w:rPr>
          <w:b/>
          <w:color w:val="1A365D"/>
        </w:rPr>
        <w:t xml:space="preserve">A.  </w:t>
      </w:r>
      <w:r>
        <w:t>to route traffic on the internet</w:t>
      </w:r>
    </w:p>
    <w:p>
      <w:r>
        <w:rPr>
          <w:b/>
          <w:color w:val="1A365D"/>
        </w:rPr>
        <w:t xml:space="preserve">B.  </w:t>
      </w:r>
      <w:r>
        <w:t>to provide flexibility in the IP network design</w:t>
      </w:r>
    </w:p>
    <w:p>
      <w:r>
        <w:rPr>
          <w:b/>
          <w:color w:val="1A365D"/>
        </w:rPr>
        <w:t xml:space="preserve">C.  </w:t>
      </w:r>
      <w:r>
        <w:t>to provide overlapping address space with another network</w:t>
      </w:r>
    </w:p>
    <w:p>
      <w:r>
        <w:rPr>
          <w:b/>
          <w:color w:val="1A365D"/>
        </w:rPr>
        <w:t xml:space="preserve">D.  </w:t>
      </w:r>
      <w:r>
        <w:t>to limit the number of hosts on the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1192  (Topic 5)  —  Multiple Choice  [V80.2]</w:t>
      </w:r>
    </w:p>
    <w:p>
      <w:r>
        <w:t>Which security element uses a combination of one-time passwords, a login name, and a personal</w:t>
      </w:r>
    </w:p>
    <w:p>
      <w:r>
        <w:t>smartphone?</w:t>
      </w:r>
    </w:p>
    <w:p/>
    <w:p>
      <w:r>
        <w:rPr>
          <w:b/>
          <w:color w:val="1A365D"/>
        </w:rPr>
        <w:t xml:space="preserve">A.  </w:t>
      </w:r>
      <w:r>
        <w:t>software-defined segmentation</w:t>
      </w:r>
    </w:p>
    <w:p>
      <w:r>
        <w:rPr>
          <w:b/>
          <w:color w:val="1A365D"/>
        </w:rPr>
        <w:t xml:space="preserve">B.  </w:t>
      </w:r>
      <w:r>
        <w:t>multifactor authentication</w:t>
      </w:r>
    </w:p>
    <w:p>
      <w:r>
        <w:rPr>
          <w:b/>
          <w:color w:val="1A365D"/>
        </w:rPr>
        <w:t xml:space="preserve">C.  </w:t>
      </w:r>
      <w:r>
        <w:t>attribute-based access control</w:t>
      </w:r>
    </w:p>
    <w:p>
      <w:r>
        <w:rPr>
          <w:b/>
          <w:color w:val="1A365D"/>
        </w:rPr>
        <w:t xml:space="preserve">D.  </w:t>
      </w:r>
      <w:r>
        <w:t>rule-based access control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1209  (Topic 5)  —  Multiple Choice  [V80.2]</w:t>
      </w:r>
    </w:p>
    <w:p>
      <w:r>
        <w:t>What is a function of Layer 3 switches?</w:t>
      </w:r>
    </w:p>
    <w:p/>
    <w:p>
      <w:r>
        <w:rPr>
          <w:b/>
          <w:color w:val="1A365D"/>
        </w:rPr>
        <w:t xml:space="preserve">A.  </w:t>
      </w:r>
      <w:r>
        <w:t>They route traffic between devices in different VLANs.</w:t>
      </w:r>
    </w:p>
    <w:p>
      <w:r>
        <w:rPr>
          <w:b/>
          <w:color w:val="1A365D"/>
        </w:rPr>
        <w:t xml:space="preserve">B.  </w:t>
      </w:r>
      <w:r>
        <w:t>They forward Ethernet frames between VLANs using only MAC addresses.</w:t>
      </w:r>
    </w:p>
    <w:p>
      <w:r>
        <w:rPr>
          <w:b/>
          <w:color w:val="1A365D"/>
        </w:rPr>
        <w:t xml:space="preserve">C.  </w:t>
      </w:r>
      <w:r>
        <w:t>They move frames between endpoints limited to IP addresses.</w:t>
      </w:r>
    </w:p>
    <w:p>
      <w:r>
        <w:rPr>
          <w:b/>
          <w:color w:val="1A365D"/>
        </w:rPr>
        <w:t xml:space="preserve">D.  </w:t>
      </w:r>
      <w:r>
        <w:t>They transmit broadcast traffic when operating in Layer 3 mode exclusively.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1217  (Topic 5)  —  Multiple Choice  [V80.2]</w:t>
      </w:r>
    </w:p>
    <w:p>
      <w:r>
        <w:rPr>
          <w:i/>
          <w:color w:val="999999"/>
        </w:rPr>
        <w:t>Refer to the exhibit.</w:t>
      </w:r>
    </w:p>
    <w:p>
      <w:r>
        <w:t>What is occurring on this switch?</w:t>
      </w:r>
    </w:p>
    <w:p/>
    <w:p>
      <w:r>
        <w:rPr>
          <w:b/>
          <w:color w:val="1A365D"/>
        </w:rPr>
        <w:t xml:space="preserve">A.  </w:t>
      </w:r>
      <w:r>
        <w:t>A high number of frames smaller than 64 bytes are received.</w:t>
      </w:r>
    </w:p>
    <w:p>
      <w:r>
        <w:rPr>
          <w:b/>
          <w:color w:val="1A365D"/>
        </w:rPr>
        <w:t xml:space="preserve">B.  </w:t>
      </w:r>
      <w:r>
        <w:t>Frames are dropped after 16 failed transmission attempts.</w:t>
      </w:r>
    </w:p>
    <w:p>
      <w:r>
        <w:rPr>
          <w:b/>
          <w:color w:val="1A365D"/>
        </w:rPr>
        <w:t xml:space="preserve">C.  </w:t>
      </w:r>
      <w:r>
        <w:t>The internal transmit buffer is overloaded.</w:t>
      </w:r>
    </w:p>
    <w:p>
      <w:r>
        <w:rPr>
          <w:b/>
          <w:color w:val="1A365D"/>
        </w:rPr>
        <w:t xml:space="preserve">D.  </w:t>
      </w:r>
      <w:r>
        <w:t>An excessive number of frames greater than 1518 bytes are received.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1218  (Topic 5)  —  Multiple Choice  [V80.2]</w:t>
      </w:r>
    </w:p>
    <w:p>
      <w:r>
        <w:t>What is the total number of users permitted to simultaneously browse the controller management pages</w:t>
      </w:r>
    </w:p>
    <w:p>
      <w:r>
        <w:t>when using the AireOS GUI?</w:t>
      </w:r>
    </w:p>
    <w:p/>
    <w:p>
      <w:r>
        <w:rPr>
          <w:b/>
          <w:color w:val="1A365D"/>
        </w:rPr>
        <w:t xml:space="preserve">A.  </w:t>
      </w:r>
      <w:r>
        <w:t>2</w:t>
      </w:r>
    </w:p>
    <w:p>
      <w:r>
        <w:rPr>
          <w:b/>
          <w:color w:val="1A365D"/>
        </w:rPr>
        <w:t xml:space="preserve">B.  </w:t>
      </w:r>
      <w:r>
        <w:t>5</w:t>
      </w:r>
    </w:p>
    <w:p>
      <w:r>
        <w:rPr>
          <w:b/>
          <w:color w:val="1A365D"/>
        </w:rPr>
        <w:t xml:space="preserve">C.  </w:t>
      </w:r>
      <w:r>
        <w:t>8</w:t>
      </w:r>
    </w:p>
    <w:p>
      <w:r>
        <w:rPr>
          <w:b/>
          <w:color w:val="1A365D"/>
        </w:rPr>
        <w:t xml:space="preserve">D.  </w:t>
      </w:r>
      <w:r>
        <w:t>9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1223  (Topic 5)  —  Multiple Choice  [V80.2]</w:t>
      </w:r>
    </w:p>
    <w:p>
      <w:r>
        <w:t>What is the main capability of multifactor authentication?</w:t>
      </w:r>
    </w:p>
    <w:p/>
    <w:p>
      <w:r>
        <w:rPr>
          <w:b/>
          <w:color w:val="1A365D"/>
        </w:rPr>
        <w:t xml:space="preserve">A.  </w:t>
      </w:r>
      <w:r>
        <w:t>Identifying permissions for end users using three authentication factors</w:t>
      </w:r>
    </w:p>
    <w:p>
      <w:r>
        <w:rPr>
          <w:b/>
          <w:color w:val="1A365D"/>
        </w:rPr>
        <w:t xml:space="preserve">B.  </w:t>
      </w:r>
      <w:r>
        <w:t>Authenticating and authorizing end users using two authentication factors</w:t>
      </w:r>
    </w:p>
    <w:p>
      <w:r>
        <w:rPr>
          <w:b/>
          <w:color w:val="1A365D"/>
        </w:rPr>
        <w:t xml:space="preserve">C.  </w:t>
      </w:r>
      <w:r>
        <w:t>Confirming end-user identity using two or more authentication factors</w:t>
      </w:r>
    </w:p>
    <w:p>
      <w:r>
        <w:rPr>
          <w:b/>
          <w:color w:val="1A365D"/>
        </w:rPr>
        <w:t xml:space="preserve">D.  </w:t>
      </w:r>
      <w:r>
        <w:t>Verifying end-user access permissions using two authentication factors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1224  (Topic 5)  —  Multiple Choice  [V80.2]</w:t>
      </w:r>
    </w:p>
    <w:p>
      <w:r>
        <w:rPr>
          <w:i/>
          <w:color w:val="999999"/>
        </w:rPr>
        <w:t>Refer to the exhibit.</w:t>
      </w:r>
    </w:p>
    <w:p>
      <w:r>
        <w:t>What is the metric for the route to the 192.168.10.33 host?</w:t>
      </w:r>
    </w:p>
    <w:p/>
    <w:p>
      <w:r>
        <w:rPr>
          <w:b/>
          <w:color w:val="1A365D"/>
        </w:rPr>
        <w:t xml:space="preserve">A.  </w:t>
      </w:r>
      <w:r>
        <w:t>84</w:t>
      </w:r>
    </w:p>
    <w:p>
      <w:r>
        <w:rPr>
          <w:b/>
          <w:color w:val="1A365D"/>
        </w:rPr>
        <w:t xml:space="preserve">B.  </w:t>
      </w:r>
      <w:r>
        <w:t>110</w:t>
      </w:r>
    </w:p>
    <w:p>
      <w:r>
        <w:rPr>
          <w:b/>
          <w:color w:val="1A365D"/>
        </w:rPr>
        <w:t xml:space="preserve">C.  </w:t>
      </w:r>
      <w:r>
        <w:t>192</w:t>
      </w:r>
    </w:p>
    <w:p>
      <w:r>
        <w:rPr>
          <w:b/>
          <w:color w:val="1A365D"/>
        </w:rPr>
        <w:t xml:space="preserve">D.  </w:t>
      </w:r>
      <w:r>
        <w:t>193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1225  (Topic 5)  —  Multiple Choice  [V80.2]</w:t>
      </w:r>
    </w:p>
    <w:p>
      <w:r>
        <w:t>Which combination of methods satisfies the minimum security requirements when a new multifactor</w:t>
      </w:r>
    </w:p>
    <w:p>
      <w:r>
        <w:t>authentication solution is deployed?</w:t>
      </w:r>
    </w:p>
    <w:p/>
    <w:p>
      <w:r>
        <w:rPr>
          <w:b/>
          <w:color w:val="1A365D"/>
        </w:rPr>
        <w:t xml:space="preserve">A.  </w:t>
      </w:r>
      <w:r>
        <w:t>password of 8 to 15 characters and personal 12-diglt PIN</w:t>
      </w:r>
    </w:p>
    <w:p>
      <w:r>
        <w:rPr>
          <w:b/>
          <w:color w:val="1A365D"/>
        </w:rPr>
        <w:t xml:space="preserve">B.  </w:t>
      </w:r>
      <w:r>
        <w:t>authorized USB dongle and mobile phone</w:t>
      </w:r>
    </w:p>
    <w:p>
      <w:r>
        <w:rPr>
          <w:b/>
          <w:color w:val="1A365D"/>
        </w:rPr>
        <w:t xml:space="preserve">C.  </w:t>
      </w:r>
      <w:r>
        <w:t>fingerprint scanning and facial recognition</w:t>
      </w:r>
    </w:p>
    <w:p>
      <w:r>
        <w:rPr>
          <w:b/>
          <w:color w:val="1A365D"/>
        </w:rPr>
        <w:t xml:space="preserve">D.  </w:t>
      </w:r>
      <w:r>
        <w:t>complex password and time-based one-time password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