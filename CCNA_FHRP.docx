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</w:pPr>
      <w:r>
        <w:t>CCNA 200-301</w:t>
        <w:br/>
        <w:t>FHRP</w:t>
      </w:r>
    </w:p>
    <w:p>
      <w:pPr>
        <w:jc w:val="center"/>
      </w:pPr>
      <w:r>
        <w:rPr>
          <w:color w:val="2C7A7B"/>
          <w:sz w:val="26"/>
        </w:rPr>
        <w:t>HSRP, VRRP, GLBP first-hop redundancy</w:t>
      </w:r>
    </w:p>
    <w:p>
      <w:pPr>
        <w:jc w:val="center"/>
      </w:pPr>
      <w:r>
        <w:rPr>
          <w:b/>
          <w:sz w:val="28"/>
        </w:rPr>
        <w:br/>
        <w:t>28 Questions</w:t>
      </w:r>
    </w:p>
    <w:p>
      <w:pPr>
        <w:jc w:val="center"/>
      </w:pPr>
      <w:r>
        <w:rPr>
          <w:color w:val="666666"/>
          <w:sz w:val="20"/>
        </w:rPr>
        <w:t>Multiple Choice: 27 | Drag &amp; Drop: 1</w:t>
      </w:r>
    </w:p>
    <w:p>
      <w:pPr>
        <w:jc w:val="center"/>
      </w:pPr>
      <w:r>
        <w:rPr>
          <w:color w:val="666666"/>
          <w:sz w:val="20"/>
        </w:rPr>
        <w:t>Sources: V7.1 (3) | V80.2 (25)</w:t>
      </w:r>
    </w:p>
    <w:p>
      <w:pPr>
        <w:jc w:val="center"/>
      </w:pPr>
      <w:r>
        <w:rPr>
          <w:color w:val="666666"/>
          <w:sz w:val="20"/>
        </w:rPr>
        <w:t>Topic 1: 10 | Topic 2: 3 | Topic 4: 12 | Topic 5: 3</w:t>
      </w:r>
    </w:p>
    <w:p>
      <w:r>
        <w:br w:type="page"/>
      </w:r>
    </w:p>
    <w:p>
      <w:pPr>
        <w:pStyle w:val="Heading2"/>
      </w:pPr>
      <w:r>
        <w:t>Question 109  (Topic 2)  —  Multiple Choice  [V7.1]</w:t>
      </w:r>
    </w:p>
    <w:p>
      <w:r>
        <w:t>When the active router in an HSRP group fails, what router assumes the</w:t>
      </w:r>
    </w:p>
    <w:p>
      <w:r>
        <w:t>role and forwards packets?</w:t>
      </w:r>
    </w:p>
    <w:p/>
    <w:p>
      <w:r>
        <w:rPr>
          <w:b/>
          <w:color w:val="1A365D"/>
        </w:rPr>
        <w:t xml:space="preserve">A.  </w:t>
      </w:r>
      <w:r>
        <w:t>backup</w:t>
      </w:r>
    </w:p>
    <w:p>
      <w:r>
        <w:rPr>
          <w:b/>
          <w:color w:val="1A365D"/>
        </w:rPr>
        <w:t xml:space="preserve">B.  </w:t>
      </w:r>
      <w:r>
        <w:t>standby</w:t>
      </w:r>
    </w:p>
    <w:p>
      <w:r>
        <w:rPr>
          <w:b/>
          <w:color w:val="1A365D"/>
        </w:rPr>
        <w:t xml:space="preserve">C.  </w:t>
      </w:r>
      <w:r>
        <w:t>listening</w:t>
      </w:r>
    </w:p>
    <w:p>
      <w:r>
        <w:rPr>
          <w:b/>
          <w:color w:val="1A365D"/>
        </w:rPr>
        <w:t xml:space="preserve">D.  </w:t>
      </w:r>
      <w:r>
        <w:t>forwarding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383  (Topic 1)  —  Multiple Choice  [V7.1]</w:t>
      </w:r>
    </w:p>
    <w:p>
      <w:r>
        <w:t>How does HSRP provide first hop redundancy?</w:t>
      </w:r>
    </w:p>
    <w:p/>
    <w:p>
      <w:r>
        <w:rPr>
          <w:b/>
          <w:color w:val="1A365D"/>
        </w:rPr>
        <w:t xml:space="preserve">A.  </w:t>
      </w:r>
      <w:r>
        <w:t>It load-balances traffic by assigning the same metric value to more</w:t>
      </w:r>
    </w:p>
    <w:p>
      <w:r>
        <w:t xml:space="preserve">    than one route to the same destination m the IP routing table.</w:t>
      </w:r>
    </w:p>
    <w:p>
      <w:r>
        <w:rPr>
          <w:b/>
          <w:color w:val="1A365D"/>
        </w:rPr>
        <w:t xml:space="preserve">B.  </w:t>
      </w:r>
      <w:r>
        <w:t>It load-balances Layer 2 traffic along the path by flooding traffic</w:t>
      </w:r>
    </w:p>
    <w:p>
      <w:r>
        <w:t xml:space="preserve">    out all interfaces configured with the same VLAN.</w:t>
      </w:r>
    </w:p>
    <w:p>
      <w:r>
        <w:rPr>
          <w:b/>
          <w:color w:val="1A365D"/>
        </w:rPr>
        <w:t xml:space="preserve">C.  </w:t>
      </w:r>
      <w:r>
        <w:t>It forwards multiple packets to the same destination over different</w:t>
      </w:r>
    </w:p>
    <w:p>
      <w:r>
        <w:t xml:space="preserve">    routed links n the data path</w:t>
      </w:r>
    </w:p>
    <w:p>
      <w:r>
        <w:rPr>
          <w:b/>
          <w:color w:val="1A365D"/>
        </w:rPr>
        <w:t xml:space="preserve">D.  </w:t>
      </w:r>
      <w:r>
        <w:t>It uses a shared virtual MAC and a virtual IP address to a group of</w:t>
      </w:r>
    </w:p>
    <w:p>
      <w:r>
        <w:t xml:space="preserve">    routers that serve as the default gateway for hosts on a 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r>
        <w:rPr>
          <w:b/>
          <w:sz w:val="20"/>
        </w:rPr>
        <w:t>Explanation:</w:t>
      </w:r>
    </w:p>
    <w:p>
      <w:r>
        <w:rPr>
          <w:sz w:val="20"/>
        </w:rPr>
        <w:t>[https://www.cisco.com/c/en/us/td/docs/ios-xml/ios/ipapp_fhrp/configuration/xe-16/fhp-xe-16-book/fhp-hsrp-mgo.html](http://www.cisco.com/c/en/us/td/docs/ios-xml/ios/ipapp_fhrp/configuration/xe-16/fhp-xe-16-book/fhp-hsrp-mgo.html)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477  (Topic 1)  —  Multiple Choice  [V7.1]</w:t>
      </w:r>
    </w:p>
    <w:p>
      <w:r>
        <w:t>What is the benefit of using FHRP?</w:t>
      </w:r>
    </w:p>
    <w:p/>
    <w:p>
      <w:r>
        <w:rPr>
          <w:b/>
          <w:color w:val="1A365D"/>
        </w:rPr>
        <w:t xml:space="preserve">A.  </w:t>
      </w:r>
      <w:r>
        <w:t>reduced management overhead on network routers</w:t>
      </w:r>
    </w:p>
    <w:p>
      <w:r>
        <w:rPr>
          <w:b/>
          <w:color w:val="1A365D"/>
        </w:rPr>
        <w:t xml:space="preserve">B.  </w:t>
      </w:r>
      <w:r>
        <w:t>balancing traffic across multiple gateways in proportion to their</w:t>
      </w:r>
    </w:p>
    <w:p>
      <w:r>
        <w:t xml:space="preserve">    loads</w:t>
      </w:r>
    </w:p>
    <w:p>
      <w:r>
        <w:rPr>
          <w:b/>
          <w:color w:val="1A365D"/>
        </w:rPr>
        <w:t xml:space="preserve">C.  </w:t>
      </w:r>
      <w:r>
        <w:t>higher degree of availability</w:t>
      </w:r>
    </w:p>
    <w:p>
      <w:r>
        <w:rPr>
          <w:b/>
          <w:color w:val="1A365D"/>
        </w:rPr>
        <w:t xml:space="preserve">D.  </w:t>
      </w:r>
      <w:r>
        <w:t>reduced ARP traffic on the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35  (Topic 1)  —  Multiple Choice  [V80.2]</w:t>
      </w:r>
    </w:p>
    <w:p>
      <w:r>
        <w:t>Which two outcomes are predictable behaviors for HSRP? (Choose two.)</w:t>
      </w:r>
    </w:p>
    <w:p/>
    <w:p>
      <w:r>
        <w:rPr>
          <w:b/>
          <w:color w:val="1A365D"/>
        </w:rPr>
        <w:t xml:space="preserve">A.  </w:t>
      </w:r>
      <w:r>
        <w:t>The two routers synchronize configurations to provide consistent packet forwarding</w:t>
      </w:r>
    </w:p>
    <w:p>
      <w:r>
        <w:rPr>
          <w:b/>
          <w:color w:val="1A365D"/>
        </w:rPr>
        <w:t xml:space="preserve">B.  </w:t>
      </w:r>
      <w:r>
        <w:t>The two routers negotiate one router as the active router and the other as the standby router</w:t>
      </w:r>
    </w:p>
    <w:p>
      <w:r>
        <w:rPr>
          <w:b/>
          <w:color w:val="1A365D"/>
        </w:rPr>
        <w:t xml:space="preserve">C.  </w:t>
      </w:r>
      <w:r>
        <w:t>Each router has a different IP address, both routers act as the default gateway on the LAN, and traffic is</w:t>
      </w:r>
    </w:p>
    <w:p>
      <w:r>
        <w:t xml:space="preserve">    load-balanced between them</w:t>
      </w:r>
    </w:p>
    <w:p>
      <w:r>
        <w:rPr>
          <w:b/>
          <w:color w:val="1A365D"/>
        </w:rPr>
        <w:t xml:space="preserve">D.  </w:t>
      </w:r>
      <w:r>
        <w:t>The two routers share a virtual IP address that is used as the default gateway for devices on the LAN</w:t>
      </w:r>
    </w:p>
    <w:p>
      <w:r>
        <w:rPr>
          <w:b/>
          <w:color w:val="1A365D"/>
        </w:rPr>
        <w:t xml:space="preserve">E.  </w:t>
      </w:r>
      <w:r>
        <w:t>The two routers share the same interface IP address and default gateway traffic is load- balanced</w:t>
      </w:r>
    </w:p>
    <w:p>
      <w:r>
        <w:t xml:space="preserve">    between them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B,D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65  (Topic 1)  —  Multiple Choice  [V80.2]</w:t>
      </w:r>
    </w:p>
    <w:p>
      <w:r>
        <w:t>What is a benefit of VRRP?</w:t>
      </w:r>
    </w:p>
    <w:p/>
    <w:p>
      <w:r>
        <w:rPr>
          <w:b/>
          <w:color w:val="1A365D"/>
        </w:rPr>
        <w:t xml:space="preserve">A.  </w:t>
      </w:r>
      <w:r>
        <w:t>It provides traffic load balancing to destinations that are more than two hops from the source.</w:t>
      </w:r>
    </w:p>
    <w:p>
      <w:r>
        <w:rPr>
          <w:b/>
          <w:color w:val="1A365D"/>
        </w:rPr>
        <w:t xml:space="preserve">B.  </w:t>
      </w:r>
      <w:r>
        <w:t>It provides the default gateway redundancy on a LAN using two or more routers.</w:t>
      </w:r>
    </w:p>
    <w:p>
      <w:r>
        <w:rPr>
          <w:b/>
          <w:color w:val="1A365D"/>
        </w:rPr>
        <w:t xml:space="preserve">C.  </w:t>
      </w:r>
      <w:r>
        <w:t>It allows neighbors to share routing table information between each other.</w:t>
      </w:r>
    </w:p>
    <w:p>
      <w:r>
        <w:rPr>
          <w:b/>
          <w:color w:val="1A365D"/>
        </w:rPr>
        <w:t xml:space="preserve">D.  </w:t>
      </w:r>
      <w:r>
        <w:t>It prevents loops in a Layer 2 LAN by forwarding all traffic to a root bridge, which then makes the final</w:t>
      </w:r>
    </w:p>
    <w:p>
      <w:r>
        <w:t xml:space="preserve">    forwarding decision.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69  (Topic 1)  —  Multiple Choice  [V80.2]</w:t>
      </w:r>
    </w:p>
    <w:p>
      <w:r>
        <w:t>Which virtual MAC address is used by VRRP group 1?</w:t>
      </w:r>
    </w:p>
    <w:p/>
    <w:p>
      <w:r>
        <w:rPr>
          <w:b/>
          <w:color w:val="1A365D"/>
        </w:rPr>
        <w:t xml:space="preserve">A.  </w:t>
      </w:r>
      <w:r>
        <w:t>0050.0c05.ad81</w:t>
      </w:r>
    </w:p>
    <w:p>
      <w:r>
        <w:rPr>
          <w:b/>
          <w:color w:val="1A365D"/>
        </w:rPr>
        <w:t xml:space="preserve">B.  </w:t>
      </w:r>
      <w:r>
        <w:t>0007.c061.bc01</w:t>
      </w:r>
    </w:p>
    <w:p>
      <w:r>
        <w:rPr>
          <w:b/>
          <w:color w:val="1A365D"/>
        </w:rPr>
        <w:t xml:space="preserve">C.  </w:t>
      </w:r>
      <w:r>
        <w:t>0000.5E00.0101</w:t>
      </w:r>
    </w:p>
    <w:p>
      <w:r>
        <w:rPr>
          <w:b/>
          <w:color w:val="1A365D"/>
        </w:rPr>
        <w:t xml:space="preserve">D.  </w:t>
      </w:r>
      <w:r>
        <w:t>0500.3976.6401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134  (Topic 1)  —  Multiple Choice  [V80.2]</w:t>
      </w:r>
    </w:p>
    <w:p>
      <w:r>
        <w:t>Which MAC address is recognized as a VRRP virtual address?</w:t>
      </w:r>
    </w:p>
    <w:p/>
    <w:p>
      <w:r>
        <w:rPr>
          <w:b/>
          <w:color w:val="1A365D"/>
        </w:rPr>
        <w:t xml:space="preserve">A.  </w:t>
      </w:r>
      <w:r>
        <w:t>0000.5E00.010a</w:t>
      </w:r>
    </w:p>
    <w:p>
      <w:r>
        <w:rPr>
          <w:b/>
          <w:color w:val="1A365D"/>
        </w:rPr>
        <w:t xml:space="preserve">B.  </w:t>
      </w:r>
      <w:r>
        <w:t>0005.3711.0975</w:t>
      </w:r>
    </w:p>
    <w:p>
      <w:r>
        <w:rPr>
          <w:b/>
          <w:color w:val="1A365D"/>
        </w:rPr>
        <w:t xml:space="preserve">C.  </w:t>
      </w:r>
      <w:r>
        <w:t>0000.0C07.AC99</w:t>
      </w:r>
    </w:p>
    <w:p>
      <w:r>
        <w:rPr>
          <w:b/>
          <w:color w:val="1A365D"/>
        </w:rPr>
        <w:t xml:space="preserve">D.  </w:t>
      </w:r>
      <w:r>
        <w:t>0007.C070/AB01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149  (Topic 1)  —  Multiple Choice  [V80.2]</w:t>
      </w:r>
    </w:p>
    <w:p>
      <w:r>
        <w:t>What is the purpose of using First Hop Redundancy Protocol in a specific subnet?</w:t>
      </w:r>
    </w:p>
    <w:p/>
    <w:p>
      <w:r>
        <w:rPr>
          <w:b/>
          <w:color w:val="1A365D"/>
        </w:rPr>
        <w:t xml:space="preserve">A.  </w:t>
      </w:r>
      <w:r>
        <w:t>Filter traffic based on destination IP addressing</w:t>
      </w:r>
    </w:p>
    <w:p>
      <w:r>
        <w:rPr>
          <w:b/>
          <w:color w:val="1A365D"/>
        </w:rPr>
        <w:t xml:space="preserve">B.  </w:t>
      </w:r>
      <w:r>
        <w:t>Sends the default route to the hosts on a network</w:t>
      </w:r>
    </w:p>
    <w:p>
      <w:r>
        <w:rPr>
          <w:b/>
          <w:color w:val="1A365D"/>
        </w:rPr>
        <w:t xml:space="preserve">C.  </w:t>
      </w:r>
      <w:r>
        <w:t>ensures a loop-free physical topology</w:t>
      </w:r>
    </w:p>
    <w:p>
      <w:r>
        <w:rPr>
          <w:b/>
          <w:color w:val="1A365D"/>
        </w:rPr>
        <w:t xml:space="preserve">D.  </w:t>
      </w:r>
      <w:r>
        <w:t>forwards multicast hello messages between routers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162  (Topic 1)  —  Multiple Choice  [V80.2]</w:t>
      </w:r>
    </w:p>
    <w:p>
      <w:r>
        <w:t>How does HSRP provide first hop redundancy?</w:t>
      </w:r>
    </w:p>
    <w:p/>
    <w:p>
      <w:r>
        <w:rPr>
          <w:b/>
          <w:color w:val="1A365D"/>
        </w:rPr>
        <w:t xml:space="preserve">A.  </w:t>
      </w:r>
      <w:r>
        <w:t>It load-balances traffic by assigning the same metric value to more than one route to the same</w:t>
      </w:r>
    </w:p>
    <w:p>
      <w:r>
        <w:t xml:space="preserve">    destination m the IP routing table.</w:t>
      </w:r>
    </w:p>
    <w:p>
      <w:r>
        <w:rPr>
          <w:b/>
          <w:color w:val="1A365D"/>
        </w:rPr>
        <w:t xml:space="preserve">B.  </w:t>
      </w:r>
      <w:r>
        <w:t>It load-balances Layer 2 traffic along the path by flooding traffic out all interfaces configured with the</w:t>
      </w:r>
    </w:p>
    <w:p>
      <w:r>
        <w:t xml:space="preserve">    same VLAN.</w:t>
      </w:r>
    </w:p>
    <w:p>
      <w:r>
        <w:rPr>
          <w:b/>
          <w:color w:val="1A365D"/>
        </w:rPr>
        <w:t xml:space="preserve">C.  </w:t>
      </w:r>
      <w:r>
        <w:t>It forwards multiple packets to the same destination over different routed links n the data path</w:t>
      </w:r>
    </w:p>
    <w:p>
      <w:r>
        <w:rPr>
          <w:b/>
          <w:color w:val="1A365D"/>
        </w:rPr>
        <w:t xml:space="preserve">D.  </w:t>
      </w:r>
      <w:r>
        <w:t>It uses a shared virtual MAC and a virtual IP address to a group of routers that serve as the default</w:t>
      </w:r>
    </w:p>
    <w:p>
      <w:r>
        <w:t xml:space="preserve">    gateway for hosts on a LAN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226  (Topic 1)  —  Multiple Choice  [V80.2]</w:t>
      </w:r>
    </w:p>
    <w:p>
      <w:r>
        <w:t>What is the primary purpose of a First Hop Redundancy Protocol?</w:t>
      </w:r>
    </w:p>
    <w:p/>
    <w:p>
      <w:r>
        <w:rPr>
          <w:b/>
          <w:color w:val="1A365D"/>
        </w:rPr>
        <w:t xml:space="preserve">A.  </w:t>
      </w:r>
      <w:r>
        <w:t>It allows directly connected neighbors to share configuration information.</w:t>
      </w:r>
    </w:p>
    <w:p>
      <w:r>
        <w:rPr>
          <w:b/>
          <w:color w:val="1A365D"/>
        </w:rPr>
        <w:t xml:space="preserve">B.  </w:t>
      </w:r>
      <w:r>
        <w:t>It allows a router to use bridge priorities to create multiple loop-free paths to a single destination.</w:t>
      </w:r>
    </w:p>
    <w:p>
      <w:r>
        <w:rPr>
          <w:b/>
          <w:color w:val="1A365D"/>
        </w:rPr>
        <w:t xml:space="preserve">C.  </w:t>
      </w:r>
      <w:r>
        <w:t>It reduces routing failures by allowing Layer 3 load balancing between OSPF neighbors that have the</w:t>
      </w:r>
    </w:p>
    <w:p>
      <w:r>
        <w:t xml:space="preserve">    same link metric.</w:t>
      </w:r>
    </w:p>
    <w:p>
      <w:r>
        <w:rPr>
          <w:b/>
          <w:color w:val="1A365D"/>
        </w:rPr>
        <w:t xml:space="preserve">D.  </w:t>
      </w:r>
      <w:r>
        <w:t>It reduces routing failures by allowing more than one router to represent itself, as the</w:t>
      </w:r>
    </w:p>
    <w:p>
      <w:r>
        <w:t xml:space="preserve">    default gateway of a network.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233  (Topic 1)  —  Multiple Choice  [V80.2]</w:t>
      </w:r>
    </w:p>
    <w:p>
      <w:r>
        <w:t>What is the benefit of using FHRP?</w:t>
      </w:r>
    </w:p>
    <w:p/>
    <w:p>
      <w:r>
        <w:rPr>
          <w:b/>
          <w:color w:val="1A365D"/>
        </w:rPr>
        <w:t xml:space="preserve">A.  </w:t>
      </w:r>
      <w:r>
        <w:t>reduced management overhead on network routers</w:t>
      </w:r>
    </w:p>
    <w:p>
      <w:r>
        <w:rPr>
          <w:b/>
          <w:color w:val="1A365D"/>
        </w:rPr>
        <w:t xml:space="preserve">B.  </w:t>
      </w:r>
      <w:r>
        <w:t>balancing traffic across multiple gateways in proportion to their loads</w:t>
      </w:r>
    </w:p>
    <w:p>
      <w:r>
        <w:rPr>
          <w:b/>
          <w:color w:val="1A365D"/>
        </w:rPr>
        <w:t xml:space="preserve">C.  </w:t>
      </w:r>
      <w:r>
        <w:t>higher degree of availability</w:t>
      </w:r>
    </w:p>
    <w:p>
      <w:r>
        <w:rPr>
          <w:b/>
          <w:color w:val="1A365D"/>
        </w:rPr>
        <w:t xml:space="preserve">D.  </w:t>
      </w:r>
      <w:r>
        <w:t>reduced ARP traffic on the network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392  (Topic 2)  —  Multiple Choice  [V80.2]</w:t>
      </w:r>
    </w:p>
    <w:p>
      <w:r>
        <w:t>Which two outcomes are predictable behaviors for HSRP? (Choose two)</w:t>
      </w:r>
    </w:p>
    <w:p/>
    <w:p>
      <w:r>
        <w:rPr>
          <w:b/>
          <w:color w:val="1A365D"/>
        </w:rPr>
        <w:t xml:space="preserve">A.  </w:t>
      </w:r>
      <w:r>
        <w:t>The two routers share a virtual IP address that is used as the default gateway for devices on the LAN.</w:t>
      </w:r>
    </w:p>
    <w:p>
      <w:r>
        <w:rPr>
          <w:b/>
          <w:color w:val="1A365D"/>
        </w:rPr>
        <w:t xml:space="preserve">B.  </w:t>
      </w:r>
      <w:r>
        <w:t>The two routers negotiate one router as the active router and the other as the standby router</w:t>
      </w:r>
    </w:p>
    <w:p>
      <w:r>
        <w:rPr>
          <w:b/>
          <w:color w:val="1A365D"/>
        </w:rPr>
        <w:t xml:space="preserve">C.  </w:t>
      </w:r>
      <w:r>
        <w:t>Each router has a different IP address both routers act as the default gateway on the LAN, and traffic is</w:t>
      </w:r>
    </w:p>
    <w:p>
      <w:r>
        <w:t xml:space="preserve">    load balanced between them.D The two routers synchronize configurations to provide consistent packet</w:t>
      </w:r>
    </w:p>
    <w:p>
      <w:r>
        <w:t xml:space="preserve">    forwarding</w:t>
      </w:r>
    </w:p>
    <w:p>
      <w:r>
        <w:rPr>
          <w:b/>
          <w:color w:val="1A365D"/>
        </w:rPr>
        <w:t xml:space="preserve">D.  </w:t>
      </w:r>
      <w:r>
        <w:t>The two routed share the same IP address, and default gateway traffic is load-balanced between them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413  (Topic 2)  —  Multiple Choice  [V80.2]</w:t>
      </w:r>
    </w:p>
    <w:p>
      <w:r>
        <w:t>When the active router in an HSRP group fails, what router assumes the role and forwards packets?</w:t>
      </w:r>
    </w:p>
    <w:p/>
    <w:p>
      <w:r>
        <w:rPr>
          <w:b/>
          <w:color w:val="1A365D"/>
        </w:rPr>
        <w:t xml:space="preserve">A.  </w:t>
      </w:r>
      <w:r>
        <w:t>backup</w:t>
      </w:r>
    </w:p>
    <w:p>
      <w:r>
        <w:rPr>
          <w:b/>
          <w:color w:val="1A365D"/>
        </w:rPr>
        <w:t xml:space="preserve">B.  </w:t>
      </w:r>
      <w:r>
        <w:t>standby</w:t>
      </w:r>
    </w:p>
    <w:p>
      <w:r>
        <w:rPr>
          <w:b/>
          <w:color w:val="1A365D"/>
        </w:rPr>
        <w:t xml:space="preserve">C.  </w:t>
      </w:r>
      <w:r>
        <w:t>listening</w:t>
      </w:r>
    </w:p>
    <w:p>
      <w:r>
        <w:rPr>
          <w:b/>
          <w:color w:val="1A365D"/>
        </w:rPr>
        <w:t xml:space="preserve">D.  </w:t>
      </w:r>
      <w:r>
        <w:t>forwarding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596  (Topic 4)  —  Multiple Choice  [V80.2]</w:t>
      </w:r>
    </w:p>
    <w:p>
      <w:r>
        <w:t>What is the MAC address used with VRRP as a virtual address?</w:t>
      </w:r>
    </w:p>
    <w:p/>
    <w:p>
      <w:r>
        <w:rPr>
          <w:b/>
          <w:color w:val="1A365D"/>
        </w:rPr>
        <w:t xml:space="preserve">A.  </w:t>
      </w:r>
      <w:r>
        <w:t>00-00-0C-07-AD-89</w:t>
      </w:r>
    </w:p>
    <w:p>
      <w:r>
        <w:rPr>
          <w:b/>
          <w:color w:val="1A365D"/>
        </w:rPr>
        <w:t xml:space="preserve">B.  </w:t>
      </w:r>
      <w:r>
        <w:t>00-00-5E-00-01-0a</w:t>
      </w:r>
    </w:p>
    <w:p>
      <w:r>
        <w:rPr>
          <w:b/>
          <w:color w:val="1A365D"/>
        </w:rPr>
        <w:t xml:space="preserve">C.  </w:t>
      </w:r>
      <w:r>
        <w:t>00-07-C0-70-AB-01</w:t>
      </w:r>
    </w:p>
    <w:p>
      <w:r>
        <w:rPr>
          <w:b/>
          <w:color w:val="1A365D"/>
        </w:rPr>
        <w:t xml:space="preserve">D.  </w:t>
      </w:r>
      <w:r>
        <w:t>00-C6-41-93-90-91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686  (Topic 4)  —  Multiple Choice  [V80.2]</w:t>
      </w:r>
    </w:p>
    <w:p>
      <w:r>
        <w:t>What are two capabilities provided by VRRP within a LAN network? (Choose two.)</w:t>
      </w:r>
    </w:p>
    <w:p/>
    <w:p>
      <w:r>
        <w:rPr>
          <w:b/>
          <w:color w:val="1A365D"/>
        </w:rPr>
        <w:t xml:space="preserve">A.  </w:t>
      </w:r>
      <w:r>
        <w:t>dynamic routing updates</w:t>
      </w:r>
    </w:p>
    <w:p>
      <w:r>
        <w:rPr>
          <w:b/>
          <w:color w:val="1A365D"/>
        </w:rPr>
        <w:t xml:space="preserve">B.  </w:t>
      </w:r>
      <w:r>
        <w:t>bandwidth optimization</w:t>
      </w:r>
    </w:p>
    <w:p>
      <w:r>
        <w:rPr>
          <w:b/>
          <w:color w:val="1A365D"/>
        </w:rPr>
        <w:t xml:space="preserve">C.  </w:t>
      </w:r>
      <w:r>
        <w:t>granular QoS</w:t>
      </w:r>
    </w:p>
    <w:p>
      <w:r>
        <w:rPr>
          <w:b/>
          <w:color w:val="1A365D"/>
        </w:rPr>
        <w:t xml:space="preserve">D.  </w:t>
      </w:r>
      <w:r>
        <w:t>load sharing</w:t>
      </w:r>
    </w:p>
    <w:p>
      <w:r>
        <w:rPr>
          <w:b/>
          <w:color w:val="1A365D"/>
        </w:rPr>
        <w:t xml:space="preserve">E.  </w:t>
      </w:r>
      <w:r>
        <w:t>redundancy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688  (Topic 4)  —  Multiple Choice  [V80.2]</w:t>
      </w:r>
    </w:p>
    <w:p>
      <w:r>
        <w:t>What is a function of the core and distribution layers in a collapsed-core architecture?</w:t>
      </w:r>
    </w:p>
    <w:p/>
    <w:p>
      <w:r>
        <w:rPr>
          <w:b/>
          <w:color w:val="1A365D"/>
        </w:rPr>
        <w:t xml:space="preserve">A.  </w:t>
      </w:r>
      <w:r>
        <w:t>The router must use IPv4 and IPv6 addresses at Layer 3.</w:t>
      </w:r>
    </w:p>
    <w:p>
      <w:r>
        <w:rPr>
          <w:b/>
          <w:color w:val="1A365D"/>
        </w:rPr>
        <w:t xml:space="preserve">B.  </w:t>
      </w:r>
      <w:r>
        <w:t>The core and distribution layers are deployed on two different devices to enable failover.</w:t>
      </w:r>
    </w:p>
    <w:p>
      <w:r>
        <w:rPr>
          <w:b/>
          <w:color w:val="1A365D"/>
        </w:rPr>
        <w:t xml:space="preserve">C.  </w:t>
      </w:r>
      <w:r>
        <w:t>The router can support HSRP for Layer 2 redundancy in an IPv6 network.</w:t>
      </w:r>
    </w:p>
    <w:p>
      <w:r>
        <w:rPr>
          <w:b/>
          <w:color w:val="1A365D"/>
        </w:rPr>
        <w:t xml:space="preserve">D.  </w:t>
      </w:r>
      <w:r>
        <w:t>The router operates on a single device or a redundant pair.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738  (Topic 4)  —  Multiple Choice  [V80.2]</w:t>
      </w:r>
    </w:p>
    <w:p>
      <w:r>
        <w:t>Which Cisco proprietary protocol ensures traffic recovers immediately, transparently, and automatically</w:t>
      </w:r>
    </w:p>
    <w:p>
      <w:r>
        <w:t>when edge devices or access circuits fail?</w:t>
      </w:r>
    </w:p>
    <w:p/>
    <w:p>
      <w:r>
        <w:rPr>
          <w:b/>
          <w:color w:val="1A365D"/>
        </w:rPr>
        <w:t xml:space="preserve">A.  </w:t>
      </w:r>
      <w:r>
        <w:t>SLB</w:t>
      </w:r>
    </w:p>
    <w:p>
      <w:r>
        <w:rPr>
          <w:b/>
          <w:color w:val="1A365D"/>
        </w:rPr>
        <w:t xml:space="preserve">B.  </w:t>
      </w:r>
      <w:r>
        <w:t>FHRP</w:t>
      </w:r>
    </w:p>
    <w:p>
      <w:r>
        <w:rPr>
          <w:b/>
          <w:color w:val="1A365D"/>
        </w:rPr>
        <w:t xml:space="preserve">C.  </w:t>
      </w:r>
      <w:r>
        <w:t>VRRP</w:t>
      </w:r>
    </w:p>
    <w:p>
      <w:r>
        <w:rPr>
          <w:b/>
          <w:color w:val="1A365D"/>
        </w:rPr>
        <w:t xml:space="preserve">D.  </w:t>
      </w:r>
      <w:r>
        <w:t>HSRP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748  (Topic 4)  —  Multiple Choice  [V80.2]</w:t>
      </w:r>
    </w:p>
    <w:p>
      <w:r>
        <w:t>What is the purpose of using First Hop Redundancy Protocol on a specific subnet?</w:t>
      </w:r>
    </w:p>
    <w:p/>
    <w:p>
      <w:r>
        <w:rPr>
          <w:b/>
          <w:color w:val="1A365D"/>
        </w:rPr>
        <w:t xml:space="preserve">A.  </w:t>
      </w:r>
      <w:r>
        <w:t>ensures a loop-free physical topology</w:t>
      </w:r>
    </w:p>
    <w:p>
      <w:r>
        <w:rPr>
          <w:b/>
          <w:color w:val="1A365D"/>
        </w:rPr>
        <w:t xml:space="preserve">B.  </w:t>
      </w:r>
      <w:r>
        <w:t>filters traffic based on destination IP addressing</w:t>
      </w:r>
    </w:p>
    <w:p>
      <w:r>
        <w:rPr>
          <w:b/>
          <w:color w:val="1A365D"/>
        </w:rPr>
        <w:t xml:space="preserve">C.  </w:t>
      </w:r>
      <w:r>
        <w:t>sends the default route to the hosts on a network</w:t>
      </w:r>
    </w:p>
    <w:p>
      <w:r>
        <w:rPr>
          <w:b/>
          <w:color w:val="1A365D"/>
        </w:rPr>
        <w:t xml:space="preserve">D.  </w:t>
      </w:r>
      <w:r>
        <w:t>forwards multicast hello messages between routers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765  (Topic 4)  —  Multiple Choice  [V80.2]</w:t>
      </w:r>
    </w:p>
    <w:p>
      <w:r>
        <w:t>What is the benefit of using FHRP (First Hop Redundancy Protocol)?</w:t>
      </w:r>
    </w:p>
    <w:p/>
    <w:p>
      <w:r>
        <w:rPr>
          <w:b/>
          <w:color w:val="1A365D"/>
        </w:rPr>
        <w:t xml:space="preserve">A.  </w:t>
      </w:r>
      <w:r>
        <w:t>Reduced ARP traffic on the network</w:t>
      </w:r>
    </w:p>
    <w:p>
      <w:r>
        <w:rPr>
          <w:b/>
          <w:color w:val="1A365D"/>
        </w:rPr>
        <w:t xml:space="preserve">B.  </w:t>
      </w:r>
      <w:r>
        <w:t>Balancing traffic across multiple gateways in proportion to their loads</w:t>
      </w:r>
    </w:p>
    <w:p>
      <w:r>
        <w:rPr>
          <w:b/>
          <w:color w:val="1A365D"/>
        </w:rPr>
        <w:t xml:space="preserve">C.  </w:t>
      </w:r>
      <w:r>
        <w:t>Reduced management overhead on network routers</w:t>
      </w:r>
    </w:p>
    <w:p>
      <w:r>
        <w:rPr>
          <w:b/>
          <w:color w:val="1A365D"/>
        </w:rPr>
        <w:t xml:space="preserve">D.  </w:t>
      </w:r>
      <w:r>
        <w:t>Higher degree of availability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834  (Topic 4)  —  Multiple Choice  [V80.2]</w:t>
      </w:r>
    </w:p>
    <w:p>
      <w:r>
        <w:t>Which type of address is shared by routers in a HSRP implementation and used by hosts on the subnet as</w:t>
      </w:r>
    </w:p>
    <w:p>
      <w:r>
        <w:t>their default gateway address?</w:t>
      </w:r>
    </w:p>
    <w:p/>
    <w:p>
      <w:r>
        <w:rPr>
          <w:b/>
          <w:color w:val="1A365D"/>
        </w:rPr>
        <w:t xml:space="preserve">A.  </w:t>
      </w:r>
      <w:r>
        <w:t>multicast address</w:t>
      </w:r>
    </w:p>
    <w:p>
      <w:r>
        <w:rPr>
          <w:b/>
          <w:color w:val="1A365D"/>
        </w:rPr>
        <w:t xml:space="preserve">B.  </w:t>
      </w:r>
      <w:r>
        <w:t>loopback IP address</w:t>
      </w:r>
    </w:p>
    <w:p>
      <w:r>
        <w:rPr>
          <w:b/>
          <w:color w:val="1A365D"/>
        </w:rPr>
        <w:t xml:space="preserve">C.  </w:t>
      </w:r>
      <w:r>
        <w:t>virtual IP address</w:t>
      </w:r>
    </w:p>
    <w:p>
      <w:r>
        <w:rPr>
          <w:b/>
          <w:color w:val="1A365D"/>
        </w:rPr>
        <w:t xml:space="preserve">D.  </w:t>
      </w:r>
      <w:r>
        <w:t>broadcast address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C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865  (Topic 4)  —  Multiple Choice  [V80.2]</w:t>
      </w:r>
    </w:p>
    <w:p>
      <w:r>
        <w:t>What are two purposes of HSRP? (Choose two.)</w:t>
      </w:r>
    </w:p>
    <w:p/>
    <w:p>
      <w:r>
        <w:rPr>
          <w:b/>
          <w:color w:val="1A365D"/>
        </w:rPr>
        <w:t xml:space="preserve">A.  </w:t>
      </w:r>
      <w:r>
        <w:t>It groups two or more routers to operate as one virtual router.</w:t>
      </w:r>
    </w:p>
    <w:p>
      <w:r>
        <w:rPr>
          <w:b/>
          <w:color w:val="1A365D"/>
        </w:rPr>
        <w:t xml:space="preserve">B.  </w:t>
      </w:r>
      <w:r>
        <w:t>It improves network availability by providing redundant gateways.</w:t>
      </w:r>
    </w:p>
    <w:p>
      <w:r>
        <w:rPr>
          <w:b/>
          <w:color w:val="1A365D"/>
        </w:rPr>
        <w:t xml:space="preserve">C.  </w:t>
      </w:r>
      <w:r>
        <w:t>It passes configuration information to hosts in a TCP/IP network.</w:t>
      </w:r>
    </w:p>
    <w:p>
      <w:r>
        <w:rPr>
          <w:b/>
          <w:color w:val="1A365D"/>
        </w:rPr>
        <w:t xml:space="preserve">D.  </w:t>
      </w:r>
      <w:r>
        <w:t>It helps hosts on the network to reach remote subnets without a default gateway.</w:t>
      </w:r>
    </w:p>
    <w:p>
      <w:r>
        <w:rPr>
          <w:b/>
          <w:color w:val="1A365D"/>
        </w:rPr>
        <w:t xml:space="preserve">E.  </w:t>
      </w:r>
      <w:r>
        <w:t>It provides a mechanism for diskless clients to autoconfigure their IP parameters during boot.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A,B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866  (Topic 4)  —  Multiple Choice  [V80.2]</w:t>
      </w:r>
    </w:p>
    <w:p>
      <w:r>
        <w:t>Why implement VRRP?</w:t>
      </w:r>
    </w:p>
    <w:p/>
    <w:p>
      <w:r>
        <w:rPr>
          <w:b/>
          <w:color w:val="1A365D"/>
        </w:rPr>
        <w:t xml:space="preserve">A.  </w:t>
      </w:r>
      <w:r>
        <w:t>to provide end users with a virtual gateway in a multivendor network</w:t>
      </w:r>
    </w:p>
    <w:p>
      <w:r>
        <w:rPr>
          <w:b/>
          <w:color w:val="1A365D"/>
        </w:rPr>
        <w:t xml:space="preserve">B.  </w:t>
      </w:r>
      <w:r>
        <w:t>to leverage a weighting scheme to provide uninterrupted service</w:t>
      </w:r>
    </w:p>
    <w:p>
      <w:r>
        <w:rPr>
          <w:b/>
          <w:color w:val="1A365D"/>
        </w:rPr>
        <w:t xml:space="preserve">C.  </w:t>
      </w:r>
      <w:r>
        <w:t>to detect link failures without the overhead of Bidirectional Forwarding Detection</w:t>
      </w:r>
    </w:p>
    <w:p>
      <w:r>
        <w:rPr>
          <w:b/>
          <w:color w:val="1A365D"/>
        </w:rPr>
        <w:t xml:space="preserve">D.  </w:t>
      </w:r>
      <w:r>
        <w:t>to hand over to end users the autodiscovery of virtual gateways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996  (Topic 4)  —  Multiple Choice  [V80.2]</w:t>
      </w:r>
    </w:p>
    <w:p>
      <w:r>
        <w:t>What provides connection redundancy increased bandwidth and load sharing between a wireless LAN</w:t>
      </w:r>
    </w:p>
    <w:p>
      <w:r>
        <w:t>controller and a Layer 2 switch?</w:t>
      </w:r>
    </w:p>
    <w:p/>
    <w:p>
      <w:r>
        <w:rPr>
          <w:b/>
          <w:color w:val="1A365D"/>
        </w:rPr>
        <w:t xml:space="preserve">A.  </w:t>
      </w:r>
      <w:r>
        <w:t>VLAN trunking</w:t>
      </w:r>
    </w:p>
    <w:p>
      <w:r>
        <w:rPr>
          <w:b/>
          <w:color w:val="1A365D"/>
        </w:rPr>
        <w:t xml:space="preserve">B.  </w:t>
      </w:r>
      <w:r>
        <w:t>tunneling</w:t>
      </w:r>
    </w:p>
    <w:p>
      <w:r>
        <w:rPr>
          <w:b/>
          <w:color w:val="1A365D"/>
        </w:rPr>
        <w:t xml:space="preserve">C.  </w:t>
      </w:r>
      <w:r>
        <w:t>first hop redundancy</w:t>
      </w:r>
    </w:p>
    <w:p>
      <w:r>
        <w:rPr>
          <w:b/>
          <w:color w:val="1A365D"/>
        </w:rPr>
        <w:t xml:space="preserve">D.  </w:t>
      </w:r>
      <w:r>
        <w:t>link aggregation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1012  (Topic 4)  —  Drag &amp; Drop  [V80.2]</w:t>
      </w:r>
    </w:p>
    <w:p>
      <w:r>
        <w:t>Drag and drop the device behaviors from the left onto the matching HSRP slate on the right.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1045  (Topic 4)  —  Multiple Choice  [V80.2]</w:t>
      </w:r>
    </w:p>
    <w:p>
      <w:r>
        <w:t>Why would VRRP be implemented when configuring a new subnet in a multivendor environment?</w:t>
      </w:r>
    </w:p>
    <w:p/>
    <w:p>
      <w:r>
        <w:rPr>
          <w:b/>
          <w:color w:val="1A365D"/>
        </w:rPr>
        <w:t xml:space="preserve">A.  </w:t>
      </w:r>
      <w:r>
        <w:t>when a gateway protocol is required that support more than two Cisco devices for redundancy</w:t>
      </w:r>
    </w:p>
    <w:p>
      <w:r>
        <w:rPr>
          <w:b/>
          <w:color w:val="1A365D"/>
        </w:rPr>
        <w:t xml:space="preserve">B.  </w:t>
      </w:r>
      <w:r>
        <w:t>to enable normal operations to continue after a member failure without requiring a change In a host ARP</w:t>
      </w:r>
    </w:p>
    <w:p>
      <w:r>
        <w:t xml:space="preserve">    cache</w:t>
      </w:r>
    </w:p>
    <w:p>
      <w:r>
        <w:rPr>
          <w:b/>
          <w:color w:val="1A365D"/>
        </w:rPr>
        <w:t xml:space="preserve">C.  </w:t>
      </w:r>
      <w:r>
        <w:t>to ensure that the spanning-tree forwarding path to the gateway is loop-free</w:t>
      </w:r>
    </w:p>
    <w:p>
      <w:r>
        <w:rPr>
          <w:b/>
          <w:color w:val="1A365D"/>
        </w:rPr>
        <w:t xml:space="preserve">D.  </w:t>
      </w:r>
      <w:r>
        <w:t>to interoperate normally with all vendors and provide additional security features for Cisco devices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A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2"/>
      </w:pPr>
      <w:r>
        <w:t>Question 1150  (Topic 5)  —  Multiple Choice  [V80.2]</w:t>
      </w:r>
    </w:p>
    <w:p>
      <w:r>
        <w:t>What is a reason to implement HSRP on a network?</w:t>
      </w:r>
    </w:p>
    <w:p/>
    <w:p>
      <w:r>
        <w:rPr>
          <w:b/>
          <w:color w:val="1A365D"/>
        </w:rPr>
        <w:t xml:space="preserve">A.  </w:t>
      </w:r>
      <w:r>
        <w:t>to Identify the closest hop to the default gateway In a LAN network</w:t>
      </w:r>
    </w:p>
    <w:p>
      <w:r>
        <w:rPr>
          <w:b/>
          <w:color w:val="1A365D"/>
        </w:rPr>
        <w:t xml:space="preserve">B.  </w:t>
      </w:r>
      <w:r>
        <w:t>to provide load balancing over multiple gateways in a LAN network</w:t>
      </w:r>
    </w:p>
    <w:p>
      <w:r>
        <w:rPr>
          <w:b/>
          <w:color w:val="1A365D"/>
        </w:rPr>
        <w:t xml:space="preserve">C.  </w:t>
      </w:r>
      <w:r>
        <w:t>to optimally route traffic based on the forwarding capacity of the edge routing devices in the LAN network</w:t>
      </w:r>
    </w:p>
    <w:p>
      <w:r>
        <w:rPr>
          <w:b/>
          <w:color w:val="1A365D"/>
        </w:rPr>
        <w:t xml:space="preserve">D.  </w:t>
      </w:r>
      <w:r>
        <w:t>to ensure that user traffic in a LAN rapidly recovers from the failure of an edge routing device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1216  (Topic 5)  —  Multiple Choice  [V80.2]</w:t>
      </w:r>
    </w:p>
    <w:p>
      <w:r>
        <w:t>Which type of protocol is VRRP?</w:t>
      </w:r>
    </w:p>
    <w:p/>
    <w:p>
      <w:r>
        <w:rPr>
          <w:b/>
          <w:color w:val="1A365D"/>
        </w:rPr>
        <w:t xml:space="preserve">A.  </w:t>
      </w:r>
      <w:r>
        <w:t>uses dynamic IP address assignment</w:t>
      </w:r>
    </w:p>
    <w:p>
      <w:r>
        <w:rPr>
          <w:b/>
          <w:color w:val="1A365D"/>
        </w:rPr>
        <w:t xml:space="preserve">B.  </w:t>
      </w:r>
      <w:r>
        <w:t>allows two or more routers to act as a default gateway</w:t>
      </w:r>
    </w:p>
    <w:p>
      <w:r>
        <w:rPr>
          <w:b/>
          <w:color w:val="1A365D"/>
        </w:rPr>
        <w:t xml:space="preserve">C.  </w:t>
      </w:r>
      <w:r>
        <w:t>uses a destination IP address 224.0.0.102 for router-to-router communication</w:t>
      </w:r>
    </w:p>
    <w:p>
      <w:r>
        <w:rPr>
          <w:b/>
          <w:color w:val="1A365D"/>
        </w:rPr>
        <w:t xml:space="preserve">D.  </w:t>
      </w:r>
      <w:r>
        <w:t>uses Cisco-proprietary First Hop Redundancy Protocol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Question 1227  (Topic 5)  —  Multiple Choice  [V80.2]</w:t>
      </w:r>
    </w:p>
    <w:p>
      <w:r>
        <w:t>When deploying a new network that includes both Cisco and third-party network devices, which</w:t>
      </w:r>
    </w:p>
    <w:p>
      <w:r>
        <w:t>redundancy protocol avoids the interruption of network traffic if the default gateway router fails?</w:t>
      </w:r>
    </w:p>
    <w:p/>
    <w:p>
      <w:r>
        <w:rPr>
          <w:b/>
          <w:color w:val="1A365D"/>
        </w:rPr>
        <w:t xml:space="preserve">A.  </w:t>
      </w:r>
      <w:r>
        <w:t>FHRP</w:t>
      </w:r>
    </w:p>
    <w:p>
      <w:r>
        <w:rPr>
          <w:b/>
          <w:color w:val="1A365D"/>
        </w:rPr>
        <w:t xml:space="preserve">B.  </w:t>
      </w:r>
      <w:r>
        <w:t>HSRP</w:t>
      </w:r>
    </w:p>
    <w:p>
      <w:r>
        <w:rPr>
          <w:b/>
          <w:color w:val="1A365D"/>
        </w:rPr>
        <w:t xml:space="preserve">C.  </w:t>
      </w:r>
      <w:r>
        <w:t>GLBP</w:t>
      </w:r>
    </w:p>
    <w:p>
      <w:r>
        <w:rPr>
          <w:b/>
          <w:color w:val="1A365D"/>
        </w:rPr>
        <w:t xml:space="preserve">D.  </w:t>
      </w:r>
      <w:r>
        <w:t>VRRP</w:t>
      </w:r>
    </w:p>
    <w:p/>
    <w:p>
      <w:r>
        <w:rPr>
          <w:b/>
          <w:color w:val="2C7A7B"/>
        </w:rPr>
        <w:t xml:space="preserve">Answer: </w:t>
      </w:r>
      <w:r>
        <w:rPr>
          <w:b/>
          <w:color w:val="2C7A7B"/>
        </w:rP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C7A7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A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