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SNMP Syslog NetFlow</w:t>
      </w:r>
    </w:p>
    <w:p>
      <w:pPr>
        <w:jc w:val="center"/>
      </w:pPr>
      <w:r>
        <w:rPr>
          <w:color w:val="2C7A7B"/>
          <w:sz w:val="26"/>
        </w:rPr>
        <w:t>SNMP, Syslog, NetFlow network monitoring</w:t>
      </w:r>
    </w:p>
    <w:p>
      <w:pPr>
        <w:jc w:val="center"/>
      </w:pPr>
      <w:r>
        <w:rPr>
          <w:b/>
          <w:sz w:val="28"/>
        </w:rPr>
        <w:br/>
        <w:t>51 Questions</w:t>
      </w:r>
    </w:p>
    <w:p>
      <w:pPr>
        <w:jc w:val="center"/>
      </w:pPr>
      <w:r>
        <w:rPr>
          <w:color w:val="666666"/>
          <w:sz w:val="20"/>
        </w:rPr>
        <w:t>Multiple Choice: 48 | Drag &amp; Drop: 3</w:t>
      </w:r>
    </w:p>
    <w:p>
      <w:pPr>
        <w:jc w:val="center"/>
      </w:pPr>
      <w:r>
        <w:rPr>
          <w:color w:val="666666"/>
          <w:sz w:val="20"/>
        </w:rPr>
        <w:t>Sources: V7.1 (11) | V80.2 (40)</w:t>
      </w:r>
    </w:p>
    <w:p>
      <w:pPr>
        <w:jc w:val="center"/>
      </w:pPr>
      <w:r>
        <w:rPr>
          <w:color w:val="666666"/>
          <w:sz w:val="20"/>
        </w:rPr>
        <w:t>Topic 1: 18 | Topic 2: 12 | Topic 4: 15 | Topic 5: 6</w:t>
      </w:r>
    </w:p>
    <w:p>
      <w:r>
        <w:br w:type="page"/>
      </w:r>
    </w:p>
    <w:p>
      <w:pPr>
        <w:pStyle w:val="Heading2"/>
      </w:pPr>
      <w:r>
        <w:t>Question 171  (Topic 2)  —  Multiple Choice  [V7.1]</w:t>
      </w:r>
    </w:p>
    <w:p>
      <w:r>
        <w:t>Which action is taken by a switch port enabled for PoE power</w:t>
      </w:r>
    </w:p>
    <w:p>
      <w:r>
        <w:t>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</w:t>
      </w:r>
    </w:p>
    <w:p>
      <w:r>
        <w:t xml:space="preserve">   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</w:t>
      </w:r>
    </w:p>
    <w:p>
      <w:r>
        <w:t xml:space="preserve">    connected device is temporarily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</w:t>
      </w:r>
    </w:p>
    <w:p>
      <w:r>
        <w:t xml:space="preserve">    configured power it assumes the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</w:t>
      </w:r>
    </w:p>
    <w:p>
      <w:r>
        <w:t xml:space="preserve">    power, the port is shutdown and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[https://www.cisco.com/c/en/us/td/docs/switches/lan/catalyst6500/ios/12-2SX/configuration/guide/book/power_over_ethernet.pdf](http://www.cisco.com/c/en/us/td/docs/switches/lan/catalyst6500/ios/12-2SX/configuration/guide/book/power_over_ethernet.pdf)</w:t>
      </w:r>
    </w:p>
    <w:p>
      <w:r>
        <w:rPr>
          <w:sz w:val="20"/>
        </w:rPr>
        <w:t>PoE monitoring and policing compares the power consumption on ports</w:t>
      </w:r>
    </w:p>
    <w:p>
      <w:r>
        <w:rPr>
          <w:sz w:val="20"/>
        </w:rPr>
        <w:t>with the administrative maximum value (either a configured maximum</w:t>
      </w:r>
    </w:p>
    <w:p>
      <w:r>
        <w:rPr>
          <w:sz w:val="20"/>
        </w:rPr>
        <w:t>value or the port's default value). If the power consumption on a</w:t>
      </w:r>
    </w:p>
    <w:p>
      <w:r>
        <w:rPr>
          <w:sz w:val="20"/>
        </w:rPr>
        <w:t>monitored port exceeds the administrative maximum value, the following</w:t>
      </w:r>
    </w:p>
    <w:p>
      <w:r>
        <w:rPr>
          <w:sz w:val="20"/>
        </w:rPr>
        <w:t>actions occur:-- A syslog message is issued.-- The monitored port is</w:t>
      </w:r>
    </w:p>
    <w:p>
      <w:r>
        <w:rPr>
          <w:sz w:val="20"/>
        </w:rPr>
        <w:t>shut down and error-disabled.-- The allocated power is freed.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218  (Topic 2)  —  Multiple Choice  [V7.1]</w:t>
      </w:r>
    </w:p>
    <w:p>
      <w:r>
        <w:t>Which condition must be met before an NMS handles an SNMP trap from an</w:t>
      </w:r>
    </w:p>
    <w:p>
      <w:r>
        <w:t>agent?</w:t>
      </w:r>
    </w:p>
    <w:p/>
    <w:p>
      <w:r>
        <w:rPr>
          <w:b/>
          <w:color w:val="1A365D"/>
        </w:rPr>
        <w:t xml:space="preserve">A.  </w:t>
      </w:r>
      <w:r>
        <w:t>The NMS software must be loaded with the MIB associated with the</w:t>
      </w:r>
    </w:p>
    <w:p>
      <w:r>
        <w:t xml:space="preserve">    trap.</w:t>
      </w:r>
    </w:p>
    <w:p>
      <w:r>
        <w:rPr>
          <w:b/>
          <w:color w:val="1A365D"/>
        </w:rPr>
        <w:t xml:space="preserve">B.  </w:t>
      </w:r>
      <w:r>
        <w:t>The NMS must be configured on the same router as the SNMP agent</w:t>
      </w:r>
    </w:p>
    <w:p>
      <w:r>
        <w:rPr>
          <w:b/>
          <w:color w:val="1A365D"/>
        </w:rPr>
        <w:t xml:space="preserve">C.  </w:t>
      </w:r>
      <w:r>
        <w:t>The NMS must receive a trap and an inform message from the SNMP</w:t>
      </w:r>
    </w:p>
    <w:p>
      <w:r>
        <w:t xml:space="preserve">    agent within a configured interval</w:t>
      </w:r>
    </w:p>
    <w:p>
      <w:r>
        <w:rPr>
          <w:b/>
          <w:color w:val="1A365D"/>
        </w:rPr>
        <w:t xml:space="preserve">D.  </w:t>
      </w:r>
      <w:r>
        <w:t>The NMS must receive the same trap from two different SNMP agents to</w:t>
      </w:r>
    </w:p>
    <w:p>
      <w:r>
        <w:t xml:space="preserve">    verify that it is reliable.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231  (Topic 2)  —  Multiple Choice  [V7.1]</w:t>
      </w:r>
    </w:p>
    <w:p>
      <w:r>
        <w:t>What Is a syslog facility?</w:t>
      </w:r>
    </w:p>
    <w:p/>
    <w:p>
      <w:r>
        <w:rPr>
          <w:b/>
          <w:color w:val="1A365D"/>
        </w:rPr>
        <w:t xml:space="preserve">A.  </w:t>
      </w:r>
      <w:r>
        <w:t>Host that is configured for the system to send log messages</w:t>
      </w:r>
    </w:p>
    <w:p>
      <w:r>
        <w:rPr>
          <w:b/>
          <w:color w:val="1A365D"/>
        </w:rPr>
        <w:t xml:space="preserve">B.  </w:t>
      </w:r>
      <w:r>
        <w:t>password that authenticates a Network Management System to receive</w:t>
      </w:r>
    </w:p>
    <w:p>
      <w:r>
        <w:t xml:space="preserve">    log messages</w:t>
      </w:r>
    </w:p>
    <w:p>
      <w:r>
        <w:rPr>
          <w:b/>
          <w:color w:val="1A365D"/>
        </w:rPr>
        <w:t xml:space="preserve">C.  </w:t>
      </w:r>
      <w:r>
        <w:t>group of log messages associated with the configured severity level</w:t>
      </w:r>
    </w:p>
    <w:p>
      <w:r>
        <w:rPr>
          <w:b/>
          <w:color w:val="1A365D"/>
        </w:rPr>
        <w:t xml:space="preserve">D.  </w:t>
      </w:r>
      <w:r>
        <w:t>set of values that represent the processes that can generate a log</w:t>
      </w:r>
    </w:p>
    <w:p>
      <w:r>
        <w:t xml:space="preserve">    message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Cisco Community -- Difference between logging level and logging</w:t>
      </w:r>
    </w:p>
    <w:p>
      <w:r>
        <w:rPr>
          <w:sz w:val="20"/>
        </w:rPr>
        <w:t>facility Post by ahmednaas</w:t>
      </w:r>
    </w:p>
    <w:p>
      <w:r>
        <w:rPr>
          <w:sz w:val="20"/>
        </w:rPr>
        <w:t>"The logging facility command basically tells the syslog server where</w:t>
      </w:r>
    </w:p>
    <w:p>
      <w:r>
        <w:rPr>
          <w:sz w:val="20"/>
        </w:rPr>
        <w:t>to put the log message. You configure the syslog server with something</w:t>
      </w:r>
    </w:p>
    <w:p>
      <w:r>
        <w:rPr>
          <w:sz w:val="20"/>
        </w:rPr>
        <w:t>like: local7.debug /var/adm/local7.log</w:t>
      </w:r>
    </w:p>
    <w:p>
      <w:r>
        <w:rPr>
          <w:sz w:val="20"/>
        </w:rPr>
        <w:t>Now, when you use the "logging facility local7" on your device, all</w:t>
      </w:r>
    </w:p>
    <w:p>
      <w:r>
        <w:rPr>
          <w:sz w:val="20"/>
        </w:rPr>
        <w:t>messages with severity "debug" or greater should be saved in</w:t>
      </w:r>
    </w:p>
    <w:p>
      <w:r>
        <w:rPr>
          <w:sz w:val="20"/>
        </w:rPr>
        <w:t>/var/adm/local7.log." Example: on a switch, any process (CDP, SNMP,</w:t>
      </w:r>
    </w:p>
    <w:p>
      <w:r>
        <w:rPr>
          <w:sz w:val="20"/>
        </w:rPr>
        <w:t>etc.) can generate a log message. On a syslog server, the logging</w:t>
      </w:r>
    </w:p>
    <w:p>
      <w:r>
        <w:rPr>
          <w:sz w:val="20"/>
        </w:rPr>
        <w:t>facility is the place where all received messages with the same</w:t>
      </w:r>
    </w:p>
    <w:p>
      <w:r>
        <w:rPr>
          <w:sz w:val="20"/>
        </w:rPr>
        <w:t>priority level are stored.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262  (Topic 2)  —  Multiple Choice  [V7.1]</w:t>
      </w:r>
    </w:p>
    <w:p>
      <w:r>
        <w:t>What benefit does controller-based networking provide versus</w:t>
      </w:r>
    </w:p>
    <w:p>
      <w:r>
        <w:t>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</w:t>
      </w:r>
    </w:p>
    <w:p>
      <w:r>
        <w:t xml:space="preserve">   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</w:t>
      </w:r>
    </w:p>
    <w:p>
      <w:r>
        <w:t xml:space="preserve">   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</w:t>
      </w:r>
    </w:p>
    <w:p>
      <w:r>
        <w:t xml:space="preserve">   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328  (Topic 1)  —  Multiple Choice  [V7.1]</w:t>
      </w:r>
    </w:p>
    <w:p>
      <w:r>
        <w:t>An engineering team asks an implementer to configure syslog for</w:t>
      </w:r>
    </w:p>
    <w:p>
      <w:r>
        <w:t>warning conditions and error conditions. Which command does the</w:t>
      </w:r>
    </w:p>
    <w:p>
      <w:r>
        <w:t>implementer configure to achieve the desired result?</w:t>
      </w:r>
    </w:p>
    <w:p/>
    <w:p>
      <w:r>
        <w:rPr>
          <w:b/>
          <w:color w:val="1A365D"/>
        </w:rPr>
        <w:t xml:space="preserve">A.  </w:t>
      </w:r>
      <w:r>
        <w:t>logging trap 5</w:t>
      </w:r>
    </w:p>
    <w:p>
      <w:r>
        <w:rPr>
          <w:b/>
          <w:color w:val="1A365D"/>
        </w:rPr>
        <w:t xml:space="preserve">B.  </w:t>
      </w:r>
      <w:r>
        <w:t>logging trap 2</w:t>
      </w:r>
    </w:p>
    <w:p>
      <w:r>
        <w:rPr>
          <w:b/>
          <w:color w:val="1A365D"/>
        </w:rPr>
        <w:t xml:space="preserve">C.  </w:t>
      </w:r>
      <w:r>
        <w:t>logging trap 4</w:t>
      </w:r>
    </w:p>
    <w:p>
      <w:r>
        <w:rPr>
          <w:b/>
          <w:color w:val="1A365D"/>
        </w:rPr>
        <w:t xml:space="preserve">D.  </w:t>
      </w:r>
      <w:r>
        <w:t>logging trap 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441  (Topic 1)  —  Multiple Choice  [V7.1]</w:t>
      </w:r>
    </w:p>
    <w:p>
      <w:r>
        <w:t>A network engineer must back up 20 network router configurations</w:t>
      </w:r>
    </w:p>
    <w:p>
      <w:r>
        <w:t>globally within a customer environment. Which protocol allows the</w:t>
      </w:r>
    </w:p>
    <w:p>
      <w:r>
        <w:t>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SNMP is an application-layer protocol that provides a message format</w:t>
      </w:r>
    </w:p>
    <w:p>
      <w:r>
        <w:rPr>
          <w:sz w:val="20"/>
        </w:rPr>
        <w:t>for communication between SNMP managers and agents. SNMP provides a</w:t>
      </w:r>
    </w:p>
    <w:p>
      <w:r>
        <w:rPr>
          <w:sz w:val="20"/>
        </w:rPr>
        <w:t>standardized framework and a common language used for the monitoring</w:t>
      </w:r>
    </w:p>
    <w:p>
      <w:r>
        <w:rPr>
          <w:sz w:val="20"/>
        </w:rPr>
        <w:t>and management of devices in a network.The SNMP framework has three</w:t>
      </w:r>
    </w:p>
    <w:p>
      <w:r>
        <w:rPr>
          <w:sz w:val="20"/>
        </w:rPr>
        <w:t>parts:+ An SNMP manager+ An SNMP agent+ A Management Information Base</w:t>
      </w:r>
    </w:p>
    <w:p>
      <w:r>
        <w:rPr>
          <w:sz w:val="20"/>
        </w:rPr>
        <w:t>(MIB)The Management Information Base (MIB) is a virtual information</w:t>
      </w:r>
    </w:p>
    <w:p>
      <w:r>
        <w:rPr>
          <w:sz w:val="20"/>
        </w:rPr>
        <w:t>storage area for network management information, which consists of</w:t>
      </w:r>
    </w:p>
    <w:p>
      <w:r>
        <w:rPr>
          <w:sz w:val="20"/>
        </w:rPr>
        <w:t>collections of managed objects.With SNMP, the network administrator</w:t>
      </w:r>
    </w:p>
    <w:p>
      <w:r>
        <w:rPr>
          <w:sz w:val="20"/>
        </w:rPr>
        <w:t>can send commands to multiple routers to do the backup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537  (Topic 1)  —  Multiple Choice  [V7.1]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</w:t>
      </w:r>
    </w:p>
    <w:p>
      <w:r>
        <w:t xml:space="preserve">    streaming telemetry to send data to the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</w:t>
      </w:r>
    </w:p>
    <w:p>
      <w:r>
        <w:t xml:space="preserve">   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</w:t>
      </w:r>
    </w:p>
    <w:p>
      <w:r>
        <w:t xml:space="preserve">   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</w:t>
      </w:r>
    </w:p>
    <w:p>
      <w:r>
        <w:t xml:space="preserve">    device and streams it to the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577  (Topic 1)  —  Multiple Choice  [V7.1]</w:t>
      </w:r>
    </w:p>
    <w:p>
      <w:r>
        <w:t>What facilitates a Telnet connection between devices by entering the</w:t>
      </w:r>
    </w:p>
    <w:p>
      <w:r>
        <w:t>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586  (Topic 1)  —  Multiple Choice  [V7.1]</w:t>
      </w:r>
    </w:p>
    <w:p>
      <w:r>
        <w:t>If a notice-level messaging is sent to a syslog server, which event</w:t>
      </w:r>
    </w:p>
    <w:p>
      <w:r>
        <w:t>has occurred?</w:t>
      </w:r>
    </w:p>
    <w:p/>
    <w:p>
      <w:r>
        <w:rPr>
          <w:b/>
          <w:color w:val="1A365D"/>
        </w:rPr>
        <w:t xml:space="preserve">A.  </w:t>
      </w:r>
      <w:r>
        <w:t>A network device has restarted</w:t>
      </w:r>
    </w:p>
    <w:p>
      <w:r>
        <w:rPr>
          <w:b/>
          <w:color w:val="1A365D"/>
        </w:rPr>
        <w:t xml:space="preserve">B.  </w:t>
      </w:r>
      <w:r>
        <w:t>An ARP inspection has failed</w:t>
      </w:r>
    </w:p>
    <w:p>
      <w:r>
        <w:rPr>
          <w:b/>
          <w:color w:val="1A365D"/>
        </w:rPr>
        <w:t xml:space="preserve">C.  </w:t>
      </w:r>
      <w:r>
        <w:t>A routing instance has flapped</w:t>
      </w:r>
    </w:p>
    <w:p>
      <w:r>
        <w:rPr>
          <w:b/>
          <w:color w:val="1A365D"/>
        </w:rPr>
        <w:t xml:space="preserve">D.  </w:t>
      </w:r>
      <w:r>
        <w:t>A debug operation is running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Usually no action is required when a route flaps so it generates the</w:t>
      </w:r>
    </w:p>
    <w:p>
      <w:r>
        <w:rPr>
          <w:sz w:val="20"/>
        </w:rPr>
        <w:t>notification syslog level message (level 5).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590  (Topic 1)  —  Multiple Choice  [V7.1]</w:t>
      </w:r>
    </w:p>
    <w:p>
      <w:r>
        <w:t>What protocol allows an engineer to back up 20 network router</w:t>
      </w:r>
    </w:p>
    <w:p>
      <w:r>
        <w:t>configurations globally while using the copy function?</w:t>
      </w:r>
    </w:p>
    <w:p/>
    <w:p>
      <w:r>
        <w:rPr>
          <w:b/>
          <w:color w:val="1A365D"/>
        </w:rPr>
        <w:t xml:space="preserve">A.  </w:t>
      </w:r>
      <w:r>
        <w:t>SMTP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600  (Topic 1)  —  Multiple Choice  [V7.1]</w:t>
      </w:r>
    </w:p>
    <w:p>
      <w:r>
        <w:t>On workstations running Microsoft Windows, which protocol provides the</w:t>
      </w:r>
    </w:p>
    <w:p>
      <w:r>
        <w:t>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  (Topic 1)  —  Multiple Choice  [V80.2]</w:t>
      </w:r>
    </w:p>
    <w:p>
      <w:r>
        <w:t>A network engineer must back up 20 network router configurations globally within a customer environment.</w:t>
      </w:r>
    </w:p>
    <w:p>
      <w:r>
        <w:t>Which protocol allows the engineer to perform this function using the Cisco IOS MIB?</w:t>
      </w:r>
    </w:p>
    <w:p/>
    <w:p>
      <w:r>
        <w:rPr>
          <w:b/>
          <w:color w:val="1A365D"/>
        </w:rPr>
        <w:t xml:space="preserve">A.  </w:t>
      </w:r>
      <w:r>
        <w:t>CDP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  (Topic 1)  —  Multiple Choice  [V80.2]</w:t>
      </w:r>
    </w:p>
    <w:p>
      <w:r>
        <w:t>What are two fundamentals of virtualization? (choose two)</w:t>
      </w:r>
    </w:p>
    <w:p/>
    <w:p>
      <w:r>
        <w:rPr>
          <w:b/>
          <w:color w:val="1A365D"/>
        </w:rPr>
        <w:t xml:space="preserve">A.  </w:t>
      </w:r>
      <w:r>
        <w:t>The environment must be configured with one hypervisor that serves solely as a network manager to</w:t>
      </w:r>
    </w:p>
    <w:p>
      <w:r>
        <w:t xml:space="preserve">    monitor SNMP traffic</w:t>
      </w:r>
    </w:p>
    <w:p>
      <w:r>
        <w:rPr>
          <w:b/>
          <w:color w:val="1A365D"/>
        </w:rPr>
        <w:t xml:space="preserve">B.  </w:t>
      </w:r>
      <w:r>
        <w:t>It allows logical network devices to move traffic between virtual machines and the rest of the physical</w:t>
      </w:r>
    </w:p>
    <w:p>
      <w:r>
        <w:t xml:space="preserve">    network</w:t>
      </w:r>
    </w:p>
    <w:p>
      <w:r>
        <w:rPr>
          <w:b/>
          <w:color w:val="1A365D"/>
        </w:rPr>
        <w:t xml:space="preserve">C.  </w:t>
      </w:r>
      <w:r>
        <w:t>It allows multiple operating systems and applications to run independently on one physical server.</w:t>
      </w:r>
    </w:p>
    <w:p>
      <w:r>
        <w:rPr>
          <w:b/>
          <w:color w:val="1A365D"/>
        </w:rPr>
        <w:t xml:space="preserve">D.  </w:t>
      </w:r>
      <w:r>
        <w:t>It allows a physical router to directly connect NICs from each virtual machine into the network</w:t>
      </w:r>
    </w:p>
    <w:p>
      <w:r>
        <w:rPr>
          <w:b/>
          <w:color w:val="1A365D"/>
        </w:rPr>
        <w:t xml:space="preserve">E.  </w:t>
      </w:r>
      <w:r>
        <w:t>It requires that some servers, virtual machines and network gear reside on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  (Topic 1)  —  Multiple Choice  [V80.2]</w:t>
      </w:r>
    </w:p>
    <w:p>
      <w:r>
        <w:t>What event has occurred if a router sends a notice level message to a syslog server?</w:t>
      </w:r>
    </w:p>
    <w:p/>
    <w:p>
      <w:r>
        <w:rPr>
          <w:b/>
          <w:color w:val="1A365D"/>
        </w:rPr>
        <w:t xml:space="preserve">A.  </w:t>
      </w:r>
      <w:r>
        <w:t>A TCP connection has been torn down</w:t>
      </w:r>
    </w:p>
    <w:p>
      <w:r>
        <w:rPr>
          <w:b/>
          <w:color w:val="1A365D"/>
        </w:rPr>
        <w:t xml:space="preserve">B.  </w:t>
      </w:r>
      <w:r>
        <w:t>An ICMP connection has been built</w:t>
      </w:r>
    </w:p>
    <w:p>
      <w:r>
        <w:rPr>
          <w:b/>
          <w:color w:val="1A365D"/>
        </w:rPr>
        <w:t xml:space="preserve">C.  </w:t>
      </w:r>
      <w:r>
        <w:t>An interface line has changed status</w:t>
      </w:r>
    </w:p>
    <w:p>
      <w:r>
        <w:rPr>
          <w:b/>
          <w:color w:val="1A365D"/>
        </w:rPr>
        <w:t xml:space="preserve">D.  </w:t>
      </w:r>
      <w:r>
        <w:t>A certificate has expired.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  (Topic 1)  —  Multiple Choice  [V80.2]</w:t>
      </w:r>
    </w:p>
    <w:p>
      <w:r>
        <w:t>What protocol allows an engineer to back up 20 network router configurations globally while using the copy</w:t>
      </w:r>
    </w:p>
    <w:p>
      <w:r>
        <w:t>function?</w:t>
      </w:r>
    </w:p>
    <w:p/>
    <w:p>
      <w:r>
        <w:rPr>
          <w:b/>
          <w:color w:val="1A365D"/>
        </w:rPr>
        <w:t xml:space="preserve">A.  </w:t>
      </w:r>
      <w:r>
        <w:t>SMTP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64  (Topic 1)  —  Multiple Choice  [V80.2]</w:t>
      </w:r>
    </w:p>
    <w:p>
      <w:r>
        <w:t>What facilitates a Telnet connection between devices by entering the 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1)  —  Multiple Choice  [V80.2]</w:t>
      </w:r>
    </w:p>
    <w:p>
      <w:r>
        <w:t>How does Cisco DNA Center gather data from the network?</w:t>
      </w:r>
    </w:p>
    <w:p/>
    <w:p>
      <w:r>
        <w:rPr>
          <w:b/>
          <w:color w:val="1A365D"/>
        </w:rPr>
        <w:t xml:space="preserve">A.  </w:t>
      </w:r>
      <w:r>
        <w:t>Network devices use different services like SNMP, syslog, and streaming telemetry to send data to the</w:t>
      </w:r>
    </w:p>
    <w:p>
      <w:r>
        <w:t xml:space="preserve">    controller</w:t>
      </w:r>
    </w:p>
    <w:p>
      <w:r>
        <w:rPr>
          <w:b/>
          <w:color w:val="1A365D"/>
        </w:rPr>
        <w:t xml:space="preserve">B.  </w:t>
      </w:r>
      <w:r>
        <w:t>Devices establish an iPsec tunnel to exchange data with the controller</w:t>
      </w:r>
    </w:p>
    <w:p>
      <w:r>
        <w:rPr>
          <w:b/>
          <w:color w:val="1A365D"/>
        </w:rPr>
        <w:t xml:space="preserve">C.  </w:t>
      </w:r>
      <w:r>
        <w:t>Devices use the call-home protocol to periodically send data to the controller.</w:t>
      </w:r>
    </w:p>
    <w:p>
      <w:r>
        <w:rPr>
          <w:b/>
          <w:color w:val="1A365D"/>
        </w:rPr>
        <w:t xml:space="preserve">D.  </w:t>
      </w:r>
      <w:r>
        <w:t>The Cisco CU Analyzer tool gathers data from each licensed network device and streams it to the</w:t>
      </w:r>
    </w:p>
    <w:p>
      <w:r>
        <w:t xml:space="preserve">   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  (Topic 1)  —  Drag &amp; Drop  [V80.2]</w:t>
      </w:r>
    </w:p>
    <w:p>
      <w:r>
        <w:t>Drag and drop the SNMP manager and agent identifier commands from the left onto the functions on the</w:t>
      </w:r>
    </w:p>
    <w:p>
      <w:r>
        <w:t>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  (Topic 1)  —  Multiple Choice  [V80.2]</w:t>
      </w:r>
    </w:p>
    <w:p>
      <w:r>
        <w:t>An engineering team asks an implementer to configure syslog for warning conditions and error conditions.</w:t>
      </w:r>
    </w:p>
    <w:p>
      <w:r>
        <w:t>Which command does the implementer configure to achieve the desired result?</w:t>
      </w:r>
    </w:p>
    <w:p/>
    <w:p>
      <w:r>
        <w:rPr>
          <w:b/>
          <w:color w:val="1A365D"/>
        </w:rPr>
        <w:t xml:space="preserve">A.  </w:t>
      </w:r>
      <w:r>
        <w:t>logging trap 5</w:t>
      </w:r>
    </w:p>
    <w:p>
      <w:r>
        <w:rPr>
          <w:b/>
          <w:color w:val="1A365D"/>
        </w:rPr>
        <w:t xml:space="preserve">B.  </w:t>
      </w:r>
      <w:r>
        <w:t>logging trap 2</w:t>
      </w:r>
    </w:p>
    <w:p>
      <w:r>
        <w:rPr>
          <w:b/>
          <w:color w:val="1A365D"/>
        </w:rPr>
        <w:t xml:space="preserve">C.  </w:t>
      </w:r>
      <w:r>
        <w:t>logging trap 4</w:t>
      </w:r>
    </w:p>
    <w:p>
      <w:r>
        <w:rPr>
          <w:b/>
          <w:color w:val="1A365D"/>
        </w:rPr>
        <w:t xml:space="preserve">D.  </w:t>
      </w:r>
      <w:r>
        <w:t>logging trap 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127  (Topic 1)  —  Multiple Choice  [V80.2]</w:t>
      </w:r>
    </w:p>
    <w:p>
      <w:r>
        <w:t>On workstations running Microsoft Windows, which protocol provides the 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176  (Topic 1)  —  Multiple Choice  [V80.2]</w:t>
      </w:r>
    </w:p>
    <w:p>
      <w:r>
        <w:t>If a notice-level messaging is sent to a syslog server, which event has occurred?</w:t>
      </w:r>
    </w:p>
    <w:p/>
    <w:p>
      <w:r>
        <w:rPr>
          <w:b/>
          <w:color w:val="1A365D"/>
        </w:rPr>
        <w:t xml:space="preserve">A.  </w:t>
      </w:r>
      <w:r>
        <w:t>A network device has restarted</w:t>
      </w:r>
    </w:p>
    <w:p>
      <w:r>
        <w:rPr>
          <w:b/>
          <w:color w:val="1A365D"/>
        </w:rPr>
        <w:t xml:space="preserve">B.  </w:t>
      </w:r>
      <w:r>
        <w:t>An ARP inspection has failed</w:t>
      </w:r>
    </w:p>
    <w:p>
      <w:r>
        <w:rPr>
          <w:b/>
          <w:color w:val="1A365D"/>
        </w:rPr>
        <w:t xml:space="preserve">C.  </w:t>
      </w:r>
      <w:r>
        <w:t>A routing instance has flapped</w:t>
      </w:r>
    </w:p>
    <w:p>
      <w:r>
        <w:rPr>
          <w:b/>
          <w:color w:val="1A365D"/>
        </w:rPr>
        <w:t xml:space="preserve">D.  </w:t>
      </w:r>
      <w:r>
        <w:t>A debug operation is running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186  (Topic 1)  —  Drag &amp; Drop  [V80.2]</w:t>
      </w:r>
    </w:p>
    <w:p>
      <w:r>
        <w:t>Drag and drop the SNMP components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271  (Topic 2)  —  Multiple Choice  [V80.2]</w:t>
      </w:r>
    </w:p>
    <w:p>
      <w:r>
        <w:t>Which condition must be met before an NMS handles an SNMP trap from an agent?</w:t>
      </w:r>
    </w:p>
    <w:p/>
    <w:p>
      <w:r>
        <w:rPr>
          <w:b/>
          <w:color w:val="1A365D"/>
        </w:rPr>
        <w:t xml:space="preserve">A.  </w:t>
      </w:r>
      <w:r>
        <w:t>The NMS software must be loaded with the MIB associated with the trap.</w:t>
      </w:r>
    </w:p>
    <w:p>
      <w:r>
        <w:rPr>
          <w:b/>
          <w:color w:val="1A365D"/>
        </w:rPr>
        <w:t xml:space="preserve">B.  </w:t>
      </w:r>
      <w:r>
        <w:t>The NMS must be configured on the same router as the SNMP agent</w:t>
      </w:r>
    </w:p>
    <w:p>
      <w:r>
        <w:rPr>
          <w:b/>
          <w:color w:val="1A365D"/>
        </w:rPr>
        <w:t xml:space="preserve">C.  </w:t>
      </w:r>
      <w:r>
        <w:t>The NMS must receive a trap and an inform message from the SNMP agent within a configured interval</w:t>
      </w:r>
    </w:p>
    <w:p>
      <w:r>
        <w:rPr>
          <w:b/>
          <w:color w:val="1A365D"/>
        </w:rPr>
        <w:t xml:space="preserve">D.  </w:t>
      </w:r>
      <w:r>
        <w:t>The NMS must receive the same trap from two different SNMP agents to verify that it is reliable.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273  (Topic 2)  —  Multiple Choice  [V80.2]</w:t>
      </w:r>
    </w:p>
    <w:p>
      <w:r>
        <w:t>What is a role of access points in an enterprise network?</w:t>
      </w:r>
    </w:p>
    <w:p/>
    <w:p>
      <w:r>
        <w:rPr>
          <w:b/>
          <w:color w:val="1A365D"/>
        </w:rPr>
        <w:t xml:space="preserve">A.  </w:t>
      </w:r>
      <w:r>
        <w:t>connect wireless devices to a wired network</w:t>
      </w:r>
    </w:p>
    <w:p>
      <w:r>
        <w:rPr>
          <w:b/>
          <w:color w:val="1A365D"/>
        </w:rPr>
        <w:t xml:space="preserve">B.  </w:t>
      </w:r>
      <w:r>
        <w:t>support secure user logins to devices or the network</w:t>
      </w:r>
    </w:p>
    <w:p>
      <w:r>
        <w:rPr>
          <w:b/>
          <w:color w:val="1A365D"/>
        </w:rPr>
        <w:t xml:space="preserve">C.  </w:t>
      </w:r>
      <w:r>
        <w:t>integrate with SNMP in preventing DDoS attacks</w:t>
      </w:r>
    </w:p>
    <w:p>
      <w:r>
        <w:rPr>
          <w:b/>
          <w:color w:val="1A365D"/>
        </w:rPr>
        <w:t xml:space="preserve">D.  </w:t>
      </w:r>
      <w:r>
        <w:t>serve as a first line of defense in an enterprise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327  (Topic 2)  —  Multiple Choice  [V80.2]</w:t>
      </w:r>
    </w:p>
    <w:p>
      <w:r>
        <w:t>What benefit does controller-based networking provide versus 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336  (Topic 2)  —  Multiple Choice  [V80.2]</w:t>
      </w:r>
    </w:p>
    <w:p>
      <w:r>
        <w:t>Which function does an SNMP agent perform?</w:t>
      </w:r>
    </w:p>
    <w:p/>
    <w:p>
      <w:r>
        <w:rPr>
          <w:b/>
          <w:color w:val="1A365D"/>
        </w:rPr>
        <w:t xml:space="preserve">A.  </w:t>
      </w:r>
      <w:r>
        <w:t>it sends information about MIB variables in response to requests from the NMS</w:t>
      </w:r>
    </w:p>
    <w:p>
      <w:r>
        <w:rPr>
          <w:b/>
          <w:color w:val="1A365D"/>
        </w:rPr>
        <w:t xml:space="preserve">B.  </w:t>
      </w:r>
      <w:r>
        <w:t>it requests information from remote network nodes about catastrophic system events.</w:t>
      </w:r>
    </w:p>
    <w:p>
      <w:r>
        <w:rPr>
          <w:b/>
          <w:color w:val="1A365D"/>
        </w:rPr>
        <w:t xml:space="preserve">C.  </w:t>
      </w:r>
      <w:r>
        <w:t>it manages routing between Layer 3 devices in a network</w:t>
      </w:r>
    </w:p>
    <w:p>
      <w:r>
        <w:rPr>
          <w:b/>
          <w:color w:val="1A365D"/>
        </w:rPr>
        <w:t xml:space="preserve">D.  </w:t>
      </w:r>
      <w:r>
        <w:t>it coordinates user authentication between a network device and a TACACS+ or RADIUS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358  (Topic 2)  —  Multiple Choice  [V80.2]</w:t>
      </w:r>
    </w:p>
    <w:p>
      <w:r>
        <w:t>When deploying syslog, which severity level logs informational message?</w:t>
      </w:r>
    </w:p>
    <w:p/>
    <w:p>
      <w:r>
        <w:rPr>
          <w:b/>
          <w:color w:val="1A365D"/>
        </w:rPr>
        <w:t xml:space="preserve">A.  </w:t>
      </w:r>
      <w:r>
        <w:t>0</w:t>
      </w:r>
    </w:p>
    <w:p>
      <w:r>
        <w:rPr>
          <w:b/>
          <w:color w:val="1A365D"/>
        </w:rPr>
        <w:t xml:space="preserve">B.  </w:t>
      </w:r>
      <w:r>
        <w:t>2</w:t>
      </w:r>
    </w:p>
    <w:p>
      <w:r>
        <w:rPr>
          <w:b/>
          <w:color w:val="1A365D"/>
        </w:rPr>
        <w:t xml:space="preserve">C.  </w:t>
      </w:r>
      <w:r>
        <w:t>4</w:t>
      </w:r>
    </w:p>
    <w:p>
      <w:r>
        <w:rPr>
          <w:b/>
          <w:color w:val="1A365D"/>
        </w:rPr>
        <w:t xml:space="preserve">D.  </w:t>
      </w:r>
      <w:r>
        <w:t>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415  (Topic 2)  —  Multiple Choice  [V80.2]</w:t>
      </w:r>
    </w:p>
    <w:p>
      <w:r>
        <w:t>What Is a syslog facility?</w:t>
      </w:r>
    </w:p>
    <w:p/>
    <w:p>
      <w:r>
        <w:rPr>
          <w:b/>
          <w:color w:val="1A365D"/>
        </w:rPr>
        <w:t xml:space="preserve">A.  </w:t>
      </w:r>
      <w:r>
        <w:t>Host that is configured for the system to send log messages</w:t>
      </w:r>
    </w:p>
    <w:p>
      <w:r>
        <w:rPr>
          <w:b/>
          <w:color w:val="1A365D"/>
        </w:rPr>
        <w:t xml:space="preserve">B.  </w:t>
      </w:r>
      <w:r>
        <w:t>password that authenticates a Network Management System to receive log messages</w:t>
      </w:r>
    </w:p>
    <w:p>
      <w:r>
        <w:rPr>
          <w:b/>
          <w:color w:val="1A365D"/>
        </w:rPr>
        <w:t xml:space="preserve">C.  </w:t>
      </w:r>
      <w:r>
        <w:t>group of log messages associated with the configured severity level</w:t>
      </w:r>
    </w:p>
    <w:p>
      <w:r>
        <w:rPr>
          <w:b/>
          <w:color w:val="1A365D"/>
        </w:rPr>
        <w:t xml:space="preserve">D.  </w:t>
      </w:r>
      <w:r>
        <w:t>set of values that represent the processes that can generate a log message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429  (Topic 2)  —  Multiple Choice  [V80.2]</w:t>
      </w:r>
    </w:p>
    <w:p>
      <w:r>
        <w:t>Which action is taken by a switch port enabled for PoE power classification override?</w:t>
      </w:r>
    </w:p>
    <w:p/>
    <w:p>
      <w:r>
        <w:rPr>
          <w:b/>
          <w:color w:val="1A365D"/>
        </w:rPr>
        <w:t xml:space="preserve">A.  </w:t>
      </w:r>
      <w:r>
        <w:t>When a powered device begins drawing power from a PoE switch port a syslog message is generated</w:t>
      </w:r>
    </w:p>
    <w:p>
      <w:r>
        <w:rPr>
          <w:b/>
          <w:color w:val="1A365D"/>
        </w:rPr>
        <w:t xml:space="preserve">B.  </w:t>
      </w:r>
      <w:r>
        <w:t>As power usage on a PoE switch port is checked data flow to the connected device is temporarily</w:t>
      </w:r>
    </w:p>
    <w:p>
      <w:r>
        <w:t xml:space="preserve">    paused</w:t>
      </w:r>
    </w:p>
    <w:p>
      <w:r>
        <w:rPr>
          <w:b/>
          <w:color w:val="1A365D"/>
        </w:rPr>
        <w:t xml:space="preserve">C.  </w:t>
      </w:r>
      <w:r>
        <w:t>If a switch determines that a device is using less than the minimum configured power it assumes the</w:t>
      </w:r>
    </w:p>
    <w:p>
      <w:r>
        <w:t xml:space="preserve">    device has failed and disconnects</w:t>
      </w:r>
    </w:p>
    <w:p>
      <w:r>
        <w:rPr>
          <w:b/>
          <w:color w:val="1A365D"/>
        </w:rPr>
        <w:t xml:space="preserve">D.  </w:t>
      </w:r>
      <w:r>
        <w:t>Should a monitored port exceeds the maximum administrative value for power, the port is shutdown and</w:t>
      </w:r>
    </w:p>
    <w:p>
      <w:r>
        <w:t xml:space="preserve">    err-disabled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436  (Topic 2)  —  Multiple Choice  [V80.2]</w:t>
      </w:r>
    </w:p>
    <w:p>
      <w:r>
        <w:t>Which technology must be implemented to configure network device monitoring with the highest security?</w:t>
      </w:r>
    </w:p>
    <w:p/>
    <w:p>
      <w:r>
        <w:rPr>
          <w:b/>
          <w:color w:val="1A365D"/>
        </w:rPr>
        <w:t xml:space="preserve">A.  </w:t>
      </w:r>
      <w:r>
        <w:t>IP SLA</w:t>
      </w:r>
    </w:p>
    <w:p>
      <w:r>
        <w:rPr>
          <w:b/>
          <w:color w:val="1A365D"/>
        </w:rPr>
        <w:t xml:space="preserve">B.  </w:t>
      </w:r>
      <w:r>
        <w:t>syslog</w:t>
      </w:r>
    </w:p>
    <w:p>
      <w:r>
        <w:rPr>
          <w:b/>
          <w:color w:val="1A365D"/>
        </w:rPr>
        <w:t xml:space="preserve">C.  </w:t>
      </w:r>
      <w:r>
        <w:t>NetFlow</w:t>
      </w:r>
    </w:p>
    <w:p>
      <w:r>
        <w:rPr>
          <w:b/>
          <w:color w:val="1A365D"/>
        </w:rPr>
        <w:t xml:space="preserve">D.  </w:t>
      </w:r>
      <w:r>
        <w:t>SNMPv3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542  (Topic 4)  —  Multiple Choice  [V80.2]</w:t>
      </w:r>
    </w:p>
    <w:p>
      <w:r>
        <w:t>What describes a northbound REST API for SON?</w:t>
      </w:r>
    </w:p>
    <w:p/>
    <w:p>
      <w:r>
        <w:rPr>
          <w:b/>
          <w:color w:val="1A365D"/>
        </w:rPr>
        <w:t xml:space="preserve">A.  </w:t>
      </w:r>
      <w:r>
        <w:t>application-facing interface for SNMP GET requests</w:t>
      </w:r>
    </w:p>
    <w:p>
      <w:r>
        <w:rPr>
          <w:b/>
          <w:color w:val="1A365D"/>
        </w:rPr>
        <w:t xml:space="preserve">B.  </w:t>
      </w:r>
      <w:r>
        <w:t>network-element-facing interface for GET POST PUT and DELETE methods</w:t>
      </w:r>
    </w:p>
    <w:p>
      <w:r>
        <w:rPr>
          <w:b/>
          <w:color w:val="1A365D"/>
        </w:rPr>
        <w:t xml:space="preserve">C.  </w:t>
      </w:r>
      <w:r>
        <w:t>network-element-facing interface for the control and data planes</w:t>
      </w:r>
    </w:p>
    <w:p>
      <w:r>
        <w:rPr>
          <w:b/>
          <w:color w:val="1A365D"/>
        </w:rPr>
        <w:t xml:space="preserve">D.  </w:t>
      </w:r>
      <w:r>
        <w:t>application-facing interface far GET, POST, PUT, and DELETE methods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568  (Topic 4)  —  Multiple Choice  [V80.2]</w:t>
      </w:r>
    </w:p>
    <w:p>
      <w:r>
        <w:t>Which protocol does a REST API use to communicate?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STP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595  (Topic 4)  —  Multiple Choice  [V80.2]</w:t>
      </w:r>
    </w:p>
    <w:p>
      <w:r>
        <w:t>What is the role of syslog level 7 in network device health monitoring?</w:t>
      </w:r>
    </w:p>
    <w:p/>
    <w:p>
      <w:r>
        <w:rPr>
          <w:b/>
          <w:color w:val="1A365D"/>
        </w:rPr>
        <w:t xml:space="preserve">A.  </w:t>
      </w:r>
      <w:r>
        <w:t>It provides information about error conditions visible on the network device.</w:t>
      </w:r>
    </w:p>
    <w:p>
      <w:r>
        <w:rPr>
          <w:b/>
          <w:color w:val="1A365D"/>
        </w:rPr>
        <w:t xml:space="preserve">B.  </w:t>
      </w:r>
      <w:r>
        <w:t>It shares normal operational messages from the network equipment.</w:t>
      </w:r>
    </w:p>
    <w:p>
      <w:r>
        <w:rPr>
          <w:b/>
          <w:color w:val="1A365D"/>
        </w:rPr>
        <w:t xml:space="preserve">C.  </w:t>
      </w:r>
      <w:r>
        <w:t>It sends outputs from various debug commands on the device.</w:t>
      </w:r>
    </w:p>
    <w:p>
      <w:r>
        <w:rPr>
          <w:b/>
          <w:color w:val="1A365D"/>
        </w:rPr>
        <w:t xml:space="preserve">D.  </w:t>
      </w:r>
      <w:r>
        <w:t>It warns about emergency conditions on the network appliance.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614  (Topic 4)  —  Multiple Choice  [V80.2]</w:t>
      </w:r>
    </w:p>
    <w:p>
      <w:r>
        <w:t>What is the difference between SNMP traps and SNMP polling?</w:t>
      </w:r>
    </w:p>
    <w:p/>
    <w:p>
      <w:r>
        <w:rPr>
          <w:b/>
          <w:color w:val="1A365D"/>
        </w:rPr>
        <w:t xml:space="preserve">A.  </w:t>
      </w:r>
      <w:r>
        <w:t>SNMP traps are used for proactive monitoring, and SNMP polling is used for reactive monitoring.</w:t>
      </w:r>
    </w:p>
    <w:p>
      <w:r>
        <w:rPr>
          <w:b/>
          <w:color w:val="1A365D"/>
        </w:rPr>
        <w:t xml:space="preserve">B.  </w:t>
      </w:r>
      <w:r>
        <w:t>SNMP traps send periodic updates via the MIB, and SNMP polling sends data on demand.</w:t>
      </w:r>
    </w:p>
    <w:p>
      <w:r>
        <w:rPr>
          <w:b/>
          <w:color w:val="1A365D"/>
        </w:rPr>
        <w:t xml:space="preserve">C.  </w:t>
      </w:r>
      <w:r>
        <w:t>SNMP traps are initiated by the network management system, and network devices initiate SNMP</w:t>
      </w:r>
    </w:p>
    <w:p>
      <w:r>
        <w:t xml:space="preserve">    polling.</w:t>
      </w:r>
    </w:p>
    <w:p>
      <w:r>
        <w:rPr>
          <w:b/>
          <w:color w:val="1A365D"/>
        </w:rPr>
        <w:t xml:space="preserve">D.  </w:t>
      </w:r>
      <w:r>
        <w:t>SNMP traps are initiated using a push model at the network device, and SNMP polling is initiated at the</w:t>
      </w:r>
    </w:p>
    <w:p>
      <w:r>
        <w:t xml:space="preserve">   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630  (Topic 4)  —  Drag &amp; Drop  [V80.2]</w:t>
      </w:r>
    </w:p>
    <w:p>
      <w:r>
        <w:t>Drag and drop the SNMP components from the left onto the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635  (Topic 4)  —  Multiple Choice  [V80.2]</w:t>
      </w:r>
    </w:p>
    <w:p>
      <w:r>
        <w:t>Which event has occurred if a router sends a notice level message to a syslog server?</w:t>
      </w:r>
    </w:p>
    <w:p/>
    <w:p>
      <w:r>
        <w:rPr>
          <w:b/>
          <w:color w:val="1A365D"/>
        </w:rPr>
        <w:t xml:space="preserve">A.  </w:t>
      </w:r>
      <w:r>
        <w:t>An ICMP connection has been built</w:t>
      </w:r>
    </w:p>
    <w:p>
      <w:r>
        <w:rPr>
          <w:b/>
          <w:color w:val="1A365D"/>
        </w:rPr>
        <w:t xml:space="preserve">B.  </w:t>
      </w:r>
      <w:r>
        <w:t>A certificate has expired</w:t>
      </w:r>
    </w:p>
    <w:p>
      <w:r>
        <w:rPr>
          <w:b/>
          <w:color w:val="1A365D"/>
        </w:rPr>
        <w:t xml:space="preserve">C.  </w:t>
      </w:r>
      <w:r>
        <w:t>An interface line has changed status</w:t>
      </w:r>
    </w:p>
    <w:p>
      <w:r>
        <w:rPr>
          <w:b/>
          <w:color w:val="1A365D"/>
        </w:rPr>
        <w:t xml:space="preserve">D.  </w:t>
      </w:r>
      <w:r>
        <w:t>A TCP connection has been torn down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652  (Topic 4)  —  Multiple Choice  [V80.2]</w:t>
      </w:r>
    </w:p>
    <w:p>
      <w:r>
        <w:t>What is the role of SNMP in the network?</w:t>
      </w:r>
    </w:p>
    <w:p/>
    <w:p>
      <w:r>
        <w:rPr>
          <w:b/>
          <w:color w:val="1A365D"/>
        </w:rPr>
        <w:t xml:space="preserve">A.  </w:t>
      </w:r>
      <w:r>
        <w:t>to monitor network devices and functions using a TCP underlay that operates on the presentation layer</w:t>
      </w:r>
    </w:p>
    <w:p>
      <w:r>
        <w:rPr>
          <w:b/>
          <w:color w:val="1A365D"/>
        </w:rPr>
        <w:t xml:space="preserve">B.  </w:t>
      </w:r>
      <w:r>
        <w:t>to collect data directly from network devices using an SSL underlay that operates on the transport layer</w:t>
      </w:r>
    </w:p>
    <w:p>
      <w:r>
        <w:rPr>
          <w:b/>
          <w:color w:val="1A365D"/>
        </w:rPr>
        <w:t xml:space="preserve">C.  </w:t>
      </w:r>
      <w:r>
        <w:t>to monitor and manage network devices using a UDP underlay that operates on the application layer</w:t>
      </w:r>
    </w:p>
    <w:p>
      <w:r>
        <w:rPr>
          <w:b/>
          <w:color w:val="1A365D"/>
        </w:rPr>
        <w:t xml:space="preserve">D.  </w:t>
      </w:r>
      <w:r>
        <w:t>to collect telemetry and critical information from network devices using an SSH underlay that operates</w:t>
      </w:r>
    </w:p>
    <w:p>
      <w:r>
        <w:t xml:space="preserve">    on the network layer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677  (Topic 4)  —  Multiple Choice  [V80.2]</w:t>
      </w:r>
    </w:p>
    <w:p>
      <w:r>
        <w:t>Which protocol does Ansible use to push modules to nodes in a network?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Kerberos</w:t>
      </w:r>
    </w:p>
    <w:p>
      <w:r>
        <w:rPr>
          <w:b/>
          <w:color w:val="1A365D"/>
        </w:rPr>
        <w:t xml:space="preserve">D.  </w:t>
      </w:r>
      <w:r>
        <w:t>Telnet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681  (Topic 4)  —  Multiple Choice  [V80.2]</w:t>
      </w:r>
    </w:p>
    <w:p>
      <w:r>
        <w:t>Which protocol is implemented when an organization must verify network performance, troubleshoot issues,</w:t>
      </w:r>
    </w:p>
    <w:p>
      <w:r>
        <w:t>and use an agent to communicate between monitoring tools and end devices?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NTP</w:t>
      </w:r>
    </w:p>
    <w:p>
      <w:r>
        <w:rPr>
          <w:b/>
          <w:color w:val="1A365D"/>
        </w:rPr>
        <w:t xml:space="preserve">D.  </w:t>
      </w:r>
      <w:r>
        <w:t>NFS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682  (Topic 4)  —  Multiple Choice  [V80.2]</w:t>
      </w:r>
    </w:p>
    <w:p>
      <w:r>
        <w:t>Which syslog severity level is considered the most severe and results in the system being considered</w:t>
      </w:r>
    </w:p>
    <w:p>
      <w:r>
        <w:t>unusable?</w:t>
      </w:r>
    </w:p>
    <w:p/>
    <w:p>
      <w:r>
        <w:rPr>
          <w:b/>
          <w:color w:val="1A365D"/>
        </w:rPr>
        <w:t xml:space="preserve">A.  </w:t>
      </w:r>
      <w:r>
        <w:t>Alert</w:t>
      </w:r>
    </w:p>
    <w:p>
      <w:r>
        <w:rPr>
          <w:b/>
          <w:color w:val="1A365D"/>
        </w:rPr>
        <w:t xml:space="preserve">B.  </w:t>
      </w:r>
      <w:r>
        <w:t>Error</w:t>
      </w:r>
    </w:p>
    <w:p>
      <w:r>
        <w:rPr>
          <w:b/>
          <w:color w:val="1A365D"/>
        </w:rPr>
        <w:t xml:space="preserve">C.  </w:t>
      </w:r>
      <w:r>
        <w:t>Emergency</w:t>
      </w:r>
    </w:p>
    <w:p>
      <w:r>
        <w:rPr>
          <w:b/>
          <w:color w:val="1A365D"/>
        </w:rPr>
        <w:t xml:space="preserve">D.  </w:t>
      </w:r>
      <w:r>
        <w:t>Critical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783  (Topic 4)  —  Multiple Choice  [V80.2]</w:t>
      </w:r>
    </w:p>
    <w:p>
      <w:r>
        <w:t>Which command implies the use of SNMPv3?</w:t>
      </w:r>
    </w:p>
    <w:p/>
    <w:p>
      <w:r>
        <w:rPr>
          <w:b/>
          <w:color w:val="1A365D"/>
        </w:rPr>
        <w:t xml:space="preserve">A.  </w:t>
      </w:r>
      <w:r>
        <w:t>snmp-server host</w:t>
      </w:r>
    </w:p>
    <w:p>
      <w:r>
        <w:rPr>
          <w:b/>
          <w:color w:val="1A365D"/>
        </w:rPr>
        <w:t xml:space="preserve">B.  </w:t>
      </w:r>
      <w:r>
        <w:t>snmp-server community</w:t>
      </w:r>
    </w:p>
    <w:p>
      <w:r>
        <w:rPr>
          <w:b/>
          <w:color w:val="1A365D"/>
        </w:rPr>
        <w:t xml:space="preserve">C.  </w:t>
      </w:r>
      <w:r>
        <w:t>snmp-server enable traps</w:t>
      </w:r>
    </w:p>
    <w:p>
      <w:r>
        <w:rPr>
          <w:b/>
          <w:color w:val="1A365D"/>
        </w:rPr>
        <w:t xml:space="preserve">D.  </w:t>
      </w:r>
      <w:r>
        <w:t>snmp-server user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801  (Topic 4)  —  Multiple Choice  [V80.2]</w:t>
      </w:r>
    </w:p>
    <w:p>
      <w:r>
        <w:t>What is the role of community strings in SNMP operations?</w:t>
      </w:r>
    </w:p>
    <w:p/>
    <w:p>
      <w:r>
        <w:rPr>
          <w:b/>
          <w:color w:val="1A365D"/>
        </w:rPr>
        <w:t xml:space="preserve">A.  </w:t>
      </w:r>
      <w:r>
        <w:t>It serves as a sequence tag on SNMP traffic messages.</w:t>
      </w:r>
    </w:p>
    <w:p>
      <w:r>
        <w:rPr>
          <w:b/>
          <w:color w:val="1A365D"/>
        </w:rPr>
        <w:t xml:space="preserve">B.  </w:t>
      </w:r>
      <w:r>
        <w:t>It serves as a password lo protect access to MIB objects.</w:t>
      </w:r>
    </w:p>
    <w:p>
      <w:r>
        <w:rPr>
          <w:b/>
          <w:color w:val="1A365D"/>
        </w:rPr>
        <w:t xml:space="preserve">C.  </w:t>
      </w:r>
      <w:r>
        <w:t>It passes the Active Directory username and password that are required for device access</w:t>
      </w:r>
    </w:p>
    <w:p>
      <w:r>
        <w:rPr>
          <w:b/>
          <w:color w:val="1A365D"/>
        </w:rPr>
        <w:t xml:space="preserve">D.  </w:t>
      </w:r>
      <w:r>
        <w:t>It translates alphanumeric MIB output values to numeric values.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858  (Topic 4)  —  Multiple Choice  [V80.2]</w:t>
      </w:r>
    </w:p>
    <w:p>
      <w:r>
        <w:t>A network administrator wants the syslog server to filter incoming messages into different files based on</w:t>
      </w:r>
    </w:p>
    <w:p>
      <w:r>
        <w:t>their Importance. Which filtering criteria must be used?</w:t>
      </w:r>
    </w:p>
    <w:p/>
    <w:p>
      <w:r>
        <w:rPr>
          <w:b/>
          <w:color w:val="1A365D"/>
        </w:rPr>
        <w:t xml:space="preserve">A.  </w:t>
      </w:r>
      <w:r>
        <w:t>level</w:t>
      </w:r>
    </w:p>
    <w:p>
      <w:r>
        <w:rPr>
          <w:b/>
          <w:color w:val="1A365D"/>
        </w:rPr>
        <w:t xml:space="preserve">B.  </w:t>
      </w:r>
      <w:r>
        <w:t>message body</w:t>
      </w:r>
    </w:p>
    <w:p>
      <w:r>
        <w:rPr>
          <w:b/>
          <w:color w:val="1A365D"/>
        </w:rPr>
        <w:t xml:space="preserve">C.  </w:t>
      </w:r>
      <w:r>
        <w:t>process ID</w:t>
      </w:r>
    </w:p>
    <w:p>
      <w:r>
        <w:rPr>
          <w:b/>
          <w:color w:val="1A365D"/>
        </w:rPr>
        <w:t xml:space="preserve">D.  </w:t>
      </w:r>
      <w:r>
        <w:t>facility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906  (Topic 4)  —  Multiple Choice  [V80.2]</w:t>
      </w:r>
    </w:p>
    <w:p>
      <w:r>
        <w:t>How does authentication differ from authorization?</w:t>
      </w:r>
    </w:p>
    <w:p/>
    <w:p>
      <w:r>
        <w:rPr>
          <w:b/>
          <w:color w:val="1A365D"/>
        </w:rPr>
        <w:t xml:space="preserve">A.  </w:t>
      </w:r>
      <w:r>
        <w:t>Authentication verifies the identity of a person accessing a network, and authorization determines what</w:t>
      </w:r>
    </w:p>
    <w:p>
      <w:r>
        <w:t xml:space="preserve">    resource a user can access.</w:t>
      </w:r>
    </w:p>
    <w:p>
      <w:r>
        <w:rPr>
          <w:b/>
          <w:color w:val="1A365D"/>
        </w:rPr>
        <w:t xml:space="preserve">B.  </w:t>
      </w:r>
      <w:r>
        <w:t>Authentication is used to record what resource a user accesses, and authorization is used to determine</w:t>
      </w:r>
    </w:p>
    <w:p>
      <w:r>
        <w:t xml:space="preserve">    what resources a user can access</w:t>
      </w:r>
    </w:p>
    <w:p>
      <w:r>
        <w:rPr>
          <w:b/>
          <w:color w:val="1A365D"/>
        </w:rPr>
        <w:t xml:space="preserve">C.  </w:t>
      </w:r>
      <w:r>
        <w:t>Authentication is used to determine what resources a user is allowed to access, and authorization is</w:t>
      </w:r>
    </w:p>
    <w:p>
      <w:r>
        <w:t xml:space="preserve">    used to track what equipment is allowed access to the network</w:t>
      </w:r>
    </w:p>
    <w:p>
      <w:r>
        <w:rPr>
          <w:b/>
          <w:color w:val="1A365D"/>
        </w:rPr>
        <w:t xml:space="preserve">D.  </w:t>
      </w:r>
      <w:r>
        <w:t>Authentication is used to verify a person's identity, and authorization is used to create syslog messages</w:t>
      </w:r>
    </w:p>
    <w:p>
      <w:r>
        <w:t xml:space="preserve">    for logins.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1023  (Topic 4)  —  Multiple Choice  [V80.2]</w:t>
      </w:r>
    </w:p>
    <w:p>
      <w:r>
        <w:t>What is the purpose of configuring different levels of syslog for different devices on the network?</w:t>
      </w:r>
    </w:p>
    <w:p/>
    <w:p>
      <w:r>
        <w:rPr>
          <w:b/>
          <w:color w:val="1A365D"/>
        </w:rPr>
        <w:t xml:space="preserve">A.  </w:t>
      </w:r>
      <w:r>
        <w:t>to rate-limit messages for different seventy levels from each device</w:t>
      </w:r>
    </w:p>
    <w:p>
      <w:r>
        <w:rPr>
          <w:b/>
          <w:color w:val="1A365D"/>
        </w:rPr>
        <w:t xml:space="preserve">B.  </w:t>
      </w:r>
      <w:r>
        <w:t>to set the severity of syslog messages from each device</w:t>
      </w:r>
    </w:p>
    <w:p>
      <w:r>
        <w:rPr>
          <w:b/>
          <w:color w:val="1A365D"/>
        </w:rPr>
        <w:t xml:space="preserve">C.  </w:t>
      </w:r>
      <w:r>
        <w:t>to identify the source from which each syslog message originated</w:t>
      </w:r>
    </w:p>
    <w:p>
      <w:r>
        <w:rPr>
          <w:b/>
          <w:color w:val="1A365D"/>
        </w:rPr>
        <w:t xml:space="preserve">D.  </w:t>
      </w:r>
      <w:r>
        <w:t>to control the number of syslog messages from different devices that are stored locally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1087  (Topic 5)  —  Multiple Choice  [V80.2]</w:t>
      </w:r>
    </w:p>
    <w:p>
      <w:r>
        <w:t>Which two transport layer protocols carry syslog messages? (Choose two.)</w:t>
      </w:r>
    </w:p>
    <w:p/>
    <w:p>
      <w:r>
        <w:rPr>
          <w:b/>
          <w:color w:val="1A365D"/>
        </w:rPr>
        <w:t xml:space="preserve">A.  </w:t>
      </w:r>
      <w:r>
        <w:t>UDP</w:t>
      </w:r>
    </w:p>
    <w:p>
      <w:r>
        <w:rPr>
          <w:b/>
          <w:color w:val="1A365D"/>
        </w:rPr>
        <w:t xml:space="preserve">B.  </w:t>
      </w:r>
      <w:r>
        <w:t>RTP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IP</w:t>
      </w:r>
    </w:p>
    <w:p>
      <w:r>
        <w:rPr>
          <w:b/>
          <w:color w:val="1A365D"/>
        </w:rPr>
        <w:t xml:space="preserve">E.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1093  (Topic 5)  —  Multiple Choice  [V80.2]</w:t>
      </w:r>
    </w:p>
    <w:p>
      <w:r>
        <w:t>Which fact must the engineer consider when implementing syslog on a new network?</w:t>
      </w:r>
    </w:p>
    <w:p/>
    <w:p>
      <w:r>
        <w:rPr>
          <w:b/>
          <w:color w:val="1A365D"/>
        </w:rPr>
        <w:t xml:space="preserve">A.  </w:t>
      </w:r>
      <w:r>
        <w:t>Syslog defines the software or hardware component that triggered the message.</w:t>
      </w:r>
    </w:p>
    <w:p>
      <w:r>
        <w:rPr>
          <w:b/>
          <w:color w:val="1A365D"/>
        </w:rPr>
        <w:t xml:space="preserve">B.  </w:t>
      </w:r>
      <w:r>
        <w:t>There are 16 different logging levels (0-15).</w:t>
      </w:r>
    </w:p>
    <w:p>
      <w:r>
        <w:rPr>
          <w:b/>
          <w:color w:val="1A365D"/>
        </w:rPr>
        <w:t xml:space="preserve">C.  </w:t>
      </w:r>
      <w:r>
        <w:t>By default, all message levels are sent to the syslog server.</w:t>
      </w:r>
    </w:p>
    <w:p>
      <w:r>
        <w:rPr>
          <w:b/>
          <w:color w:val="1A365D"/>
        </w:rPr>
        <w:t xml:space="preserve">D.  </w:t>
      </w:r>
      <w:r>
        <w:t>The logging level defines the severity of a particular message.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1165  (Topic 5)  —  Multiple Choice  [V80.2]</w:t>
      </w:r>
    </w:p>
    <w:p>
      <w:r>
        <w:t>Which role does AI play in monitoring network data flow?</w:t>
      </w:r>
    </w:p>
    <w:p/>
    <w:p>
      <w:r>
        <w:rPr>
          <w:b/>
          <w:color w:val="1A365D"/>
        </w:rPr>
        <w:t xml:space="preserve">A.  </w:t>
      </w:r>
      <w:r>
        <w:t>It analyzes patterns for anomaly detection.</w:t>
      </w:r>
    </w:p>
    <w:p>
      <w:r>
        <w:rPr>
          <w:b/>
          <w:color w:val="1A365D"/>
        </w:rPr>
        <w:t xml:space="preserve">B.  </w:t>
      </w:r>
      <w:r>
        <w:t>It exclusively predicts device malfunctions.</w:t>
      </w:r>
    </w:p>
    <w:p>
      <w:r>
        <w:rPr>
          <w:b/>
          <w:color w:val="1A365D"/>
        </w:rPr>
        <w:t xml:space="preserve">C.  </w:t>
      </w:r>
      <w:r>
        <w:t>It simplifies traffic route mapping.</w:t>
      </w:r>
    </w:p>
    <w:p>
      <w:r>
        <w:rPr>
          <w:b/>
          <w:color w:val="1A365D"/>
        </w:rPr>
        <w:t xml:space="preserve">D.  </w:t>
      </w:r>
      <w:r>
        <w:t>It enhances data packet delivery speeds.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1201  (Topic 5)  —  Multiple Choice  [V80.2]</w:t>
      </w:r>
    </w:p>
    <w:p>
      <w:r>
        <w:t>Which syslog message logging level displays interface line protocol up/down events?</w:t>
      </w:r>
    </w:p>
    <w:p/>
    <w:p>
      <w:r>
        <w:rPr>
          <w:b/>
          <w:color w:val="1A365D"/>
        </w:rPr>
        <w:t xml:space="preserve">A.  </w:t>
      </w:r>
      <w:r>
        <w:t>Informational</w:t>
      </w:r>
    </w:p>
    <w:p>
      <w:r>
        <w:rPr>
          <w:b/>
          <w:color w:val="1A365D"/>
        </w:rPr>
        <w:t xml:space="preserve">B.  </w:t>
      </w:r>
      <w:r>
        <w:t>debugging</w:t>
      </w:r>
    </w:p>
    <w:p>
      <w:r>
        <w:rPr>
          <w:b/>
          <w:color w:val="1A365D"/>
        </w:rPr>
        <w:t xml:space="preserve">C.  </w:t>
      </w:r>
      <w:r>
        <w:t>alerts</w:t>
      </w:r>
    </w:p>
    <w:p>
      <w:r>
        <w:rPr>
          <w:b/>
          <w:color w:val="1A365D"/>
        </w:rPr>
        <w:t xml:space="preserve">D.  </w:t>
      </w:r>
      <w:r>
        <w:t>notifications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1233  (Topic 5)  —  Multiple Choice  [V80.2]</w:t>
      </w:r>
    </w:p>
    <w:p>
      <w:r>
        <w:t>How does automation leverage data models to reduce the operational complexity of a managed network?</w:t>
      </w:r>
    </w:p>
    <w:p/>
    <w:p>
      <w:r>
        <w:rPr>
          <w:b/>
          <w:color w:val="1A365D"/>
        </w:rPr>
        <w:t xml:space="preserve">A.  </w:t>
      </w:r>
      <w:r>
        <w:t>Reduces the response time for specific requests to devices with many interfaces</w:t>
      </w:r>
    </w:p>
    <w:p>
      <w:r>
        <w:rPr>
          <w:b/>
          <w:color w:val="1A365D"/>
        </w:rPr>
        <w:t xml:space="preserve">B.  </w:t>
      </w:r>
      <w:r>
        <w:t>Categorizes traffic and provides insights</w:t>
      </w:r>
    </w:p>
    <w:p>
      <w:r>
        <w:rPr>
          <w:b/>
          <w:color w:val="1A365D"/>
        </w:rPr>
        <w:t xml:space="preserve">C.  </w:t>
      </w:r>
      <w:r>
        <w:t>Allows the controller to be vendor-agnostic</w:t>
      </w:r>
    </w:p>
    <w:p>
      <w:r>
        <w:rPr>
          <w:b/>
          <w:color w:val="1A365D"/>
        </w:rPr>
        <w:t xml:space="preserve">D.  </w:t>
      </w:r>
      <w:r>
        <w:t>Streamlines monitoring using SNMP and other polling tools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1237  (Topic 5)  —  Multiple Choice  [V80.2]</w:t>
      </w:r>
    </w:p>
    <w:p>
      <w:r>
        <w:t>Which action prevents debug messages from being sent via syslog while allowing other messages when an</w:t>
      </w:r>
    </w:p>
    <w:p>
      <w:r>
        <w:t>abnormally high number of syslog messages are generated by a device with the debug process turned on?</w:t>
      </w:r>
    </w:p>
    <w:p/>
    <w:p>
      <w:r>
        <w:rPr>
          <w:b/>
          <w:color w:val="1A365D"/>
        </w:rPr>
        <w:t xml:space="preserve">A.  </w:t>
      </w:r>
      <w:r>
        <w:t>Use an access list to filter out the syslog messages.</w:t>
      </w:r>
    </w:p>
    <w:p>
      <w:r>
        <w:rPr>
          <w:b/>
          <w:color w:val="1A365D"/>
        </w:rPr>
        <w:t xml:space="preserve">B.  </w:t>
      </w:r>
      <w:r>
        <w:t>Turn off the logging monitor in global configuration mode.</w:t>
      </w:r>
    </w:p>
    <w:p>
      <w:r>
        <w:rPr>
          <w:b/>
          <w:color w:val="1A365D"/>
        </w:rPr>
        <w:t xml:space="preserve">C.  </w:t>
      </w:r>
      <w:r>
        <w:t>Disable logging to the console.</w:t>
      </w:r>
    </w:p>
    <w:p>
      <w:r>
        <w:rPr>
          <w:b/>
          <w:color w:val="1A365D"/>
        </w:rPr>
        <w:t xml:space="preserve">D.  </w:t>
      </w:r>
      <w:r>
        <w:t>Set the logging trap severity level to informational.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