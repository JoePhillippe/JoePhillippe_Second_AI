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OSPF</w:t>
      </w:r>
    </w:p>
    <w:p>
      <w:pPr>
        <w:jc w:val="center"/>
      </w:pPr>
      <w:r>
        <w:rPr>
          <w:color w:val="2C7A7B"/>
          <w:sz w:val="26"/>
        </w:rPr>
        <w:t>Open Shortest Path First routing protocol</w:t>
      </w:r>
    </w:p>
    <w:p>
      <w:pPr>
        <w:jc w:val="center"/>
      </w:pPr>
      <w:r>
        <w:rPr>
          <w:b/>
          <w:sz w:val="28"/>
        </w:rPr>
        <w:br/>
        <w:t>81 Questions</w:t>
      </w:r>
    </w:p>
    <w:p>
      <w:pPr>
        <w:jc w:val="center"/>
      </w:pPr>
      <w:r>
        <w:rPr>
          <w:color w:val="666666"/>
          <w:sz w:val="20"/>
        </w:rPr>
        <w:t>Multiple Choice: 80 | Drag &amp; Drop: 1</w:t>
      </w:r>
    </w:p>
    <w:p>
      <w:pPr>
        <w:jc w:val="center"/>
      </w:pPr>
      <w:r>
        <w:rPr>
          <w:color w:val="666666"/>
          <w:sz w:val="20"/>
        </w:rPr>
        <w:t>Sources: V7.1 (18) | V80.2 (63)</w:t>
      </w:r>
    </w:p>
    <w:p>
      <w:pPr>
        <w:jc w:val="center"/>
      </w:pPr>
      <w:r>
        <w:rPr>
          <w:color w:val="666666"/>
          <w:sz w:val="20"/>
        </w:rPr>
        <w:t>Topic 1: 13 | Topic 2: 30 | Topic 3: 13 | Topic 4: 18 | Topic 5: 7</w:t>
      </w:r>
    </w:p>
    <w:p>
      <w:r>
        <w:br w:type="page"/>
      </w:r>
    </w:p>
    <w:p>
      <w:pPr>
        <w:pStyle w:val="Heading2"/>
      </w:pPr>
      <w:r>
        <w:t>Question 7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engineer assumes a configuration task from a peer Router A must</w:t>
      </w:r>
    </w:p>
    <w:p>
      <w:r>
        <w:t>establish an OSPF neighbor relationship with neighbor 172 1 1 1 The</w:t>
      </w:r>
    </w:p>
    <w:p>
      <w:r>
        <w:t>output displays the status of the adjacency after 2 hours. What is the</w:t>
      </w:r>
    </w:p>
    <w:p>
      <w:r>
        <w:t>next step in the configuration process for the routers to establish an</w:t>
      </w:r>
    </w:p>
    <w:p>
      <w:r>
        <w:t>adjacency?</w:t>
      </w:r>
    </w:p>
    <w:p/>
    <w:p>
      <w:r>
        <w:rPr>
          <w:b/>
          <w:color w:val="1A365D"/>
        </w:rPr>
        <w:t xml:space="preserve">A.  </w:t>
      </w:r>
      <w:r>
        <w:t>Configure router A to use the same MTU size as router B.</w:t>
      </w:r>
    </w:p>
    <w:p>
      <w:r>
        <w:rPr>
          <w:b/>
          <w:color w:val="1A365D"/>
        </w:rPr>
        <w:t xml:space="preserve">B.  </w:t>
      </w:r>
      <w:r>
        <w:t>Set the router B OSPF ID to a nonhost address.</w:t>
      </w:r>
    </w:p>
    <w:p>
      <w:r>
        <w:rPr>
          <w:b/>
          <w:color w:val="1A365D"/>
        </w:rPr>
        <w:t xml:space="preserve">C.  </w:t>
      </w:r>
      <w:r>
        <w:t>Configure a point-to-point link between router A and router B.</w:t>
      </w:r>
    </w:p>
    <w:p>
      <w:r>
        <w:rPr>
          <w:b/>
          <w:color w:val="1A365D"/>
        </w:rPr>
        <w:t xml:space="preserve">D.  </w:t>
      </w:r>
      <w:r>
        <w:t>Set the router B OSPF ID to the same value as its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route must be configured on R1 so that OSPF routing is used when</w:t>
      </w:r>
    </w:p>
    <w:p>
      <w:r>
        <w:t>OSPF is up. but the server is still reachable when OSPF goes down?</w:t>
      </w:r>
    </w:p>
    <w:p/>
    <w:p>
      <w:r>
        <w:rPr>
          <w:b/>
          <w:color w:val="1A365D"/>
        </w:rPr>
        <w:t xml:space="preserve">A.  </w:t>
      </w:r>
      <w:r>
        <w:t>ip route 10.1.1.10 255.255.255.255 172.16.2.2 100</w:t>
      </w:r>
    </w:p>
    <w:p>
      <w:r>
        <w:rPr>
          <w:b/>
          <w:color w:val="1A365D"/>
        </w:rPr>
        <w:t xml:space="preserve">B.  </w:t>
      </w:r>
      <w:r>
        <w:t>ip route 10.1.1.0 255.255.255.0 gi0/1 125</w:t>
      </w:r>
    </w:p>
    <w:p>
      <w:r>
        <w:rPr>
          <w:b/>
          <w:color w:val="1A365D"/>
        </w:rPr>
        <w:t xml:space="preserve">C.  </w:t>
      </w:r>
      <w:r>
        <w:t>ip route 10.1.1.0 255.255.255.0 172.16.2.2 100</w:t>
      </w:r>
    </w:p>
    <w:p>
      <w:r>
        <w:rPr>
          <w:b/>
          <w:color w:val="1A365D"/>
        </w:rPr>
        <w:t xml:space="preserve">D.  </w:t>
      </w:r>
      <w:r>
        <w:t>ip route 10.1.1.10 255.255.255.255 gi0/0 125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configuration allows routers R14 and R86 to form an OSPFv2</w:t>
      </w:r>
    </w:p>
    <w:p>
      <w:r>
        <w:t>adjacency while acting as a central point for exchanging OSPF</w:t>
      </w:r>
    </w:p>
    <w:p>
      <w:r>
        <w:t>information between routers? A)</w:t>
      </w:r>
    </w:p>
    <w:p>
      <w:r>
        <w:rPr>
          <w:i/>
          <w:color w:val="999999"/>
        </w:rPr>
        <w:t>[See Exhibit Image]</w:t>
      </w:r>
    </w:p>
    <w:p>
      <w:r>
        <w:t>B\)</w:t>
      </w:r>
    </w:p>
    <w:p>
      <w:r>
        <w:rPr>
          <w:i/>
          <w:color w:val="999999"/>
        </w:rPr>
        <w:t>[See Exhibit Image]</w:t>
      </w:r>
    </w:p>
    <w:p>
      <w:r>
        <w:t>[See Exhibit Image]C)</w:t>
      </w:r>
    </w:p>
    <w:p>
      <w:r>
        <w:t>D\)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  (Topic 2)  —  Multiple Choice  [V7.1]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135  (Topic 2)  —  Multiple Choice  [V7.1]</w:t>
      </w:r>
    </w:p>
    <w:p>
      <w:r>
        <w:t>A user configured OSPF in a single area between two routers A serial</w:t>
      </w:r>
    </w:p>
    <w:p>
      <w:r>
        <w:t>interface connecting R1 and R2 is running encapsulation PPP By default</w:t>
      </w:r>
    </w:p>
    <w:p>
      <w:r>
        <w:t>which OSPF network type is seen on this interface when the user types</w:t>
      </w:r>
    </w:p>
    <w:p>
      <w:r>
        <w:t>show ip ospf interface on R1 or R2?</w:t>
      </w:r>
    </w:p>
    <w:p/>
    <w:p>
      <w:r>
        <w:rPr>
          <w:b/>
          <w:color w:val="1A365D"/>
        </w:rPr>
        <w:t xml:space="preserve">A.  </w:t>
      </w:r>
      <w:r>
        <w:t>port-to-multipoint</w:t>
      </w:r>
    </w:p>
    <w:p>
      <w:r>
        <w:rPr>
          <w:b/>
          <w:color w:val="1A365D"/>
        </w:rPr>
        <w:t xml:space="preserve">B.  </w:t>
      </w:r>
      <w:r>
        <w:t>broadcast</w:t>
      </w:r>
    </w:p>
    <w:p>
      <w:r>
        <w:rPr>
          <w:b/>
          <w:color w:val="1A365D"/>
        </w:rPr>
        <w:t xml:space="preserve">C.  </w:t>
      </w:r>
      <w:r>
        <w:t>point-to-point</w:t>
      </w:r>
    </w:p>
    <w:p>
      <w:r>
        <w:rPr>
          <w:b/>
          <w:color w:val="1A365D"/>
        </w:rPr>
        <w:t xml:space="preserve">D.  </w:t>
      </w:r>
      <w:r>
        <w:t>nonbroadcast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The default OSPF network type for HDLC and PPP on Serial link is</w:t>
      </w:r>
    </w:p>
    <w:p>
      <w:r>
        <w:rPr>
          <w:sz w:val="20"/>
        </w:rPr>
        <w:t>point-to- point (while the default OSPF network type for Ethernet link</w:t>
      </w:r>
    </w:p>
    <w:p>
      <w:r>
        <w:rPr>
          <w:sz w:val="20"/>
        </w:rPr>
        <w:t>is Broadcast).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139  (Topic 2)  —  Multiple Choice  [V7.1]</w:t>
      </w:r>
    </w:p>
    <w:p>
      <w:r>
        <w:t>An engineer must configure an OSPF neighbor relationship between</w:t>
      </w:r>
    </w:p>
    <w:p>
      <w:r>
        <w:t>router R1 and R3 The authentication configuration has been configured</w:t>
      </w:r>
    </w:p>
    <w:p>
      <w:r>
        <w:t>and the connecting interfaces are in the same 192.168 1.0/30 sublet.</w:t>
      </w:r>
    </w:p>
    <w:p>
      <w:r>
        <w:t>What are the next two steps to complete the configuration? (Choose</w:t>
      </w:r>
    </w:p>
    <w:p>
      <w:r>
        <w:t>two.)</w:t>
      </w:r>
    </w:p>
    <w:p/>
    <w:p>
      <w:r>
        <w:rPr>
          <w:b/>
          <w:color w:val="1A365D"/>
        </w:rPr>
        <w:t xml:space="preserve">A.  </w:t>
      </w:r>
      <w:r>
        <w:t>configure the hello and dead timers to match on both sides</w:t>
      </w:r>
    </w:p>
    <w:p>
      <w:r>
        <w:rPr>
          <w:b/>
          <w:color w:val="1A365D"/>
        </w:rPr>
        <w:t xml:space="preserve">B.  </w:t>
      </w:r>
      <w:r>
        <w:t>configure the same process ID for the router OSPF process</w:t>
      </w:r>
    </w:p>
    <w:p>
      <w:r>
        <w:rPr>
          <w:b/>
          <w:color w:val="1A365D"/>
        </w:rPr>
        <w:t xml:space="preserve">C.  </w:t>
      </w:r>
      <w:r>
        <w:t>configure the same router ID on both routing processes</w:t>
      </w:r>
    </w:p>
    <w:p>
      <w:r>
        <w:rPr>
          <w:b/>
          <w:color w:val="1A365D"/>
        </w:rPr>
        <w:t xml:space="preserve">D.  </w:t>
      </w:r>
      <w:r>
        <w:t>Configure the interfaces as OSPF active on both sides.</w:t>
      </w:r>
    </w:p>
    <w:p>
      <w:r>
        <w:rPr>
          <w:b/>
          <w:color w:val="1A365D"/>
        </w:rPr>
        <w:t xml:space="preserve">E.  </w:t>
      </w:r>
      <w:r>
        <w:t>configure both interfaces with the same area ID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148  (Topic 2)  —  Multiple Choice  [V7.1]</w:t>
      </w:r>
    </w:p>
    <w:p>
      <w:r>
        <w:t>When OSPF learns multiple paths to a network, how does it select a</w:t>
      </w:r>
    </w:p>
    <w:p>
      <w:r>
        <w:t>route?</w:t>
      </w:r>
    </w:p>
    <w:p/>
    <w:p>
      <w:r>
        <w:rPr>
          <w:b/>
          <w:color w:val="1A365D"/>
        </w:rPr>
        <w:t xml:space="preserve">A.  </w:t>
      </w:r>
      <w:r>
        <w:t>It multiple the active K value by 256 to calculate the route with</w:t>
      </w:r>
    </w:p>
    <w:p>
      <w:r>
        <w:t xml:space="preserve">    the lowest metric.</w:t>
      </w:r>
    </w:p>
    <w:p>
      <w:r>
        <w:rPr>
          <w:b/>
          <w:color w:val="1A365D"/>
        </w:rPr>
        <w:t xml:space="preserve">B.  </w:t>
      </w:r>
      <w:r>
        <w:t>For each existing interface, it adds the metric from the source</w:t>
      </w:r>
    </w:p>
    <w:p>
      <w:r>
        <w:t xml:space="preserve">    router to the destination to calculate the route with the lowest</w:t>
      </w:r>
    </w:p>
    <w:p>
      <w:r>
        <w:t xml:space="preserve">    bandwidth.</w:t>
      </w:r>
    </w:p>
    <w:p>
      <w:r>
        <w:rPr>
          <w:b/>
          <w:color w:val="1A365D"/>
        </w:rPr>
        <w:t xml:space="preserve">C.  </w:t>
      </w:r>
      <w:r>
        <w:t>It divides a reference bandwidth of 100 Mbps by the actual bandwidth</w:t>
      </w:r>
    </w:p>
    <w:p>
      <w:r>
        <w:t xml:space="preserve">    of the existing interface to calculate the router with the lowest</w:t>
      </w:r>
    </w:p>
    <w:p>
      <w:r>
        <w:t xml:space="preserve">    cost.</w:t>
      </w:r>
    </w:p>
    <w:p>
      <w:r>
        <w:rPr>
          <w:b/>
          <w:color w:val="1A365D"/>
        </w:rPr>
        <w:t xml:space="preserve">D.  </w:t>
      </w:r>
      <w:r>
        <w:t>It count the number of hops between the source router and the</w:t>
      </w:r>
    </w:p>
    <w:p>
      <w:r>
        <w:t xml:space="preserve">    destination to determine the router with the lowest metric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192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default-information originate command is configured under the R1</w:t>
      </w:r>
    </w:p>
    <w:p>
      <w:r>
        <w:t>OSPF configuration After testing workstations on VLAN 20 at Site B</w:t>
      </w:r>
    </w:p>
    <w:p>
      <w:r>
        <w:t>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</w:t>
      </w:r>
    </w:p>
    <w:p>
      <w:r>
        <w:t xml:space="preserve">   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197  (Topic 2)  —  Multiple Choice  [V7.1]</w:t>
      </w:r>
    </w:p>
    <w:p>
      <w:r>
        <w:t>A user configured OSPF and advertised the Gigabit Ethernet interface</w:t>
      </w:r>
    </w:p>
    <w:p>
      <w:r>
        <w:t>in OSPF By default, which type of OSPF network does this interface</w:t>
      </w:r>
    </w:p>
    <w:p>
      <w:r>
        <w:t>belong to?</w:t>
      </w:r>
    </w:p>
    <w:p/>
    <w:p>
      <w:r>
        <w:rPr>
          <w:b/>
          <w:color w:val="1A365D"/>
        </w:rPr>
        <w:t xml:space="preserve">A.  </w:t>
      </w:r>
      <w:r>
        <w:t>point-to-multipoint</w:t>
      </w:r>
    </w:p>
    <w:p>
      <w:r>
        <w:rPr>
          <w:b/>
          <w:color w:val="1A365D"/>
        </w:rPr>
        <w:t xml:space="preserve">B.  </w:t>
      </w:r>
      <w:r>
        <w:t>point-to-point</w:t>
      </w:r>
    </w:p>
    <w:p>
      <w:r>
        <w:rPr>
          <w:b/>
          <w:color w:val="1A365D"/>
        </w:rPr>
        <w:t xml:space="preserve">C.  </w:t>
      </w:r>
      <w:r>
        <w:t>broadcast</w:t>
      </w:r>
    </w:p>
    <w:p>
      <w:r>
        <w:rPr>
          <w:b/>
          <w:color w:val="1A365D"/>
        </w:rPr>
        <w:t xml:space="preserve">D.  </w:t>
      </w:r>
      <w:r>
        <w:t>nonbroadcast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[https://www.oreilly.com/library/view/cisco-ios-](http://www.oreilly.com/library/view/cisco-ios-)</w:t>
      </w:r>
    </w:p>
    <w:p>
      <w:r>
        <w:rPr>
          <w:sz w:val="20"/>
        </w:rPr>
        <w:t>cookbook/0596527225/ch08s15.html</w:t>
      </w:r>
    </w:p>
    <w:p>
      <w:r>
        <w:rPr>
          <w:sz w:val="20"/>
        </w:rPr>
        <w:t>The Broadcast network type is the default for an OSPF enabled ethernet</w:t>
      </w:r>
    </w:p>
    <w:p>
      <w:r>
        <w:rPr>
          <w:sz w:val="20"/>
        </w:rPr>
        <w:t>interface (while Point-toPoint is the default OSPF network type for</w:t>
      </w:r>
    </w:p>
    <w:p>
      <w:r>
        <w:rPr>
          <w:sz w:val="20"/>
        </w:rPr>
        <w:t>Serial interface with HDLC and PPP encapsulation).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200  (Topic 2)  —  Multiple Choice  [V7.1]</w:t>
      </w:r>
    </w:p>
    <w:p>
      <w:r>
        <w:t>What is the effect when loopback interfaces and the configured router</w:t>
      </w:r>
    </w:p>
    <w:p>
      <w:r>
        <w:t>ID are absent during the OSPF Process configuration?</w:t>
      </w:r>
    </w:p>
    <w:p/>
    <w:p>
      <w:r>
        <w:rPr>
          <w:b/>
          <w:color w:val="1A365D"/>
        </w:rPr>
        <w:t xml:space="preserve">A.  </w:t>
      </w:r>
      <w:r>
        <w:t>No router ID is set, and the OSPF protocol does not run.</w:t>
      </w:r>
    </w:p>
    <w:p>
      <w:r>
        <w:rPr>
          <w:b/>
          <w:color w:val="1A365D"/>
        </w:rPr>
        <w:t xml:space="preserve">B.  </w:t>
      </w:r>
      <w:r>
        <w:t>The highest up/up physical interface IP address is selected as the</w:t>
      </w:r>
    </w:p>
    <w:p>
      <w:r>
        <w:t xml:space="preserve">    router ID.</w:t>
      </w:r>
    </w:p>
    <w:p>
      <w:r>
        <w:rPr>
          <w:b/>
          <w:color w:val="1A365D"/>
        </w:rPr>
        <w:t xml:space="preserve">C.  </w:t>
      </w:r>
      <w:r>
        <w:t>The lowest IP address is incremented by 1 and selected as the router</w:t>
      </w:r>
    </w:p>
    <w:p>
      <w:r>
        <w:t xml:space="preserve">    ID.</w:t>
      </w:r>
    </w:p>
    <w:p>
      <w:r>
        <w:rPr>
          <w:b/>
          <w:color w:val="1A365D"/>
        </w:rPr>
        <w:t xml:space="preserve">D.  </w:t>
      </w:r>
      <w:r>
        <w:t>The router ID 0.0.0.0 is selected and placed in the OSPF process.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204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The show ip ospf interface command has been executed on R1 How is OSPF</w:t>
      </w:r>
    </w:p>
    <w:p>
      <w:r>
        <w:t>configured?</w:t>
      </w:r>
    </w:p>
    <w:p/>
    <w:p>
      <w:r>
        <w:rPr>
          <w:b/>
          <w:color w:val="1A365D"/>
        </w:rPr>
        <w:t xml:space="preserve">A.  </w:t>
      </w:r>
      <w:r>
        <w:t>The interface is not participating in OSPF</w:t>
      </w:r>
    </w:p>
    <w:p>
      <w:r>
        <w:rPr>
          <w:b/>
          <w:color w:val="1A365D"/>
        </w:rPr>
        <w:t xml:space="preserve">B.  </w:t>
      </w:r>
      <w:r>
        <w:t>A point-to-point network type is configured</w:t>
      </w:r>
    </w:p>
    <w:p>
      <w:r>
        <w:rPr>
          <w:b/>
          <w:color w:val="1A365D"/>
        </w:rPr>
        <w:t xml:space="preserve">C.  </w:t>
      </w:r>
      <w:r>
        <w:t>The default Hello and Dead timers are in use</w:t>
      </w:r>
    </w:p>
    <w:p>
      <w:r>
        <w:rPr>
          <w:b/>
          <w:color w:val="1A365D"/>
        </w:rPr>
        <w:t xml:space="preserve">D.  </w:t>
      </w:r>
      <w:r>
        <w:t>There are six OSPF neighbors on this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[https://www.cisco.com/c/en/us/support/docs/ip/open-shortest-path-first-](http://www.cisco.com/c/en/us/support/docs/ip/open-shortest-path-first-)</w:t>
      </w:r>
    </w:p>
    <w:p>
      <w:r>
        <w:rPr>
          <w:sz w:val="20"/>
        </w:rPr>
        <w:t>ospf/13689-17.html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215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R2 is configured with multiple routes to reach network 10 1.1</w:t>
      </w:r>
    </w:p>
    <w:p>
      <w:r>
        <w:t>0/24 from router R1. What protocol is chosen by router R2 to reach the</w:t>
      </w:r>
    </w:p>
    <w:p>
      <w:r>
        <w:t>destination network</w:t>
      </w:r>
    </w:p>
    <w:p>
      <w:r>
        <w:t>10.1 1 0/24?</w:t>
      </w:r>
    </w:p>
    <w:p/>
    <w:p>
      <w:r>
        <w:rPr>
          <w:b/>
          <w:color w:val="1A365D"/>
        </w:rPr>
        <w:t xml:space="preserve">A.  </w:t>
      </w:r>
      <w:r>
        <w:t>eBGP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242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Which configuration issue is preventing the OSPF neighbor relationship</w:t>
      </w:r>
    </w:p>
    <w:p>
      <w:r>
        <w:t>from being established between the two routers?</w:t>
      </w:r>
    </w:p>
    <w:p/>
    <w:p>
      <w:r>
        <w:rPr>
          <w:b/>
          <w:color w:val="1A365D"/>
        </w:rPr>
        <w:t xml:space="preserve">A.  </w:t>
      </w:r>
      <w:r>
        <w:t>R2 is using the passive-interface default command</w:t>
      </w:r>
    </w:p>
    <w:p>
      <w:r>
        <w:rPr>
          <w:b/>
          <w:color w:val="1A365D"/>
        </w:rPr>
        <w:t xml:space="preserve">B.  </w:t>
      </w:r>
      <w:r>
        <w:t>R1 has an incorrect network command for interface Gi1/0</w:t>
      </w:r>
    </w:p>
    <w:p>
      <w:r>
        <w:rPr>
          <w:b/>
          <w:color w:val="1A365D"/>
        </w:rPr>
        <w:t xml:space="preserve">C.  </w:t>
      </w:r>
      <w:r>
        <w:t>R2 should have its network command in area 1</w:t>
      </w:r>
    </w:p>
    <w:p>
      <w:r>
        <w:rPr>
          <w:b/>
          <w:color w:val="1A365D"/>
        </w:rPr>
        <w:t xml:space="preserve">D.  </w:t>
      </w:r>
      <w:r>
        <w:t>R1 interface Gil/0 has a larger MTU size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257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What action establishes the OSPF neighbor relationship without forming</w:t>
      </w:r>
    </w:p>
    <w:p>
      <w:r>
        <w:t>an adjacency?</w:t>
      </w:r>
    </w:p>
    <w:p/>
    <w:p>
      <w:r>
        <w:rPr>
          <w:b/>
          <w:color w:val="1A365D"/>
        </w:rPr>
        <w:t xml:space="preserve">A.  </w:t>
      </w:r>
      <w:r>
        <w:t>modify hello interval</w:t>
      </w:r>
    </w:p>
    <w:p>
      <w:r>
        <w:rPr>
          <w:b/>
          <w:color w:val="1A365D"/>
        </w:rPr>
        <w:t xml:space="preserve">B.  </w:t>
      </w:r>
      <w:r>
        <w:t>modify process ID</w:t>
      </w:r>
    </w:p>
    <w:p>
      <w:r>
        <w:rPr>
          <w:b/>
          <w:color w:val="1A365D"/>
        </w:rPr>
        <w:t xml:space="preserve">C.  </w:t>
      </w:r>
      <w:r>
        <w:t>modify priority</w:t>
      </w:r>
    </w:p>
    <w:p>
      <w:r>
        <w:rPr>
          <w:b/>
          <w:color w:val="1A365D"/>
        </w:rPr>
        <w:t xml:space="preserve">D.  </w:t>
      </w:r>
      <w:r>
        <w:t>modify network type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291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What does router R1 use as its OSPF router-ID?</w:t>
      </w:r>
    </w:p>
    <w:p/>
    <w:p>
      <w:r>
        <w:rPr>
          <w:b/>
          <w:color w:val="1A365D"/>
        </w:rPr>
        <w:t xml:space="preserve">A.  </w:t>
      </w:r>
      <w:r>
        <w:t>10.10.1.10</w:t>
      </w:r>
    </w:p>
    <w:p>
      <w:r>
        <w:rPr>
          <w:b/>
          <w:color w:val="1A365D"/>
        </w:rPr>
        <w:t xml:space="preserve">B.  </w:t>
      </w:r>
      <w:r>
        <w:t>10.10.10.20</w:t>
      </w:r>
    </w:p>
    <w:p>
      <w:r>
        <w:rPr>
          <w:b/>
          <w:color w:val="1A365D"/>
        </w:rPr>
        <w:t xml:space="preserve">C.  </w:t>
      </w:r>
      <w:r>
        <w:t>172.16.15.10</w:t>
      </w:r>
    </w:p>
    <w:p>
      <w:r>
        <w:rPr>
          <w:b/>
          <w:color w:val="1A365D"/>
        </w:rPr>
        <w:t xml:space="preserve">D.  </w:t>
      </w:r>
      <w:r>
        <w:t>192.168.0.1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OSPF uses the following criteria to select the router ID:1. Manual</w:t>
      </w:r>
    </w:p>
    <w:p>
      <w:r>
        <w:rPr>
          <w:sz w:val="20"/>
        </w:rPr>
        <w:t>configuration of the router ID (via the "router-id x.x.x.x" command</w:t>
      </w:r>
    </w:p>
    <w:p>
      <w:r>
        <w:rPr>
          <w:sz w:val="20"/>
        </w:rPr>
        <w:t>under OSPF router configuration mode).2. Highest IP address on a</w:t>
      </w:r>
    </w:p>
    <w:p>
      <w:r>
        <w:rPr>
          <w:sz w:val="20"/>
        </w:rPr>
        <w:t>loopback interface.3. Highest IP address on a non-loopback and active</w:t>
      </w:r>
    </w:p>
    <w:p>
      <w:r>
        <w:rPr>
          <w:sz w:val="20"/>
        </w:rPr>
        <w:t>(no shutdown) interface.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338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R4 is dynamically learning the path to the server. If R4 is</w:t>
      </w:r>
    </w:p>
    <w:p>
      <w:r>
        <w:t>connected to R1 via OSPF Area 20, to R2 v2ia R2 BGP, and to R3 via</w:t>
      </w:r>
    </w:p>
    <w:p>
      <w:r>
        <w:t>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</w:t>
      </w:r>
    </w:p>
    <w:p>
      <w:r>
        <w:t xml:space="preserve">   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370  (Topic 1)  —  Multiple Choice  [V7.1]</w:t>
      </w:r>
    </w:p>
    <w:p>
      <w:r>
        <w:t>Which two minimum parameters must be configured on an active interface</w:t>
      </w:r>
    </w:p>
    <w:p>
      <w:r>
        <w:t>to enable OSPFv2 to operate? (Choose two)</w:t>
      </w:r>
    </w:p>
    <w:p/>
    <w:p>
      <w:r>
        <w:rPr>
          <w:b/>
          <w:color w:val="1A365D"/>
        </w:rPr>
        <w:t xml:space="preserve">A.  </w:t>
      </w:r>
      <w:r>
        <w:t>OSPF area</w:t>
      </w:r>
    </w:p>
    <w:p>
      <w:r>
        <w:rPr>
          <w:b/>
          <w:color w:val="1A365D"/>
        </w:rPr>
        <w:t xml:space="preserve">B.  </w:t>
      </w:r>
      <w:r>
        <w:t>OSPF MD5 authentication key</w:t>
      </w:r>
    </w:p>
    <w:p>
      <w:r>
        <w:rPr>
          <w:b/>
          <w:color w:val="1A365D"/>
        </w:rPr>
        <w:t xml:space="preserve">C.  </w:t>
      </w:r>
      <w:r>
        <w:t>iPv6 address</w:t>
      </w:r>
    </w:p>
    <w:p>
      <w:r>
        <w:rPr>
          <w:b/>
          <w:color w:val="1A365D"/>
        </w:rPr>
        <w:t xml:space="preserve">D.  </w:t>
      </w:r>
      <w:r>
        <w:t>OSPf process ID</w:t>
      </w:r>
    </w:p>
    <w:p>
      <w:r>
        <w:rPr>
          <w:b/>
          <w:color w:val="1A365D"/>
        </w:rPr>
        <w:t xml:space="preserve">E.  </w:t>
      </w:r>
      <w:r>
        <w:t>OSPf stub flag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382  (Topic 1)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If OSPF is running on this network, how does Router 2 handle traffic</w:t>
      </w:r>
    </w:p>
    <w:p>
      <w:r>
        <w:t>from Site B to 10.10.13/25 at Site A?</w:t>
      </w:r>
    </w:p>
    <w:p/>
    <w:p>
      <w:r>
        <w:rPr>
          <w:b/>
          <w:color w:val="1A365D"/>
        </w:rPr>
        <w:t xml:space="preserve">A.  </w:t>
      </w:r>
      <w:r>
        <w:t>It sends packets out of interface Fa0/2 only.</w:t>
      </w:r>
    </w:p>
    <w:p>
      <w:r>
        <w:rPr>
          <w:b/>
          <w:color w:val="1A365D"/>
        </w:rPr>
        <w:t xml:space="preserve">B.  </w:t>
      </w:r>
      <w:r>
        <w:t>It sends packets out of interface Fa0/1 only.</w:t>
      </w:r>
    </w:p>
    <w:p>
      <w:r>
        <w:rPr>
          <w:b/>
          <w:color w:val="1A365D"/>
        </w:rPr>
        <w:t xml:space="preserve">C.  </w:t>
      </w:r>
      <w:r>
        <w:t>It cannot send packets to 10.10.13 128/25</w:t>
      </w:r>
    </w:p>
    <w:p>
      <w:r>
        <w:rPr>
          <w:b/>
          <w:color w:val="1A365D"/>
        </w:rPr>
        <w:t xml:space="preserve">D.  </w:t>
      </w:r>
      <w:r>
        <w:t>It load-balances traffic out of Fa0/1 and Fa0/2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Router2 does not have an entry for the subnet 10.10.13.128/25. It only</w:t>
      </w:r>
    </w:p>
    <w:p>
      <w:r>
        <w:rPr>
          <w:sz w:val="20"/>
        </w:rPr>
        <w:t>has an entry for 10.10.13.0/25, which ranges from 10.10.13.0 to</w:t>
      </w:r>
    </w:p>
    <w:p>
      <w:r>
        <w:rPr>
          <w:sz w:val="20"/>
        </w:rPr>
        <w:t>10.10.13.127. https://study-ccna.com/administrative-distance-metric/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Router R4 is dynamically learning the path to the server. If R4 is connected to R1 via OSPF Area 20, to R2</w:t>
      </w:r>
    </w:p>
    <w:p>
      <w:r>
        <w:t>v2ia R2 BGP, and to R3 via 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If OSPF Is running on this network, how does Router2 handle traffic from Site B to 10.10.13.128/25 at Site</w:t>
      </w:r>
    </w:p>
    <w:p>
      <w:r>
        <w:t>A?</w:t>
      </w:r>
    </w:p>
    <w:p/>
    <w:p>
      <w:r>
        <w:rPr>
          <w:b/>
          <w:color w:val="1A365D"/>
        </w:rPr>
        <w:t xml:space="preserve">A.  </w:t>
      </w:r>
      <w:r>
        <w:t>It load-balances traffic out of Fa0/1 and Fa0/2.</w:t>
      </w:r>
    </w:p>
    <w:p>
      <w:r>
        <w:rPr>
          <w:b/>
          <w:color w:val="1A365D"/>
        </w:rPr>
        <w:t xml:space="preserve">B.  </w:t>
      </w:r>
      <w:r>
        <w:t>It is unreachable and discards the traffic.</w:t>
      </w:r>
    </w:p>
    <w:p>
      <w:r>
        <w:rPr>
          <w:b/>
          <w:color w:val="1A365D"/>
        </w:rPr>
        <w:t xml:space="preserve">C.  </w:t>
      </w:r>
      <w:r>
        <w:t>It sends packets out of interface FaO/2.</w:t>
      </w:r>
    </w:p>
    <w:p>
      <w:r>
        <w:rPr>
          <w:b/>
          <w:color w:val="1A365D"/>
        </w:rPr>
        <w:t xml:space="preserve">D.  </w:t>
      </w:r>
      <w:r>
        <w:t>It sends packets out of interface Fa0/1.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79  (Topic 1)  —  Multiple Choice  [V80.2]</w:t>
      </w:r>
    </w:p>
    <w:p>
      <w:r>
        <w:t>Which network action occurs within the data plane?</w:t>
      </w:r>
    </w:p>
    <w:p/>
    <w:p>
      <w:r>
        <w:rPr>
          <w:b/>
          <w:color w:val="1A365D"/>
        </w:rPr>
        <w:t xml:space="preserve">A.  </w:t>
      </w:r>
      <w:r>
        <w:t>compare the destination IP address to the IP routing table.</w:t>
      </w:r>
    </w:p>
    <w:p>
      <w:r>
        <w:rPr>
          <w:b/>
          <w:color w:val="1A365D"/>
        </w:rPr>
        <w:t xml:space="preserve">B.  </w:t>
      </w:r>
      <w:r>
        <w:t>run routing protocols (OSPF, EIGRP, RIP, BGP)</w:t>
      </w:r>
    </w:p>
    <w:p>
      <w:r>
        <w:rPr>
          <w:b/>
          <w:color w:val="1A365D"/>
        </w:rPr>
        <w:t xml:space="preserve">C.  </w:t>
      </w:r>
      <w:r>
        <w:t>make a configuration change from an incoming NETCONF RPC</w:t>
      </w:r>
    </w:p>
    <w:p>
      <w:r>
        <w:rPr>
          <w:b/>
          <w:color w:val="1A365D"/>
        </w:rPr>
        <w:t xml:space="preserve">D.  </w:t>
      </w:r>
      <w:r>
        <w:t>reply to an incoming ICMP echo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R5 is the current DR on the network, and R4 is the BDR. Their interfaces are flapping, so a network</w:t>
      </w:r>
    </w:p>
    <w:p>
      <w:r>
        <w:t>engineer wants the OSPF network to elect a different DR and BDR. Which set of configurations must the</w:t>
      </w:r>
    </w:p>
    <w:p>
      <w:r>
        <w:t>engineer implement?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router reserved these five routes from different routing information sources. Which two routes does the</w:t>
      </w:r>
    </w:p>
    <w:p>
      <w:r>
        <w:t>router install in its routing table? (Choose two)</w:t>
      </w:r>
    </w:p>
    <w:p/>
    <w:p>
      <w:r>
        <w:rPr>
          <w:b/>
          <w:color w:val="1A365D"/>
        </w:rPr>
        <w:t xml:space="preserve">A.  </w:t>
      </w:r>
      <w:r>
        <w:t>RIP route 10.0.0.0/30</w:t>
      </w:r>
    </w:p>
    <w:p>
      <w:r>
        <w:rPr>
          <w:b/>
          <w:color w:val="1A365D"/>
        </w:rPr>
        <w:t xml:space="preserve">B.  </w:t>
      </w:r>
      <w:r>
        <w:t>iBGP route 10.0.0.0/30</w:t>
      </w:r>
    </w:p>
    <w:p>
      <w:r>
        <w:rPr>
          <w:b/>
          <w:color w:val="1A365D"/>
        </w:rPr>
        <w:t xml:space="preserve">C.  </w:t>
      </w:r>
      <w:r>
        <w:t>OSPF route 10.0.0.0/30</w:t>
      </w:r>
    </w:p>
    <w:p>
      <w:r>
        <w:rPr>
          <w:b/>
          <w:color w:val="1A365D"/>
        </w:rPr>
        <w:t xml:space="preserve">D.  </w:t>
      </w:r>
      <w:r>
        <w:t>EIGRP route 10.0.0.1/32</w:t>
      </w:r>
    </w:p>
    <w:p>
      <w:r>
        <w:rPr>
          <w:b/>
          <w:color w:val="1A365D"/>
        </w:rPr>
        <w:t xml:space="preserve">E.  </w:t>
      </w:r>
      <w:r>
        <w:t>OSPF route 10.0.0.0/16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166  (Topic 1)  —  Drag &amp; Drop  [V80.2]</w:t>
      </w:r>
    </w:p>
    <w:p>
      <w:r>
        <w:t>A network engineer is configuring an OSPFv2 neighbor adjacency Drag and drop the parameters from the</w:t>
      </w:r>
    </w:p>
    <w:p>
      <w:r>
        <w:t>left onto their required categories on the right. Not all parameters are used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217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the router manage traffic to 192.168.12.16?</w:t>
      </w:r>
    </w:p>
    <w:p/>
    <w:p>
      <w:r>
        <w:rPr>
          <w:b/>
          <w:color w:val="1A365D"/>
        </w:rPr>
        <w:t xml:space="preserve">A.  </w:t>
      </w:r>
      <w:r>
        <w:t>It selects the RIP route because it has the longest prefix inclusive of the destination address.</w:t>
      </w:r>
    </w:p>
    <w:p>
      <w:r>
        <w:rPr>
          <w:b/>
          <w:color w:val="1A365D"/>
        </w:rPr>
        <w:t xml:space="preserve">B.  </w:t>
      </w:r>
      <w:r>
        <w:t>It chooses the OSPF route because it has the longest prefix inclusive of the destination address.</w:t>
      </w:r>
    </w:p>
    <w:p>
      <w:r>
        <w:rPr>
          <w:b/>
          <w:color w:val="1A365D"/>
        </w:rPr>
        <w:t xml:space="preserve">C.  </w:t>
      </w:r>
      <w:r>
        <w:t>it load-balances traffic between all three routes</w:t>
      </w:r>
    </w:p>
    <w:p>
      <w:r>
        <w:rPr>
          <w:b/>
          <w:color w:val="1A365D"/>
        </w:rPr>
        <w:t xml:space="preserve">D.  </w:t>
      </w:r>
      <w:r>
        <w:t>It chooses the EIGRP route because it has the lowest 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222  (Topic 1)  —  Multiple Choice  [V80.2]</w:t>
      </w:r>
    </w:p>
    <w:p>
      <w:r>
        <w:t>Which two minimum parameters must be configured on an active interface to enable OSPFv2 to operate?</w:t>
      </w:r>
    </w:p>
    <w:p>
      <w:r>
        <w:t>(Choose two)</w:t>
      </w:r>
    </w:p>
    <w:p/>
    <w:p>
      <w:r>
        <w:rPr>
          <w:b/>
          <w:color w:val="1A365D"/>
        </w:rPr>
        <w:t xml:space="preserve">A.  </w:t>
      </w:r>
      <w:r>
        <w:t>OSPF area</w:t>
      </w:r>
    </w:p>
    <w:p>
      <w:r>
        <w:rPr>
          <w:b/>
          <w:color w:val="1A365D"/>
        </w:rPr>
        <w:t xml:space="preserve">B.  </w:t>
      </w:r>
      <w:r>
        <w:t>OSPF MD5 authentication key</w:t>
      </w:r>
    </w:p>
    <w:p>
      <w:r>
        <w:rPr>
          <w:b/>
          <w:color w:val="1A365D"/>
        </w:rPr>
        <w:t xml:space="preserve">C.  </w:t>
      </w:r>
      <w:r>
        <w:t>iPv6 address</w:t>
      </w:r>
    </w:p>
    <w:p>
      <w:r>
        <w:rPr>
          <w:b/>
          <w:color w:val="1A365D"/>
        </w:rPr>
        <w:t xml:space="preserve">D.  </w:t>
      </w:r>
      <w:r>
        <w:t>OSPf process ID</w:t>
      </w:r>
    </w:p>
    <w:p>
      <w:r>
        <w:rPr>
          <w:b/>
          <w:color w:val="1A365D"/>
        </w:rPr>
        <w:t xml:space="preserve">E.  </w:t>
      </w:r>
      <w:r>
        <w:t>OSPf stub flag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226  (Topic 1)  —  Multiple Choice  [V80.2]</w:t>
      </w:r>
    </w:p>
    <w:p>
      <w:r>
        <w:t>What is the primary purpose of a First Hop Redundancy Protocol?</w:t>
      </w:r>
    </w:p>
    <w:p/>
    <w:p>
      <w:r>
        <w:rPr>
          <w:b/>
          <w:color w:val="1A365D"/>
        </w:rPr>
        <w:t xml:space="preserve">A.  </w:t>
      </w:r>
      <w:r>
        <w:t>It allows directly connected neighbors to share configuration information.</w:t>
      </w:r>
    </w:p>
    <w:p>
      <w:r>
        <w:rPr>
          <w:b/>
          <w:color w:val="1A365D"/>
        </w:rPr>
        <w:t xml:space="preserve">B.  </w:t>
      </w:r>
      <w:r>
        <w:t>It allows a router to use bridge priorities to create multiple loop-free paths to a single destination.</w:t>
      </w:r>
    </w:p>
    <w:p>
      <w:r>
        <w:rPr>
          <w:b/>
          <w:color w:val="1A365D"/>
        </w:rPr>
        <w:t xml:space="preserve">C.  </w:t>
      </w:r>
      <w:r>
        <w:t>It reduces routing failures by allowing Layer 3 load balancing between OSPF neighbors that have the</w:t>
      </w:r>
    </w:p>
    <w:p>
      <w:r>
        <w:t xml:space="preserve">    same link metric.</w:t>
      </w:r>
    </w:p>
    <w:p>
      <w:r>
        <w:rPr>
          <w:b/>
          <w:color w:val="1A365D"/>
        </w:rPr>
        <w:t xml:space="preserve">D.  </w:t>
      </w:r>
      <w:r>
        <w:t>It reduces routing failures by allowing more than one router to represent itself, as the</w:t>
      </w:r>
    </w:p>
    <w:p>
      <w:r>
        <w:t xml:space="preserve">    default gateway of a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237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If OSPF is running on this network, how does Router 2 handle traffic from Site B to 10.10.13/25 at Site A?</w:t>
      </w:r>
    </w:p>
    <w:p/>
    <w:p>
      <w:r>
        <w:rPr>
          <w:b/>
          <w:color w:val="1A365D"/>
        </w:rPr>
        <w:t xml:space="preserve">A.  </w:t>
      </w:r>
      <w:r>
        <w:t>It sends packets out of interface Fa0/2 only.</w:t>
      </w:r>
    </w:p>
    <w:p>
      <w:r>
        <w:rPr>
          <w:b/>
          <w:color w:val="1A365D"/>
        </w:rPr>
        <w:t xml:space="preserve">B.  </w:t>
      </w:r>
      <w:r>
        <w:t>It sends packets out of interface Fa0/1 only.</w:t>
      </w:r>
    </w:p>
    <w:p>
      <w:r>
        <w:rPr>
          <w:b/>
          <w:color w:val="1A365D"/>
        </w:rPr>
        <w:t xml:space="preserve">C.  </w:t>
      </w:r>
      <w:r>
        <w:t>It cannot send packets to 10.10.13 128/25</w:t>
      </w:r>
    </w:p>
    <w:p>
      <w:r>
        <w:rPr>
          <w:b/>
          <w:color w:val="1A365D"/>
        </w:rPr>
        <w:t xml:space="preserve">D.  </w:t>
      </w:r>
      <w:r>
        <w:t>It load-balances traffic out of Fa0/1 and Fa0/2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 Topic 2, Exam Pool 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240  (Topic 2)  —  Multiple Choice  [V80.2]</w:t>
      </w:r>
    </w:p>
    <w:p>
      <w:r>
        <w:t>When OSPF learns multiple paths to a network, how does it select a route?</w:t>
      </w:r>
    </w:p>
    <w:p/>
    <w:p>
      <w:r>
        <w:rPr>
          <w:b/>
          <w:color w:val="1A365D"/>
        </w:rPr>
        <w:t xml:space="preserve">A.  </w:t>
      </w:r>
      <w:r>
        <w:t>It multiple the active K value by 256 to calculate the route with the lowest metric.</w:t>
      </w:r>
    </w:p>
    <w:p>
      <w:r>
        <w:rPr>
          <w:b/>
          <w:color w:val="1A365D"/>
        </w:rPr>
        <w:t xml:space="preserve">B.  </w:t>
      </w:r>
      <w:r>
        <w:t>For each existing interface, it adds the metric from the source router to the destination to calculate the</w:t>
      </w:r>
    </w:p>
    <w:p>
      <w:r>
        <w:t xml:space="preserve">    route with the lowest bandwidth.</w:t>
      </w:r>
    </w:p>
    <w:p>
      <w:r>
        <w:rPr>
          <w:b/>
          <w:color w:val="1A365D"/>
        </w:rPr>
        <w:t xml:space="preserve">C.  </w:t>
      </w:r>
      <w:r>
        <w:t>It divides a reference bandwidth of 100 Mbps by the actual bandwidth of the existing interface to</w:t>
      </w:r>
    </w:p>
    <w:p>
      <w:r>
        <w:t xml:space="preserve">    calculate the router with the lowest cost.</w:t>
      </w:r>
    </w:p>
    <w:p>
      <w:r>
        <w:rPr>
          <w:b/>
          <w:color w:val="1A365D"/>
        </w:rPr>
        <w:t xml:space="preserve">D.  </w:t>
      </w:r>
      <w:r>
        <w:t>It count the number of hops between the source router and the destination to determine the router with</w:t>
      </w:r>
    </w:p>
    <w:p>
      <w:r>
        <w:t xml:space="preserve">    the lowest metric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What does router R1 use as its OSPF router-ID?</w:t>
      </w:r>
    </w:p>
    <w:p/>
    <w:p>
      <w:r>
        <w:rPr>
          <w:b/>
          <w:color w:val="1A365D"/>
        </w:rPr>
        <w:t xml:space="preserve">A.  </w:t>
      </w:r>
      <w:r>
        <w:t>10.10.1.10</w:t>
      </w:r>
    </w:p>
    <w:p>
      <w:r>
        <w:rPr>
          <w:b/>
          <w:color w:val="1A365D"/>
        </w:rPr>
        <w:t xml:space="preserve">B.  </w:t>
      </w:r>
      <w:r>
        <w:t>10.10.10.20</w:t>
      </w:r>
    </w:p>
    <w:p>
      <w:r>
        <w:rPr>
          <w:b/>
          <w:color w:val="1A365D"/>
        </w:rPr>
        <w:t xml:space="preserve">C.  </w:t>
      </w:r>
      <w:r>
        <w:t>172.16.15.10</w:t>
      </w:r>
    </w:p>
    <w:p>
      <w:r>
        <w:rPr>
          <w:b/>
          <w:color w:val="1A365D"/>
        </w:rPr>
        <w:t xml:space="preserve">D.  </w:t>
      </w:r>
      <w:r>
        <w:t>192.168.0.1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266  (Topic 2)  —  Multiple Choice  [V80.2]</w:t>
      </w:r>
    </w:p>
    <w:p>
      <w:r>
        <w:t>An engineer must configure an OSPF neighbor relationship between router R1 and R3 The authentication</w:t>
      </w:r>
    </w:p>
    <w:p>
      <w:r>
        <w:t>configuration has been configured and the connecting interfaces are in the same 192.168 1.0/30 sublet.</w:t>
      </w:r>
    </w:p>
    <w:p>
      <w:r>
        <w:t>What are the next two steps to complete the configuration? (Choose two.)</w:t>
      </w:r>
    </w:p>
    <w:p/>
    <w:p>
      <w:r>
        <w:rPr>
          <w:b/>
          <w:color w:val="1A365D"/>
        </w:rPr>
        <w:t xml:space="preserve">A.  </w:t>
      </w:r>
      <w:r>
        <w:t>configure the hello and dead timers to match on both sides</w:t>
      </w:r>
    </w:p>
    <w:p>
      <w:r>
        <w:rPr>
          <w:b/>
          <w:color w:val="1A365D"/>
        </w:rPr>
        <w:t xml:space="preserve">B.  </w:t>
      </w:r>
      <w:r>
        <w:t>configure the same process ID for the router OSPF process</w:t>
      </w:r>
    </w:p>
    <w:p>
      <w:r>
        <w:rPr>
          <w:b/>
          <w:color w:val="1A365D"/>
        </w:rPr>
        <w:t xml:space="preserve">C.  </w:t>
      </w:r>
      <w:r>
        <w:t>configure the same router ID on both routing processes</w:t>
      </w:r>
    </w:p>
    <w:p>
      <w:r>
        <w:rPr>
          <w:b/>
          <w:color w:val="1A365D"/>
        </w:rPr>
        <w:t xml:space="preserve">D.  </w:t>
      </w:r>
      <w:r>
        <w:t>Configure the interfaces as OSPF active on both sides.</w:t>
      </w:r>
    </w:p>
    <w:p>
      <w:r>
        <w:rPr>
          <w:b/>
          <w:color w:val="1A365D"/>
        </w:rPr>
        <w:t xml:space="preserve">E.  </w:t>
      </w:r>
      <w:r>
        <w:t>configure both interfaces with the same area ID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268  (Topic 2)  —  Multiple Choice  [V80.2]</w:t>
      </w:r>
    </w:p>
    <w:p>
      <w:r>
        <w:t>An engineer configured an OSPF neighbor as a designated router. Which state verifies the designated</w:t>
      </w:r>
    </w:p>
    <w:p>
      <w:r>
        <w:t>router is in the proper mode?</w:t>
      </w:r>
    </w:p>
    <w:p/>
    <w:p>
      <w:r>
        <w:rPr>
          <w:b/>
          <w:color w:val="1A365D"/>
        </w:rPr>
        <w:t xml:space="preserve">A.  </w:t>
      </w:r>
      <w:r>
        <w:t>Exchange</w:t>
      </w:r>
    </w:p>
    <w:p>
      <w:r>
        <w:rPr>
          <w:b/>
          <w:color w:val="1A365D"/>
        </w:rPr>
        <w:t xml:space="preserve">B.  </w:t>
      </w:r>
      <w:r>
        <w:t>2-way</w:t>
      </w:r>
    </w:p>
    <w:p>
      <w:r>
        <w:rPr>
          <w:b/>
          <w:color w:val="1A365D"/>
        </w:rPr>
        <w:t xml:space="preserve">C.  </w:t>
      </w:r>
      <w:r>
        <w:t>Full</w:t>
      </w:r>
    </w:p>
    <w:p>
      <w:r>
        <w:rPr>
          <w:b/>
          <w:color w:val="1A365D"/>
        </w:rPr>
        <w:t xml:space="preserve">D.  </w:t>
      </w:r>
      <w:r>
        <w:t>Init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269  (Topic 2)  —  Multiple Choice  [V80.2]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284  (Topic 2)  —  Multiple Choice  [V80.2]</w:t>
      </w:r>
    </w:p>
    <w:p>
      <w:r>
        <w:t>R1 has learned route 192.168.12.0/24 via IS-IS. OSPF, RIP. and Internal EIGRP Under normal operating</w:t>
      </w:r>
    </w:p>
    <w:p>
      <w:r>
        <w:t>conditions, which routing protocol is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Internal EIGRP</w:t>
      </w:r>
    </w:p>
    <w:p>
      <w:r>
        <w:rPr>
          <w:b/>
          <w:color w:val="1A365D"/>
        </w:rPr>
        <w:t xml:space="preserve">D.  </w:t>
      </w:r>
      <w:r>
        <w:t>OSPF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router R1 handle traffic to 192.168.10.16?</w:t>
      </w:r>
    </w:p>
    <w:p/>
    <w:p>
      <w:r>
        <w:rPr>
          <w:b/>
          <w:color w:val="1A365D"/>
        </w:rPr>
        <w:t xml:space="preserve">A.  </w:t>
      </w:r>
      <w:r>
        <w:t>It selects the IS-IS route because it has the shortest prefix inclusive of the destination address.</w:t>
      </w:r>
    </w:p>
    <w:p>
      <w:r>
        <w:rPr>
          <w:b/>
          <w:color w:val="1A365D"/>
        </w:rPr>
        <w:t xml:space="preserve">B.  </w:t>
      </w:r>
      <w:r>
        <w:t>It selects the EIGRP route because it has the lowest administrative distance.</w:t>
      </w:r>
    </w:p>
    <w:p>
      <w:r>
        <w:rPr>
          <w:b/>
          <w:color w:val="1A365D"/>
        </w:rPr>
        <w:t xml:space="preserve">C.  </w:t>
      </w:r>
      <w:r>
        <w:t>It selects the OSPF route because it has the lowest cost.</w:t>
      </w:r>
    </w:p>
    <w:p>
      <w:r>
        <w:rPr>
          <w:b/>
          <w:color w:val="1A365D"/>
        </w:rPr>
        <w:t xml:space="preserve">D.  </w:t>
      </w:r>
      <w:r>
        <w:t>It selects the RIP route because it has the longest prefix inclusive of the destination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337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If configuring a static default route on the router with the ip route 0.0.0.0 0.0.0.0 10.13.0.1 120 command</w:t>
      </w:r>
    </w:p>
    <w:p>
      <w:r>
        <w:t>how does the router respond?</w:t>
      </w:r>
    </w:p>
    <w:p/>
    <w:p>
      <w:r>
        <w:rPr>
          <w:b/>
          <w:color w:val="1A365D"/>
        </w:rPr>
        <w:t xml:space="preserve">A.  </w:t>
      </w:r>
      <w:r>
        <w:t>It ignores the new static route until the existing OSPF default route is removed</w:t>
      </w:r>
    </w:p>
    <w:p>
      <w:r>
        <w:rPr>
          <w:b/>
          <w:color w:val="1A365D"/>
        </w:rPr>
        <w:t xml:space="preserve">B.  </w:t>
      </w:r>
      <w:r>
        <w:t>It immediately replaces the existing OSPF route in the routing table with the newly configured static route</w:t>
      </w:r>
    </w:p>
    <w:p>
      <w:r>
        <w:rPr>
          <w:b/>
          <w:color w:val="1A365D"/>
        </w:rPr>
        <w:t xml:space="preserve">C.  </w:t>
      </w:r>
      <w:r>
        <w:t>It starts load-balancing traffic between the two default routes</w:t>
      </w:r>
    </w:p>
    <w:p>
      <w:r>
        <w:rPr>
          <w:b/>
          <w:color w:val="1A365D"/>
        </w:rPr>
        <w:t xml:space="preserve">D.  </w:t>
      </w:r>
      <w:r>
        <w:t>It starts sending traffic without a specific matching entry in the routing table to GigabitEthernet0/1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default-information originate command is configured under the R1 OSPF configuration After testing</w:t>
      </w:r>
    </w:p>
    <w:p>
      <w:r>
        <w:t>workstations on VLAN 20 at Site B 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What action establishes the OSPF neighbor relationship without forming an adjacency?</w:t>
      </w:r>
    </w:p>
    <w:p/>
    <w:p>
      <w:r>
        <w:rPr>
          <w:b/>
          <w:color w:val="1A365D"/>
        </w:rPr>
        <w:t xml:space="preserve">A.  </w:t>
      </w:r>
      <w:r>
        <w:t>modify hello interval</w:t>
      </w:r>
    </w:p>
    <w:p>
      <w:r>
        <w:rPr>
          <w:b/>
          <w:color w:val="1A365D"/>
        </w:rPr>
        <w:t xml:space="preserve">B.  </w:t>
      </w:r>
      <w:r>
        <w:t>modify process ID</w:t>
      </w:r>
    </w:p>
    <w:p>
      <w:r>
        <w:rPr>
          <w:b/>
          <w:color w:val="1A365D"/>
        </w:rPr>
        <w:t xml:space="preserve">C.  </w:t>
      </w:r>
      <w:r>
        <w:t>modify priority</w:t>
      </w:r>
    </w:p>
    <w:p>
      <w:r>
        <w:rPr>
          <w:b/>
          <w:color w:val="1A365D"/>
        </w:rPr>
        <w:t xml:space="preserve">D.  </w:t>
      </w:r>
      <w:r>
        <w:t>modify network type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374  (Topic 2)  —  Multiple Choice  [V80.2]</w:t>
      </w:r>
    </w:p>
    <w:p>
      <w:r>
        <w:t>What is the effect when loopback interfaces and the configured router ID are absent during the OSPF</w:t>
      </w:r>
    </w:p>
    <w:p>
      <w:r>
        <w:t>Process configuration?</w:t>
      </w:r>
    </w:p>
    <w:p/>
    <w:p>
      <w:r>
        <w:rPr>
          <w:b/>
          <w:color w:val="1A365D"/>
        </w:rPr>
        <w:t xml:space="preserve">A.  </w:t>
      </w:r>
      <w:r>
        <w:t>No router ID is set, and the OSPF protocol does not run.</w:t>
      </w:r>
    </w:p>
    <w:p>
      <w:r>
        <w:rPr>
          <w:b/>
          <w:color w:val="1A365D"/>
        </w:rPr>
        <w:t xml:space="preserve">B.  </w:t>
      </w:r>
      <w:r>
        <w:t>The highest up/up physical interface IP address is selected as the router ID.</w:t>
      </w:r>
    </w:p>
    <w:p>
      <w:r>
        <w:rPr>
          <w:b/>
          <w:color w:val="1A365D"/>
        </w:rPr>
        <w:t xml:space="preserve">C.  </w:t>
      </w:r>
      <w:r>
        <w:t>The lowest IP address is incremented by 1 and selected as the router ID.</w:t>
      </w:r>
    </w:p>
    <w:p>
      <w:r>
        <w:rPr>
          <w:b/>
          <w:color w:val="1A365D"/>
        </w:rPr>
        <w:t xml:space="preserve">D.  </w:t>
      </w:r>
      <w:r>
        <w:t>The router ID 0.0.0.0 is selected and placed in the OSPF process.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Router R2 is configured with multiple routes to reach network 10 1.1 0/24 from router R1. What protocol is</w:t>
      </w:r>
    </w:p>
    <w:p>
      <w:r>
        <w:t>chosen by router R2 to reach the destination network 10.1 1 0/24?</w:t>
      </w:r>
    </w:p>
    <w:p/>
    <w:p>
      <w:r>
        <w:rPr>
          <w:b/>
          <w:color w:val="1A365D"/>
        </w:rPr>
        <w:t xml:space="preserve">A.  </w:t>
      </w:r>
      <w:r>
        <w:t>eBGP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391  (Topic 2)  —  Multiple Choice  [V80.2]</w:t>
      </w:r>
    </w:p>
    <w:p>
      <w:r>
        <w:t>A user configured OSPF and advertised the Gigabit Ethernet interface in OSPF By default, which type of</w:t>
      </w:r>
    </w:p>
    <w:p>
      <w:r>
        <w:t>OSPF network does this interface belong to?</w:t>
      </w:r>
    </w:p>
    <w:p/>
    <w:p>
      <w:r>
        <w:rPr>
          <w:b/>
          <w:color w:val="1A365D"/>
        </w:rPr>
        <w:t xml:space="preserve">A.  </w:t>
      </w:r>
      <w:r>
        <w:t>point-to-multipoint</w:t>
      </w:r>
    </w:p>
    <w:p>
      <w:r>
        <w:rPr>
          <w:b/>
          <w:color w:val="1A365D"/>
        </w:rPr>
        <w:t xml:space="preserve">B.  </w:t>
      </w:r>
      <w:r>
        <w:t>point-to-point</w:t>
      </w:r>
    </w:p>
    <w:p>
      <w:r>
        <w:rPr>
          <w:b/>
          <w:color w:val="1A365D"/>
        </w:rPr>
        <w:t xml:space="preserve">C.  </w:t>
      </w:r>
      <w:r>
        <w:t>broadcast</w:t>
      </w:r>
    </w:p>
    <w:p>
      <w:r>
        <w:rPr>
          <w:b/>
          <w:color w:val="1A365D"/>
        </w:rPr>
        <w:t xml:space="preserve">D.  </w:t>
      </w:r>
      <w:r>
        <w:t>nonbroadcast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399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issue is preventing the OSPF neighbor relationship from being established between</w:t>
      </w:r>
    </w:p>
    <w:p>
      <w:r>
        <w:t>the two routers?</w:t>
      </w:r>
    </w:p>
    <w:p/>
    <w:p>
      <w:r>
        <w:rPr>
          <w:b/>
          <w:color w:val="1A365D"/>
        </w:rPr>
        <w:t xml:space="preserve">A.  </w:t>
      </w:r>
      <w:r>
        <w:t>R2 is using the passive-interface default command</w:t>
      </w:r>
    </w:p>
    <w:p>
      <w:r>
        <w:rPr>
          <w:b/>
          <w:color w:val="1A365D"/>
        </w:rPr>
        <w:t xml:space="preserve">B.  </w:t>
      </w:r>
      <w:r>
        <w:t>R1 has an incorrect network command for interface Gi1/0</w:t>
      </w:r>
    </w:p>
    <w:p>
      <w:r>
        <w:rPr>
          <w:b/>
          <w:color w:val="1A365D"/>
        </w:rPr>
        <w:t xml:space="preserve">C.  </w:t>
      </w:r>
      <w:r>
        <w:t>R2 should have its network command in area 1</w:t>
      </w:r>
    </w:p>
    <w:p>
      <w:r>
        <w:rPr>
          <w:b/>
          <w:color w:val="1A365D"/>
        </w:rPr>
        <w:t xml:space="preserve">D.  </w:t>
      </w:r>
      <w:r>
        <w:t>R1 interface Gil/0 has a larger MTU size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409  (Topic 2)  —  Multiple Choice  [V80.2]</w:t>
      </w:r>
    </w:p>
    <w:p>
      <w:r>
        <w:t>Router A learns the same route from two different neighbors, one of the neighbor routers is an OSPF</w:t>
      </w:r>
    </w:p>
    <w:p>
      <w:r>
        <w:t>neighbor and the other is an EIGRP neighbor. What is the administrative distance of the route that will be</w:t>
      </w:r>
    </w:p>
    <w:p>
      <w:r>
        <w:t>installed in the routing table?</w:t>
      </w:r>
    </w:p>
    <w:p/>
    <w:p>
      <w:r>
        <w:rPr>
          <w:b/>
          <w:color w:val="1A365D"/>
        </w:rPr>
        <w:t xml:space="preserve">A.  </w:t>
      </w:r>
      <w:r>
        <w:t>20</w:t>
      </w:r>
    </w:p>
    <w:p>
      <w:r>
        <w:rPr>
          <w:b/>
          <w:color w:val="1A365D"/>
        </w:rPr>
        <w:t xml:space="preserve">B.  </w:t>
      </w:r>
      <w:r>
        <w:t>90</w:t>
      </w:r>
    </w:p>
    <w:p>
      <w:r>
        <w:rPr>
          <w:b/>
          <w:color w:val="1A365D"/>
        </w:rPr>
        <w:t xml:space="preserve">C.  </w:t>
      </w:r>
      <w:r>
        <w:t>110</w:t>
      </w:r>
    </w:p>
    <w:p>
      <w:r>
        <w:rPr>
          <w:b/>
          <w:color w:val="1A365D"/>
        </w:rPr>
        <w:t xml:space="preserve">D.  </w:t>
      </w:r>
      <w:r>
        <w:t>115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418  (Topic 2)  —  Multiple Choice  [V80.2]</w:t>
      </w:r>
    </w:p>
    <w:p>
      <w:r>
        <w:t>A user configured OSPF in a single area between two routers A serial interface connecting R1 and R2 is</w:t>
      </w:r>
    </w:p>
    <w:p>
      <w:r>
        <w:t>running encapsulation PPP By default which OSPF network type is seen on this interface when the user</w:t>
      </w:r>
    </w:p>
    <w:p>
      <w:r>
        <w:t>types show ip ospf interface on R1 or R2?</w:t>
      </w:r>
    </w:p>
    <w:p/>
    <w:p>
      <w:r>
        <w:rPr>
          <w:b/>
          <w:color w:val="1A365D"/>
        </w:rPr>
        <w:t xml:space="preserve">A.  </w:t>
      </w:r>
      <w:r>
        <w:t>port-to-multipoint</w:t>
      </w:r>
    </w:p>
    <w:p>
      <w:r>
        <w:rPr>
          <w:b/>
          <w:color w:val="1A365D"/>
        </w:rPr>
        <w:t xml:space="preserve">B.  </w:t>
      </w:r>
      <w:r>
        <w:t>broadcast</w:t>
      </w:r>
    </w:p>
    <w:p>
      <w:r>
        <w:rPr>
          <w:b/>
          <w:color w:val="1A365D"/>
        </w:rPr>
        <w:t xml:space="preserve">C.  </w:t>
      </w:r>
      <w:r>
        <w:t>point-to-point</w:t>
      </w:r>
    </w:p>
    <w:p>
      <w:r>
        <w:rPr>
          <w:b/>
          <w:color w:val="1A365D"/>
        </w:rPr>
        <w:t xml:space="preserve">D.  </w:t>
      </w:r>
      <w:r>
        <w:t>nonbroadcast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show ip ospf interface command has been executed on R1 How is OSPF configured?</w:t>
      </w:r>
    </w:p>
    <w:p/>
    <w:p>
      <w:r>
        <w:rPr>
          <w:b/>
          <w:color w:val="1A365D"/>
        </w:rPr>
        <w:t xml:space="preserve">A.  </w:t>
      </w:r>
      <w:r>
        <w:t>The interface is not participating in OSPF</w:t>
      </w:r>
    </w:p>
    <w:p>
      <w:r>
        <w:rPr>
          <w:b/>
          <w:color w:val="1A365D"/>
        </w:rPr>
        <w:t xml:space="preserve">B.  </w:t>
      </w:r>
      <w:r>
        <w:t>A point-to-point network type is configured</w:t>
      </w:r>
    </w:p>
    <w:p>
      <w:r>
        <w:rPr>
          <w:b/>
          <w:color w:val="1A365D"/>
        </w:rPr>
        <w:t xml:space="preserve">C.  </w:t>
      </w:r>
      <w:r>
        <w:t>The default Hello and Dead timers are in use</w:t>
      </w:r>
    </w:p>
    <w:p>
      <w:r>
        <w:rPr>
          <w:b/>
          <w:color w:val="1A365D"/>
        </w:rPr>
        <w:t xml:space="preserve">D.  </w:t>
      </w:r>
      <w:r>
        <w:t>There are six OSPF neighbors on this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425  (Topic 2)  —  Multiple Choice  [V80.2]</w:t>
      </w:r>
    </w:p>
    <w:p>
      <w:r>
        <w:rPr>
          <w:i/>
          <w:color w:val="999999"/>
        </w:rPr>
        <w:t>Refer to the exhibit. After the configuration is applied, the two routers fail to establish an OSPF neighbor</w:t>
      </w:r>
    </w:p>
    <w:p>
      <w:r>
        <w:t>relationship. what is the reason for the problem?</w:t>
      </w:r>
    </w:p>
    <w:p/>
    <w:p>
      <w:r>
        <w:rPr>
          <w:b/>
          <w:color w:val="1A365D"/>
        </w:rPr>
        <w:t xml:space="preserve">A.  </w:t>
      </w:r>
      <w:r>
        <w:t>The OSPF router IDs are mismatched.</w:t>
      </w:r>
    </w:p>
    <w:p>
      <w:r>
        <w:rPr>
          <w:b/>
          <w:color w:val="1A365D"/>
        </w:rPr>
        <w:t xml:space="preserve">B.  </w:t>
      </w:r>
      <w:r>
        <w:t>Router2 is using the default hello timer.</w:t>
      </w:r>
    </w:p>
    <w:p>
      <w:r>
        <w:rPr>
          <w:b/>
          <w:color w:val="1A365D"/>
        </w:rPr>
        <w:t xml:space="preserve">C.  </w:t>
      </w:r>
      <w:r>
        <w:t>The network statement on Router1 is misconfigured.</w:t>
      </w:r>
    </w:p>
    <w:p>
      <w:r>
        <w:rPr>
          <w:b/>
          <w:color w:val="1A365D"/>
        </w:rPr>
        <w:t xml:space="preserve">D.  </w:t>
      </w:r>
      <w:r>
        <w:t>The OSPF process IDs are mismatched.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allows routers R14 and R86 to form an OSPFv2 adjacency while acting as a central</w:t>
      </w:r>
    </w:p>
    <w:p>
      <w:r>
        <w:t>point for exchanging OSPF information between routers?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action must be taken to ensure that router A is elected as the DR for OSPF area 0?</w:t>
      </w:r>
    </w:p>
    <w:p/>
    <w:p>
      <w:r>
        <w:rPr>
          <w:b/>
          <w:color w:val="1A365D"/>
        </w:rPr>
        <w:t xml:space="preserve">A.  </w:t>
      </w:r>
      <w:r>
        <w:t>Configure the OSPF priority on router A with the lowest value between the three routers.</w:t>
      </w:r>
    </w:p>
    <w:p>
      <w:r>
        <w:rPr>
          <w:b/>
          <w:color w:val="1A365D"/>
        </w:rPr>
        <w:t xml:space="preserve">B.  </w:t>
      </w:r>
      <w:r>
        <w:t>Configure router B and router C as OSPF neighbors of router A.</w:t>
      </w:r>
    </w:p>
    <w:p>
      <w:r>
        <w:rPr>
          <w:b/>
          <w:color w:val="1A365D"/>
        </w:rPr>
        <w:t xml:space="preserve">C.  </w:t>
      </w:r>
      <w:r>
        <w:t>Configure the router A interfaces with the highest OSPF priority value within the area.</w:t>
      </w:r>
    </w:p>
    <w:p>
      <w:r>
        <w:rPr>
          <w:b/>
          <w:color w:val="1A365D"/>
        </w:rPr>
        <w:t xml:space="preserve">D.  </w:t>
      </w:r>
      <w:r>
        <w:t>Configure router A with a fixed OSPF router ID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460  (Topic 3)  —  Multiple Choice  [V80.2]</w:t>
      </w:r>
    </w:p>
    <w:p>
      <w:r>
        <w:t>What is one reason to implement LAG on a Cisco WLC?</w:t>
      </w:r>
    </w:p>
    <w:p/>
    <w:p>
      <w:r>
        <w:rPr>
          <w:b/>
          <w:color w:val="1A365D"/>
        </w:rPr>
        <w:t xml:space="preserve">A.  </w:t>
      </w:r>
      <w:r>
        <w:t>to increase security and encrypt management frames</w:t>
      </w:r>
    </w:p>
    <w:p>
      <w:r>
        <w:rPr>
          <w:b/>
          <w:color w:val="1A365D"/>
        </w:rPr>
        <w:t xml:space="preserve">B.  </w:t>
      </w:r>
      <w:r>
        <w:t>to provide link redundancy and load balancing</w:t>
      </w:r>
    </w:p>
    <w:p>
      <w:r>
        <w:rPr>
          <w:b/>
          <w:color w:val="1A365D"/>
        </w:rPr>
        <w:t xml:space="preserve">C.  </w:t>
      </w:r>
      <w:r>
        <w:t>to allow for stateful and link-state failover</w:t>
      </w:r>
    </w:p>
    <w:p>
      <w:r>
        <w:rPr>
          <w:b/>
          <w:color w:val="1A365D"/>
        </w:rPr>
        <w:t xml:space="preserve">D.  </w:t>
      </w:r>
      <w:r>
        <w:t>to enable connected switch ports to failover and use different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463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resides in OSPF Area 0. After updating the R1 configuration to influence the paths that it will use</w:t>
      </w:r>
    </w:p>
    <w:p>
      <w:r>
        <w:t>to direct traffic, an engineer verified that each of the four Gigabit interfaces has the same route to</w:t>
      </w:r>
    </w:p>
    <w:p>
      <w:r>
        <w:t>10.10.0.0/16. Which interface will R1 choose to send traffic to reach the route?</w:t>
      </w:r>
    </w:p>
    <w:p/>
    <w:p>
      <w:r>
        <w:rPr>
          <w:b/>
          <w:color w:val="1A365D"/>
        </w:rPr>
        <w:t xml:space="preserve">A.  </w:t>
      </w:r>
      <w:r>
        <w:t>GigabitEthernet0/0</w:t>
      </w:r>
    </w:p>
    <w:p>
      <w:r>
        <w:rPr>
          <w:b/>
          <w:color w:val="1A365D"/>
        </w:rPr>
        <w:t xml:space="preserve">B.  </w:t>
      </w:r>
      <w:r>
        <w:t>GigabltEthornet0/1</w:t>
      </w:r>
    </w:p>
    <w:p>
      <w:r>
        <w:rPr>
          <w:b/>
          <w:color w:val="1A365D"/>
        </w:rPr>
        <w:t xml:space="preserve">C.  </w:t>
      </w:r>
      <w:r>
        <w:t>GigabitEthernet0/2</w:t>
      </w:r>
    </w:p>
    <w:p>
      <w:r>
        <w:rPr>
          <w:b/>
          <w:color w:val="1A365D"/>
        </w:rPr>
        <w:t xml:space="preserve">D.  </w:t>
      </w:r>
      <w:r>
        <w:t>GigabitEthernet0/3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489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assumes a configuration task from a peer Router A must establish an OSPF neighbor</w:t>
      </w:r>
    </w:p>
    <w:p>
      <w:r>
        <w:t>relationship with neighbor 172 1 1 1 The output displays the status of the adjacency after 2 hours. What is</w:t>
      </w:r>
    </w:p>
    <w:p>
      <w:r>
        <w:t>the next step in the configuration process for the routers to establish an adjacency?</w:t>
      </w:r>
    </w:p>
    <w:p/>
    <w:p>
      <w:r>
        <w:rPr>
          <w:b/>
          <w:color w:val="1A365D"/>
        </w:rPr>
        <w:t xml:space="preserve">A.  </w:t>
      </w:r>
      <w:r>
        <w:t>Configure router A to use the same MTU size as router B.</w:t>
      </w:r>
    </w:p>
    <w:p>
      <w:r>
        <w:rPr>
          <w:b/>
          <w:color w:val="1A365D"/>
        </w:rPr>
        <w:t xml:space="preserve">B.  </w:t>
      </w:r>
      <w:r>
        <w:t>Set the router B OSPF ID to a nonhost address.</w:t>
      </w:r>
    </w:p>
    <w:p>
      <w:r>
        <w:rPr>
          <w:b/>
          <w:color w:val="1A365D"/>
        </w:rPr>
        <w:t xml:space="preserve">C.  </w:t>
      </w:r>
      <w:r>
        <w:t>Configure a point-to-point link between router A and router B.</w:t>
      </w:r>
    </w:p>
    <w:p>
      <w:r>
        <w:rPr>
          <w:b/>
          <w:color w:val="1A365D"/>
        </w:rPr>
        <w:t xml:space="preserve">D.  </w:t>
      </w:r>
      <w:r>
        <w:t>Set the router B OSPF ID to the same value as its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490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R3 have the default configuration The router R2 priority is set to 99 Which commands on</w:t>
      </w:r>
    </w:p>
    <w:p>
      <w:r>
        <w:t>R3 configure it as the DR in the 10.0 4.0/24 network?</w:t>
      </w:r>
    </w:p>
    <w:p/>
    <w:p>
      <w:r>
        <w:rPr>
          <w:b/>
          <w:color w:val="1A365D"/>
        </w:rPr>
        <w:t xml:space="preserve">A.  </w:t>
      </w:r>
      <w:r>
        <w:t>R3(config)#interface Gig0/1 R3(config-if)#ip ospf priority 100</w:t>
      </w:r>
    </w:p>
    <w:p>
      <w:r>
        <w:rPr>
          <w:b/>
          <w:color w:val="1A365D"/>
        </w:rPr>
        <w:t xml:space="preserve">B.  </w:t>
      </w:r>
      <w:r>
        <w:t>R3(config)#interface Gig0/0 R3(config-if)#ip ospf priority 100</w:t>
      </w:r>
    </w:p>
    <w:p>
      <w:r>
        <w:rPr>
          <w:b/>
          <w:color w:val="1A365D"/>
        </w:rPr>
        <w:t xml:space="preserve">C.  </w:t>
      </w:r>
      <w:r>
        <w:t>R3(config)#interface Gig0/0 R3(config-if)i=ip ospf priority 1</w:t>
      </w:r>
    </w:p>
    <w:p>
      <w:r>
        <w:rPr>
          <w:b/>
          <w:color w:val="1A365D"/>
        </w:rPr>
        <w:t xml:space="preserve">D.  </w:t>
      </w:r>
      <w:r>
        <w:t>R3(config)#interface Gig0/1 R3(config-if)#ip ospf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520  (Topic 3)  —  Multiple Choice  [V80.2]</w:t>
      </w:r>
    </w:p>
    <w:p>
      <w:r>
        <w:t>OSPF must be configured between routers R1 and R2. Which OSPF configuration must be applied to</w:t>
      </w:r>
    </w:p>
    <w:p>
      <w:r>
        <w:t>router R1 to avoid a DR/BDR election?</w:t>
      </w:r>
    </w:p>
    <w:p/>
    <w:p>
      <w:r>
        <w:rPr>
          <w:b/>
          <w:color w:val="1A365D"/>
        </w:rPr>
        <w:t xml:space="preserve">A.  </w:t>
      </w:r>
      <w:r>
        <w:t>router ospf 1network 192.168.1.1 0.0.0.0 area 0interface e1/1ip address 192.168.1.1 255.255.255.252ip</w:t>
      </w:r>
    </w:p>
    <w:p>
      <w:r>
        <w:t xml:space="preserve">    ospf network broadcast</w:t>
      </w:r>
    </w:p>
    <w:p>
      <w:r>
        <w:rPr>
          <w:b/>
          <w:color w:val="1A365D"/>
        </w:rPr>
        <w:t xml:space="preserve">B.  </w:t>
      </w:r>
      <w:r>
        <w:t>router ospf 1network 192.168.1.1 0.0.0.0 area 0interface e1/1ip address 192.168.1.1 255.255.255.252ip</w:t>
      </w:r>
    </w:p>
    <w:p>
      <w:r>
        <w:t xml:space="preserve">    ospf network point-to-point</w:t>
      </w:r>
    </w:p>
    <w:p>
      <w:r>
        <w:rPr>
          <w:b/>
          <w:color w:val="1A365D"/>
        </w:rPr>
        <w:t xml:space="preserve">C.  </w:t>
      </w:r>
      <w:r>
        <w:t>router ospf 1network 192.168.1.1 0.0.0.0 area 0interface e1/1ip address 192.168.1.1 255.255.255.252ip</w:t>
      </w:r>
    </w:p>
    <w:p>
      <w:r>
        <w:t xml:space="preserve">    ospf cost 0</w:t>
      </w:r>
    </w:p>
    <w:p>
      <w:r>
        <w:rPr>
          <w:b/>
          <w:color w:val="1A365D"/>
        </w:rPr>
        <w:t xml:space="preserve">D.  </w:t>
      </w:r>
      <w:r>
        <w:t>router ospf 1network 192.168.1.1 0.0.0.0 area 0hello interval 15interface e1/1Ip address 192.168.1.1</w:t>
      </w:r>
    </w:p>
    <w:p>
      <w:r>
        <w:t xml:space="preserve">    255.255.255.252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R1 learns all routes via OSPF Which command configures a backup static route on R1 to reach the 192</w:t>
      </w:r>
    </w:p>
    <w:p>
      <w:r>
        <w:t>168.20.0/24 network via R3?</w:t>
      </w:r>
    </w:p>
    <w:p/>
    <w:p>
      <w:r>
        <w:rPr>
          <w:b/>
          <w:color w:val="1A365D"/>
        </w:rPr>
        <w:t xml:space="preserve">A.  </w:t>
      </w:r>
      <w:r>
        <w:t>R1(config)#ip route 192.168.20.0 255.255.0.0 192.168.30.2</w:t>
      </w:r>
    </w:p>
    <w:p>
      <w:r>
        <w:rPr>
          <w:b/>
          <w:color w:val="1A365D"/>
        </w:rPr>
        <w:t xml:space="preserve">B.  </w:t>
      </w:r>
      <w:r>
        <w:t>R1(config)#ip route 192.168.20.0 255.255.255.0 192.168.30.2 90</w:t>
      </w:r>
    </w:p>
    <w:p>
      <w:r>
        <w:rPr>
          <w:b/>
          <w:color w:val="1A365D"/>
        </w:rPr>
        <w:t xml:space="preserve">C.  </w:t>
      </w:r>
      <w:r>
        <w:t>R1(config)#ip route 192.168.20.0 255.255.255.0 192.168.30.2 111</w:t>
      </w:r>
    </w:p>
    <w:p>
      <w:r>
        <w:rPr>
          <w:b/>
          <w:color w:val="1A365D"/>
        </w:rPr>
        <w:t xml:space="preserve">D.  </w:t>
      </w:r>
      <w:r>
        <w:t>R1(config)#ip route 192.168.20.0 255.255.255.0 192.168.30.2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must be configured on R1 so that OSPF routing is used when OSPF is up. but the server is still</w:t>
      </w:r>
    </w:p>
    <w:p>
      <w:r>
        <w:t>reachable when OSPF goes down?</w:t>
      </w:r>
    </w:p>
    <w:p/>
    <w:p>
      <w:r>
        <w:rPr>
          <w:b/>
          <w:color w:val="1A365D"/>
        </w:rPr>
        <w:t xml:space="preserve">A.  </w:t>
      </w:r>
      <w:r>
        <w:t>ip route 10.1.1.10 255.255.255.255 172.16.2.2 100</w:t>
      </w:r>
    </w:p>
    <w:p>
      <w:r>
        <w:rPr>
          <w:b/>
          <w:color w:val="1A365D"/>
        </w:rPr>
        <w:t xml:space="preserve">B.  </w:t>
      </w:r>
      <w:r>
        <w:t>ip route 10.1.1.0 255.255.255.0 gi0/1 125</w:t>
      </w:r>
    </w:p>
    <w:p>
      <w:r>
        <w:rPr>
          <w:b/>
          <w:color w:val="1A365D"/>
        </w:rPr>
        <w:t xml:space="preserve">C.  </w:t>
      </w:r>
      <w:r>
        <w:t>ip route 10.1.1.0 255.255.255.0 172.16.2.2 100</w:t>
      </w:r>
    </w:p>
    <w:p>
      <w:r>
        <w:rPr>
          <w:b/>
          <w:color w:val="1A365D"/>
        </w:rPr>
        <w:t xml:space="preserve">D.  </w:t>
      </w:r>
      <w:r>
        <w:t>ip route 10.1.1.10 255.255.255.255 gi0/0 125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528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configures OSPF on the point-to-point link between routers R1 and R2?</w:t>
      </w:r>
    </w:p>
    <w:p/>
    <w:p>
      <w:r>
        <w:rPr>
          <w:b/>
          <w:color w:val="1A365D"/>
        </w:rPr>
        <w:t xml:space="preserve">A.  </w:t>
      </w:r>
      <w:r>
        <w:t>router-id 10.0.0.15</w:t>
      </w:r>
    </w:p>
    <w:p>
      <w:r>
        <w:rPr>
          <w:b/>
          <w:color w:val="1A365D"/>
        </w:rPr>
        <w:t xml:space="preserve">B.  </w:t>
      </w:r>
      <w:r>
        <w:t>neighbor 10.1.2.0 cost 180</w:t>
      </w:r>
    </w:p>
    <w:p>
      <w:r>
        <w:rPr>
          <w:b/>
          <w:color w:val="1A365D"/>
        </w:rPr>
        <w:t xml:space="preserve">C.  </w:t>
      </w:r>
      <w:r>
        <w:t>ipospf priority 100</w:t>
      </w:r>
    </w:p>
    <w:p>
      <w:r>
        <w:rPr>
          <w:b/>
          <w:color w:val="1A365D"/>
        </w:rPr>
        <w:t xml:space="preserve">D.  </w:t>
      </w:r>
      <w:r>
        <w:t>network 10.0.0.0 0.0.0.255 area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OSPF neighbor relationship must be configured using these guidelines:</w:t>
      </w:r>
    </w:p>
    <w:p>
      <w:r>
        <w:t>• R1 is only permitted to establish a neighbor with R2</w:t>
      </w:r>
    </w:p>
    <w:p>
      <w:r>
        <w:t>• R1 will never participate in DR elections</w:t>
      </w:r>
    </w:p>
    <w:p>
      <w:r>
        <w:t>• R1 will use a router-id of 101.1.1. Which configuration must be used?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562  (Topic 4)  —  Multiple Choice  [V80.2]</w:t>
      </w:r>
    </w:p>
    <w:p>
      <w:r>
        <w:rPr>
          <w:i/>
          <w:color w:val="999999"/>
        </w:rPr>
        <w:t>Refer to the exhibit. An engineer just installed network 10.120.10.0/24. Which configuration must be applied</w:t>
      </w:r>
    </w:p>
    <w:p>
      <w:r>
        <w:t>to the R14 router to add the new network to its OSPF routing table?</w:t>
      </w:r>
    </w:p>
    <w:p/>
    <w:p>
      <w:r>
        <w:rPr>
          <w:b/>
          <w:color w:val="1A365D"/>
        </w:rPr>
        <w:t xml:space="preserve">A.  </w:t>
      </w:r>
      <w:r>
        <w:t>router ospf 100network 10.120.10.0 255.255.255.0 area 0</w:t>
      </w:r>
    </w:p>
    <w:p>
      <w:r>
        <w:rPr>
          <w:b/>
          <w:color w:val="1A365D"/>
        </w:rPr>
        <w:t xml:space="preserve">B.  </w:t>
      </w:r>
      <w:r>
        <w:t>router ospf 120network 10.120.10.0 255.255.255.0 area 0ip route 10.120.10.0 255.255.255.0 fa0/1</w:t>
      </w:r>
    </w:p>
    <w:p>
      <w:r>
        <w:rPr>
          <w:b/>
          <w:color w:val="1A365D"/>
        </w:rPr>
        <w:t xml:space="preserve">C.  </w:t>
      </w:r>
      <w:r>
        <w:t>router ospf 100 area 0network 10.120.10.0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572  (Topic 4)  —  Multiple Choice  [V80.2]</w:t>
      </w:r>
    </w:p>
    <w:p>
      <w:r>
        <w:t>A router has two static routes to the same destination network under the same OSPF process. How does</w:t>
      </w:r>
    </w:p>
    <w:p>
      <w:r>
        <w:t>the router forward packets to the destination if the next-hop devices are different?</w:t>
      </w:r>
    </w:p>
    <w:p/>
    <w:p>
      <w:r>
        <w:rPr>
          <w:b/>
          <w:color w:val="1A365D"/>
        </w:rPr>
        <w:t xml:space="preserve">A.  </w:t>
      </w:r>
      <w:r>
        <w:t>The router chooses the route with the oldest age.</w:t>
      </w:r>
    </w:p>
    <w:p>
      <w:r>
        <w:rPr>
          <w:b/>
          <w:color w:val="1A365D"/>
        </w:rPr>
        <w:t xml:space="preserve">B.  </w:t>
      </w:r>
      <w:r>
        <w:t>The router load-balances traffic over all routes to the destination.</w:t>
      </w:r>
    </w:p>
    <w:p>
      <w:r>
        <w:rPr>
          <w:b/>
          <w:color w:val="1A365D"/>
        </w:rPr>
        <w:t xml:space="preserve">C.  </w:t>
      </w:r>
      <w:r>
        <w:t>The router chooses the next hop with the lowest MAC address.</w:t>
      </w:r>
    </w:p>
    <w:p>
      <w:r>
        <w:rPr>
          <w:b/>
          <w:color w:val="1A365D"/>
        </w:rPr>
        <w:t xml:space="preserve">D.  </w:t>
      </w:r>
      <w:r>
        <w:t>The router chooses the next hop with the lowest IP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How must OSPF be configured on the GigabitEthernet0/0 interface of the neighbor device to achieve.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606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R1 has taken the DROTHER role in the OSPF DR/BDR election process. Which configuration must an</w:t>
      </w:r>
    </w:p>
    <w:p>
      <w:r>
        <w:t>engineer implement so that R1 is elected as the DR?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656  (Topic 4)  —  Multiple Choice  [V80.2]</w:t>
      </w:r>
    </w:p>
    <w:p>
      <w:r>
        <w:rPr>
          <w:i/>
          <w:color w:val="999999"/>
        </w:rPr>
        <w:t>Refer to the exhibit. An engineer is asked to confère router R1 so that it forms an OSPF single-area</w:t>
      </w:r>
    </w:p>
    <w:p>
      <w:r>
        <w:t>neighbor relationship with R2. Which command sequence must be implemented to configure the router?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OldR is replacing another router on the network with the intention of having OldR and R2 exchange</w:t>
      </w:r>
    </w:p>
    <w:p>
      <w:r>
        <w:t>routes_ After the engineer applied the initial OSPF</w:t>
      </w:r>
    </w:p>
    <w:p>
      <w:r>
        <w:t>configuration: the routes were still missing on both devices. Which command sequence must be issued</w:t>
      </w:r>
    </w:p>
    <w:p>
      <w:r>
        <w:t>before the clear IP ospf process command is entered to enable the neighbor relationship?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receives static routing updates from routers A. B, C, and D. The network engineer wants R1 to</w:t>
      </w:r>
    </w:p>
    <w:p>
      <w:r>
        <w:t>advertise static routes in OSPF area 1. Which nary address must be advertised in OSPF?</w:t>
      </w:r>
    </w:p>
    <w:p/>
    <w:p>
      <w:r>
        <w:rPr>
          <w:b/>
          <w:color w:val="1A365D"/>
        </w:rPr>
        <w:t xml:space="preserve">A.  </w:t>
      </w:r>
      <w:r>
        <w:t>10.1.40.0/25</w:t>
      </w:r>
    </w:p>
    <w:p>
      <w:r>
        <w:rPr>
          <w:b/>
          <w:color w:val="1A365D"/>
        </w:rPr>
        <w:t xml:space="preserve">B.  </w:t>
      </w:r>
      <w:r>
        <w:t>10.1.40.0/24</w:t>
      </w:r>
    </w:p>
    <w:p>
      <w:r>
        <w:rPr>
          <w:b/>
          <w:color w:val="1A365D"/>
        </w:rPr>
        <w:t xml:space="preserve">C.  </w:t>
      </w:r>
      <w:r>
        <w:t>10.1.40.0/23</w:t>
      </w:r>
    </w:p>
    <w:p>
      <w:r>
        <w:rPr>
          <w:b/>
          <w:color w:val="1A365D"/>
        </w:rPr>
        <w:t xml:space="preserve">D.  </w:t>
      </w:r>
      <w:r>
        <w:t>10.1.41.0/25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708  (Topic 4)  —  Multiple Choice  [V80.2]</w:t>
      </w:r>
    </w:p>
    <w:p>
      <w:r>
        <w:rPr>
          <w:i/>
          <w:color w:val="999999"/>
        </w:rPr>
        <w:t>Refer to the exhibit. R1 has taken the DROTHER role in the OSPF DR/BDR election process. Which</w:t>
      </w:r>
    </w:p>
    <w:p>
      <w:r>
        <w:t>configuration must an engineer implement so that R1 is elected as the DR?</w:t>
      </w:r>
    </w:p>
    <w:p/>
    <w:p>
      <w:r>
        <w:rPr>
          <w:b/>
          <w:color w:val="1A365D"/>
        </w:rPr>
        <w:t xml:space="preserve">A.  </w:t>
      </w:r>
      <w:r>
        <w:t>R1(config)#interface FastEthernet 0/0R1(config-if)#ip ospf priority 1R1#clear ip ospf process</w:t>
      </w:r>
    </w:p>
    <w:p>
      <w:r>
        <w:rPr>
          <w:b/>
          <w:color w:val="1A365D"/>
        </w:rPr>
        <w:t xml:space="preserve">B.  </w:t>
      </w:r>
      <w:r>
        <w:t>R2(config)#interface FastEthernet 0/2R2(config-if)#ip ospf priority 1R2#clear ip ospf process</w:t>
      </w:r>
    </w:p>
    <w:p>
      <w:r>
        <w:rPr>
          <w:b/>
          <w:color w:val="1A365D"/>
        </w:rPr>
        <w:t xml:space="preserve">C.  </w:t>
      </w:r>
      <w:r>
        <w:t>R1(config)#interface FastEthernet 0/0R1(config-if)#ip ospf priority 200R1#clear ip ospf process</w:t>
      </w:r>
    </w:p>
    <w:p>
      <w:r>
        <w:rPr>
          <w:b/>
          <w:color w:val="1A365D"/>
        </w:rPr>
        <w:t xml:space="preserve">D.  </w:t>
      </w:r>
      <w:r>
        <w:t>R3(config)#interface FastEthernet 0/1R3(config-if)#ip ospf priority 200R3#clear ip ospf process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713  (Topic 4)  —  Multiple Choice  [V80.2]</w:t>
      </w:r>
    </w:p>
    <w:p>
      <w:r>
        <w:t>A user configured OSPF and advertised the Gigabit Ethernet interface in OSPF. By default, to which type of</w:t>
      </w:r>
    </w:p>
    <w:p>
      <w:r>
        <w:t>OSPF network does this interface belong?</w:t>
      </w:r>
    </w:p>
    <w:p/>
    <w:p>
      <w:r>
        <w:rPr>
          <w:b/>
          <w:color w:val="1A365D"/>
        </w:rPr>
        <w:t xml:space="preserve">A.  </w:t>
      </w:r>
      <w:r>
        <w:t>point-to-point</w:t>
      </w:r>
    </w:p>
    <w:p>
      <w:r>
        <w:rPr>
          <w:b/>
          <w:color w:val="1A365D"/>
        </w:rPr>
        <w:t xml:space="preserve">B.  </w:t>
      </w:r>
      <w:r>
        <w:t>non-broadcast</w:t>
      </w:r>
    </w:p>
    <w:p>
      <w:r>
        <w:rPr>
          <w:b/>
          <w:color w:val="1A365D"/>
        </w:rPr>
        <w:t xml:space="preserve">C.  </w:t>
      </w:r>
      <w:r>
        <w:t>point-to-multipoint</w:t>
      </w:r>
    </w:p>
    <w:p>
      <w:r>
        <w:rPr>
          <w:b/>
          <w:color w:val="1A365D"/>
        </w:rPr>
        <w:t xml:space="preserve">D.  </w:t>
      </w:r>
      <w:r>
        <w:t>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network engineer is configuring router R2 as a replacement router on the network After the initial</w:t>
      </w:r>
    </w:p>
    <w:p>
      <w:r>
        <w:t>configuration is applied it is determined that R2 failed to show R1 as a neighbor Which configuration must</w:t>
      </w:r>
    </w:p>
    <w:p>
      <w:r>
        <w:t>be applied to R2 to complete the OSPF configuration and enable it to establish the neighbor relationship</w:t>
      </w:r>
    </w:p>
    <w:p>
      <w:r>
        <w:t>with R1?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executes the show ip route command on router D. What is the next hop to network</w:t>
      </w:r>
    </w:p>
    <w:p>
      <w:r>
        <w:t>192.168 1 0/24 and why?</w:t>
      </w:r>
    </w:p>
    <w:p/>
    <w:p>
      <w:r>
        <w:rPr>
          <w:b/>
          <w:color w:val="1A365D"/>
        </w:rPr>
        <w:t xml:space="preserve">A.  </w:t>
      </w:r>
      <w:r>
        <w:t>The next hop is 10.0.2.1 because it uses distance vector routing</w:t>
      </w:r>
    </w:p>
    <w:p>
      <w:r>
        <w:rPr>
          <w:b/>
          <w:color w:val="1A365D"/>
        </w:rPr>
        <w:t xml:space="preserve">B.  </w:t>
      </w:r>
      <w:r>
        <w:t>The next hop is 10.0.2.1 because it is a link-state routing protocol</w:t>
      </w:r>
    </w:p>
    <w:p>
      <w:r>
        <w:rPr>
          <w:b/>
          <w:color w:val="1A365D"/>
        </w:rPr>
        <w:t xml:space="preserve">C.  </w:t>
      </w:r>
      <w:r>
        <w:t>The next hop is 10.0.0.1 because it has a better administrative distance</w:t>
      </w:r>
    </w:p>
    <w:p>
      <w:r>
        <w:rPr>
          <w:b/>
          <w:color w:val="1A365D"/>
        </w:rPr>
        <w:t xml:space="preserve">D.  </w:t>
      </w:r>
      <w:r>
        <w:t>The next hop is 10.0.0.1 because it has a higher metric.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780  (Topic 4)  —  Multiple Choice  [V80.2]</w:t>
      </w:r>
    </w:p>
    <w:p>
      <w:r>
        <w:t>R1 has learned route 192.168.12.0/24 via IS-IS, OSPF, RIP, and Internal EIGRP. Under normal operating</w:t>
      </w:r>
    </w:p>
    <w:p>
      <w:r>
        <w:t>conditions, which routing protocol's route will be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Internal 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All interfaces are configured with duplex auto and ip ospf network broadcast. Which configuration allows</w:t>
      </w:r>
    </w:p>
    <w:p>
      <w:r>
        <w:t>routers R14 and R86 to form an OSPFv2 adjacency and act as a central point for exchanging OSPF</w:t>
      </w:r>
    </w:p>
    <w:p>
      <w:r>
        <w:t>information between routers?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831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started to configure two directly-connected routers as shown. Which command</w:t>
      </w:r>
    </w:p>
    <w:p>
      <w:r>
        <w:t>sequence must the engineer configure on R2 so that the two routers become OSPF neighbors?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action must be taken to ensure that router A is elected as the DR for OSPF area 0?</w:t>
      </w:r>
    </w:p>
    <w:p/>
    <w:p>
      <w:r>
        <w:rPr>
          <w:b/>
          <w:color w:val="1A365D"/>
        </w:rPr>
        <w:t xml:space="preserve">A.  </w:t>
      </w:r>
      <w:r>
        <w:t>Configure the router A interfaces with the highest OSPF priority value within the area.</w:t>
      </w:r>
    </w:p>
    <w:p>
      <w:r>
        <w:rPr>
          <w:b/>
          <w:color w:val="1A365D"/>
        </w:rPr>
        <w:t xml:space="preserve">B.  </w:t>
      </w:r>
      <w:r>
        <w:t>Configure router B and router C as OSPF neighbors of router A.</w:t>
      </w:r>
    </w:p>
    <w:p>
      <w:r>
        <w:rPr>
          <w:b/>
          <w:color w:val="1A365D"/>
        </w:rPr>
        <w:t xml:space="preserve">C.  </w:t>
      </w:r>
      <w:r>
        <w:t>Configure the OSPF priority on router A with the lowest value between the three routers.</w:t>
      </w:r>
    </w:p>
    <w:p>
      <w:r>
        <w:rPr>
          <w:b/>
          <w:color w:val="1A365D"/>
        </w:rPr>
        <w:t xml:space="preserve">D.  </w:t>
      </w:r>
      <w:r>
        <w:t>Configure router A with a fixed OSPF router ID.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944  (Topic 4)  —  Multiple Choice  [V80.2]</w:t>
      </w:r>
    </w:p>
    <w:p>
      <w:r>
        <w:t>A Cisco engineer notices thai two OSPF neighbors are connected using a crossover Ethernet cable. The</w:t>
      </w:r>
    </w:p>
    <w:p>
      <w:r>
        <w:t>neighbors are taking too long to become fully adjacent. Which command must be issued under the interface</w:t>
      </w:r>
    </w:p>
    <w:p>
      <w:r>
        <w:t>configuration on each router to reduce the time required for the adjacency to reach the FULL state?</w:t>
      </w:r>
    </w:p>
    <w:p/>
    <w:p>
      <w:r>
        <w:rPr>
          <w:b/>
          <w:color w:val="1A365D"/>
        </w:rPr>
        <w:t xml:space="preserve">A.  </w:t>
      </w:r>
      <w:r>
        <w:t>ip ospf network broadcast</w:t>
      </w:r>
    </w:p>
    <w:p>
      <w:r>
        <w:rPr>
          <w:b/>
          <w:color w:val="1A365D"/>
        </w:rPr>
        <w:t xml:space="preserve">B.  </w:t>
      </w:r>
      <w:r>
        <w:t>ip ospf dead-interval 40</w:t>
      </w:r>
    </w:p>
    <w:p>
      <w:r>
        <w:rPr>
          <w:b/>
          <w:color w:val="1A365D"/>
        </w:rPr>
        <w:t xml:space="preserve">C.  </w:t>
      </w:r>
      <w:r>
        <w:t>ip ospf network point-to-point</w:t>
      </w:r>
    </w:p>
    <w:p>
      <w:r>
        <w:rPr>
          <w:b/>
          <w:color w:val="1A365D"/>
        </w:rPr>
        <w:t xml:space="preserve">D.  </w:t>
      </w:r>
      <w:r>
        <w:t>ip ospf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show ip ospf interface command has been executed on R1. How is OSPF configured?</w:t>
      </w:r>
    </w:p>
    <w:p/>
    <w:p>
      <w:r>
        <w:rPr>
          <w:b/>
          <w:color w:val="1A365D"/>
        </w:rPr>
        <w:t xml:space="preserve">A.  </w:t>
      </w:r>
      <w:r>
        <w:t>A point-to-point network type is configured.</w:t>
      </w:r>
    </w:p>
    <w:p>
      <w:r>
        <w:rPr>
          <w:b/>
          <w:color w:val="1A365D"/>
        </w:rPr>
        <w:t xml:space="preserve">B.  </w:t>
      </w:r>
      <w:r>
        <w:t>The default Hello and Dead timers are in use.</w:t>
      </w:r>
    </w:p>
    <w:p>
      <w:r>
        <w:rPr>
          <w:b/>
          <w:color w:val="1A365D"/>
        </w:rPr>
        <w:t xml:space="preserve">C.  </w:t>
      </w:r>
      <w:r>
        <w:t>There are six OSPF neighbors on this interface.</w:t>
      </w:r>
    </w:p>
    <w:p>
      <w:r>
        <w:rPr>
          <w:b/>
          <w:color w:val="1A365D"/>
        </w:rPr>
        <w:t xml:space="preserve">D.  </w:t>
      </w:r>
      <w:r>
        <w:t>The interface is not participating in OSPF.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1074  (Topic 5)  —  Multiple Choice  [V80.2]</w:t>
      </w:r>
    </w:p>
    <w:p>
      <w:r>
        <w:rPr>
          <w:i/>
          <w:color w:val="999999"/>
        </w:rPr>
        <w:t>Refer to the exhibit. OSPF neighbors routers A, B, C, and D are sending a route for 10.227.150.160/27.</w:t>
      </w:r>
    </w:p>
    <w:p>
      <w:r>
        <w:t>When the current route for 10.227.150.160/27 becomes unavailable, which cost will router Y use to route</w:t>
      </w:r>
    </w:p>
    <w:p>
      <w:r>
        <w:t>traffic to 10.227.150.160/27?</w:t>
      </w:r>
    </w:p>
    <w:p/>
    <w:p>
      <w:r>
        <w:rPr>
          <w:b/>
          <w:color w:val="1A365D"/>
        </w:rPr>
        <w:t xml:space="preserve">A.  </w:t>
      </w:r>
      <w:r>
        <w:t>Cost 20</w:t>
      </w:r>
    </w:p>
    <w:p>
      <w:r>
        <w:rPr>
          <w:b/>
          <w:color w:val="1A365D"/>
        </w:rPr>
        <w:t xml:space="preserve">B.  </w:t>
      </w:r>
      <w:r>
        <w:t>Cost 30</w:t>
      </w:r>
    </w:p>
    <w:p>
      <w:r>
        <w:rPr>
          <w:b/>
          <w:color w:val="1A365D"/>
        </w:rPr>
        <w:t xml:space="preserve">C.  </w:t>
      </w:r>
      <w:r>
        <w:t>Cost 40</w:t>
      </w:r>
    </w:p>
    <w:p>
      <w:r>
        <w:rPr>
          <w:b/>
          <w:color w:val="1A365D"/>
        </w:rPr>
        <w:t xml:space="preserve">D.  </w:t>
      </w:r>
      <w:r>
        <w:t>Cost 50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1083  (Topic 5)  —  Multiple Choice  [V80.2]</w:t>
      </w:r>
    </w:p>
    <w:p>
      <w:r>
        <w:rPr>
          <w:i/>
          <w:color w:val="999999"/>
        </w:rPr>
        <w:t>Refer to the exhibit. Of the routes learned with dynamic routing protocols, which has the least preferred</w:t>
      </w:r>
    </w:p>
    <w:p>
      <w:r>
        <w:t>metric?</w:t>
      </w:r>
    </w:p>
    <w:p/>
    <w:p>
      <w:r>
        <w:rPr>
          <w:b/>
          <w:color w:val="1A365D"/>
        </w:rPr>
        <w:t xml:space="preserve">A.  </w:t>
      </w:r>
      <w:r>
        <w:t>EIGRP</w:t>
      </w:r>
    </w:p>
    <w:p>
      <w:r>
        <w:rPr>
          <w:b/>
          <w:color w:val="1A365D"/>
        </w:rPr>
        <w:t xml:space="preserve">B.  </w:t>
      </w:r>
      <w:r>
        <w:t>OSPF</w:t>
      </w:r>
    </w:p>
    <w:p>
      <w:r>
        <w:rPr>
          <w:b/>
          <w:color w:val="1A365D"/>
        </w:rPr>
        <w:t xml:space="preserve">C.  </w:t>
      </w:r>
      <w:r>
        <w:t>Local</w:t>
      </w:r>
    </w:p>
    <w:p>
      <w:r>
        <w:rPr>
          <w:b/>
          <w:color w:val="1A365D"/>
        </w:rPr>
        <w:t xml:space="preserve">D.  </w:t>
      </w:r>
      <w:r>
        <w:t>RIP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1112  (Topic 5)  —  Multiple Choice  [V80.2]</w:t>
      </w:r>
    </w:p>
    <w:p>
      <w:r>
        <w:rPr>
          <w:i/>
          <w:color w:val="999999"/>
        </w:rPr>
        <w:t>Refer to the exhibit. How must OSPF be configured on the GigabitEthernet0/0 interface of the neighbor</w:t>
      </w:r>
    </w:p>
    <w:p>
      <w:r>
        <w:t>device to achieve the desired neighbor relationship?</w:t>
      </w:r>
    </w:p>
    <w:p/>
    <w:p>
      <w:r>
        <w:rPr>
          <w:b/>
          <w:color w:val="1A365D"/>
        </w:rPr>
        <w:t xml:space="preserve">A.  </w:t>
      </w:r>
      <w:r>
        <w:t>Router(config)#interface GigabitEthernet 0/0Router(config-if)#ip ospf network point-to- point</w:t>
      </w:r>
    </w:p>
    <w:p>
      <w:r>
        <w:rPr>
          <w:b/>
          <w:color w:val="1A365D"/>
        </w:rPr>
        <w:t xml:space="preserve">B.  </w:t>
      </w:r>
      <w:r>
        <w:t>Router(config)#interface GigabitEthernet 0/0Router(config-if)#ip ospf cost 5</w:t>
      </w:r>
    </w:p>
    <w:p>
      <w:r>
        <w:rPr>
          <w:b/>
          <w:color w:val="1A365D"/>
        </w:rPr>
        <w:t xml:space="preserve">C.  </w:t>
      </w:r>
      <w:r>
        <w:t>Router(config)#interface GigabitEthernet 0/0Router(config-if)#ip ospf 1 area 2</w:t>
      </w:r>
    </w:p>
    <w:p>
      <w:r>
        <w:rPr>
          <w:b/>
          <w:color w:val="1A365D"/>
        </w:rPr>
        <w:t xml:space="preserve">D.  </w:t>
      </w:r>
      <w:r>
        <w:t>Router(config)#interface GigabitEthernet 0/0Router(config-if)#ip ospf priority 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1164  (Topic 5)  —  Multiple Choice  [V80.2]</w:t>
      </w:r>
    </w:p>
    <w:p>
      <w:r>
        <w:rPr>
          <w:i/>
          <w:color w:val="999999"/>
        </w:rPr>
        <w:t>Refer to the exhibit. Which routes are configured with their default administrative distances?</w:t>
      </w:r>
    </w:p>
    <w:p/>
    <w:p>
      <w:r>
        <w:rPr>
          <w:b/>
          <w:color w:val="1A365D"/>
        </w:rPr>
        <w:t xml:space="preserve">A.  </w:t>
      </w:r>
      <w:r>
        <w:t>EIGRP</w:t>
      </w:r>
    </w:p>
    <w:p>
      <w:r>
        <w:rPr>
          <w:b/>
          <w:color w:val="1A365D"/>
        </w:rPr>
        <w:t xml:space="preserve">B.  </w:t>
      </w:r>
      <w:r>
        <w:t>OSPF</w:t>
      </w:r>
    </w:p>
    <w:p>
      <w:r>
        <w:rPr>
          <w:b/>
          <w:color w:val="1A365D"/>
        </w:rPr>
        <w:t xml:space="preserve">C.  </w:t>
      </w:r>
      <w:r>
        <w:t>RIP</w:t>
      </w:r>
    </w:p>
    <w:p>
      <w:r>
        <w:rPr>
          <w:b/>
          <w:color w:val="1A365D"/>
        </w:rPr>
        <w:t xml:space="preserve">D.  </w:t>
      </w:r>
      <w:r>
        <w:t>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1166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Of the routes learned with dynamic routing protocols, which has the least preferred metric?</w:t>
      </w:r>
    </w:p>
    <w:p/>
    <w:p>
      <w:r>
        <w:rPr>
          <w:b/>
          <w:color w:val="1A365D"/>
        </w:rPr>
        <w:t xml:space="preserve">A.  </w:t>
      </w:r>
      <w:r>
        <w:t>Local</w:t>
      </w:r>
    </w:p>
    <w:p>
      <w:r>
        <w:rPr>
          <w:b/>
          <w:color w:val="1A365D"/>
        </w:rPr>
        <w:t xml:space="preserve">B.  </w:t>
      </w:r>
      <w:r>
        <w:t>EIGRP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RIP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1172  (Topic 5)  —  Multiple Choice  [V80.2]</w:t>
      </w:r>
    </w:p>
    <w:p>
      <w:r>
        <w:rPr>
          <w:i/>
          <w:color w:val="999999"/>
        </w:rPr>
        <w:t>Refer to the exhibit. Which routes are configured with their default administrative distances?</w:t>
      </w:r>
    </w:p>
    <w:p/>
    <w:p>
      <w:r>
        <w:rPr>
          <w:b/>
          <w:color w:val="1A365D"/>
        </w:rPr>
        <w:t xml:space="preserve">A.  </w:t>
      </w:r>
      <w:r>
        <w:t>Local</w:t>
      </w:r>
    </w:p>
    <w:p>
      <w:r>
        <w:rPr>
          <w:b/>
          <w:color w:val="1A365D"/>
        </w:rPr>
        <w:t xml:space="preserve">B.  </w:t>
      </w:r>
      <w:r>
        <w:t>EIGRP</w:t>
      </w:r>
    </w:p>
    <w:p>
      <w:r>
        <w:rPr>
          <w:b/>
          <w:color w:val="1A365D"/>
        </w:rPr>
        <w:t xml:space="preserve">C.  </w:t>
      </w:r>
      <w:r>
        <w:t>RIP</w:t>
      </w:r>
    </w:p>
    <w:p>
      <w:r>
        <w:rPr>
          <w:b/>
          <w:color w:val="1A365D"/>
        </w:rPr>
        <w:t xml:space="preserve">D.  </w:t>
      </w:r>
      <w:r>
        <w:t>OSPF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1212  (Topic 5)  —  Multiple Choice  [V80.2]</w:t>
      </w:r>
    </w:p>
    <w:p>
      <w:r>
        <w:rPr>
          <w:i/>
          <w:color w:val="999999"/>
        </w:rPr>
        <w:t>Refer to the exhibit. OSPF neighbors routers A, B, C, and D are sending a route for 10.227.150.160/27.</w:t>
      </w:r>
    </w:p>
    <w:p>
      <w:r>
        <w:t>When the current route for 10.227.150.160/27 becomes unavailable, which cost will router Y use to route</w:t>
      </w:r>
    </w:p>
    <w:p>
      <w:r>
        <w:t>traffic to 10.227.150.160/27?</w:t>
      </w:r>
    </w:p>
    <w:p/>
    <w:p>
      <w:r>
        <w:rPr>
          <w:b/>
          <w:color w:val="1A365D"/>
        </w:rPr>
        <w:t xml:space="preserve">A.  </w:t>
      </w:r>
      <w:r>
        <w:t>cost 20</w:t>
      </w:r>
    </w:p>
    <w:p>
      <w:r>
        <w:rPr>
          <w:b/>
          <w:color w:val="1A365D"/>
        </w:rPr>
        <w:t xml:space="preserve">B.  </w:t>
      </w:r>
      <w:r>
        <w:t>cost 30</w:t>
      </w:r>
    </w:p>
    <w:p>
      <w:r>
        <w:rPr>
          <w:b/>
          <w:color w:val="1A365D"/>
        </w:rPr>
        <w:t xml:space="preserve">C.  </w:t>
      </w:r>
      <w:r>
        <w:t>cost 40</w:t>
      </w:r>
    </w:p>
    <w:p>
      <w:r>
        <w:rPr>
          <w:b/>
          <w:color w:val="1A365D"/>
        </w:rPr>
        <w:t xml:space="preserve">D.  </w:t>
      </w:r>
      <w:r>
        <w:t>cost 50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