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Network Architecture</w:t>
      </w:r>
    </w:p>
    <w:p>
      <w:pPr>
        <w:jc w:val="center"/>
      </w:pPr>
      <w:r>
        <w:rPr>
          <w:color w:val="2C7A7B"/>
          <w:sz w:val="26"/>
        </w:rPr>
        <w:t>Network architecture, three-tier, spine-and-leaf, campus design</w:t>
      </w:r>
    </w:p>
    <w:p>
      <w:pPr>
        <w:jc w:val="center"/>
      </w:pPr>
      <w:r>
        <w:rPr>
          <w:b/>
          <w:sz w:val="28"/>
        </w:rPr>
        <w:br/>
        <w:t>23 Questions</w:t>
      </w:r>
    </w:p>
    <w:p>
      <w:pPr>
        <w:jc w:val="center"/>
      </w:pPr>
      <w:r>
        <w:rPr>
          <w:color w:val="666666"/>
          <w:sz w:val="20"/>
        </w:rPr>
        <w:t>Multiple Choice: 23 | Drag &amp; Drop: 0</w:t>
      </w:r>
    </w:p>
    <w:p>
      <w:pPr>
        <w:jc w:val="center"/>
      </w:pPr>
      <w:r>
        <w:rPr>
          <w:color w:val="666666"/>
          <w:sz w:val="20"/>
        </w:rPr>
        <w:t>Sources: V7.1 (6) | V80.2 (17)</w:t>
      </w:r>
    </w:p>
    <w:p>
      <w:pPr>
        <w:jc w:val="center"/>
      </w:pPr>
      <w:r>
        <w:rPr>
          <w:color w:val="666666"/>
          <w:sz w:val="20"/>
        </w:rPr>
        <w:t>Topic 1: 13 | Topic 2: 5 | Topic 3: 1 | Topic 4: 3 | Topic 5: 1</w:t>
      </w:r>
    </w:p>
    <w:p>
      <w:r>
        <w:br w:type="page"/>
      </w:r>
    </w:p>
    <w:p>
      <w:pPr>
        <w:pStyle w:val="Heading2"/>
      </w:pPr>
      <w:r>
        <w:t>Question 207  (Topic 2)  —  Multiple Choice  [V7.1]</w:t>
      </w:r>
    </w:p>
    <w:p>
      <w:r>
        <w:t>What are two descriptions of three-tier network topologies? (Choose</w:t>
      </w:r>
    </w:p>
    <w:p>
      <w:r>
        <w:t>two)</w:t>
      </w:r>
    </w:p>
    <w:p/>
    <w:p>
      <w:r>
        <w:rPr>
          <w:b/>
          <w:color w:val="1A365D"/>
        </w:rPr>
        <w:t xml:space="preserve">A.  </w:t>
      </w:r>
      <w:r>
        <w:t>The core and distribution layers perform the same functions</w:t>
      </w:r>
    </w:p>
    <w:p>
      <w:r>
        <w:rPr>
          <w:b/>
          <w:color w:val="1A365D"/>
        </w:rPr>
        <w:t xml:space="preserve">B.  </w:t>
      </w:r>
      <w:r>
        <w:t>The access layer manages routing between devices in different</w:t>
      </w:r>
    </w:p>
    <w:p>
      <w:r>
        <w:t xml:space="preserve">    domains</w:t>
      </w:r>
    </w:p>
    <w:p>
      <w:r>
        <w:rPr>
          <w:b/>
          <w:color w:val="1A365D"/>
        </w:rPr>
        <w:t xml:space="preserve">C.  </w:t>
      </w:r>
      <w:r>
        <w:t>The network core is designed to maintain continuous connectivity</w:t>
      </w:r>
    </w:p>
    <w:p>
      <w:r>
        <w:t xml:space="preserve">    when devices fail.</w:t>
      </w:r>
    </w:p>
    <w:p>
      <w:r>
        <w:rPr>
          <w:b/>
          <w:color w:val="1A365D"/>
        </w:rPr>
        <w:t xml:space="preserve">D.  </w:t>
      </w:r>
      <w:r>
        <w:t>The core layer maintains wired connections for each host</w:t>
      </w:r>
    </w:p>
    <w:p>
      <w:r>
        <w:rPr>
          <w:b/>
          <w:color w:val="1A365D"/>
        </w:rPr>
        <w:t xml:space="preserve">E.  </w:t>
      </w:r>
      <w:r>
        <w:t>The distribution layer runs Layer 2 and Layer 3 technologies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262  (Topic 2)  —  Multiple Choice  [V7.1]</w:t>
      </w:r>
    </w:p>
    <w:p>
      <w:r>
        <w:t>What benefit does controller-based networking provide versus</w:t>
      </w:r>
    </w:p>
    <w:p>
      <w:r>
        <w:t>traditional networking?</w:t>
      </w:r>
    </w:p>
    <w:p/>
    <w:p>
      <w:r>
        <w:rPr>
          <w:b/>
          <w:color w:val="1A365D"/>
        </w:rPr>
        <w:t xml:space="preserve">A.  </w:t>
      </w:r>
      <w:r>
        <w:t>moves from a two-tier to a three-tier network architecture to</w:t>
      </w:r>
    </w:p>
    <w:p>
      <w:r>
        <w:t xml:space="preserve">    provide maximum redundancy</w:t>
      </w:r>
    </w:p>
    <w:p>
      <w:r>
        <w:rPr>
          <w:b/>
          <w:color w:val="1A365D"/>
        </w:rPr>
        <w:t xml:space="preserve">B.  </w:t>
      </w:r>
      <w:r>
        <w:t>provides an added layer of security to protect from DDoS attacks</w:t>
      </w:r>
    </w:p>
    <w:p>
      <w:r>
        <w:rPr>
          <w:b/>
          <w:color w:val="1A365D"/>
        </w:rPr>
        <w:t xml:space="preserve">C.  </w:t>
      </w:r>
      <w:r>
        <w:t>allows configuration and monitoring of the network from one</w:t>
      </w:r>
    </w:p>
    <w:p>
      <w:r>
        <w:t xml:space="preserve">    centralized port</w:t>
      </w:r>
    </w:p>
    <w:p>
      <w:r>
        <w:rPr>
          <w:b/>
          <w:color w:val="1A365D"/>
        </w:rPr>
        <w:t xml:space="preserve">D.  </w:t>
      </w:r>
      <w:r>
        <w:t>combines control and data plane functionality on a single device to</w:t>
      </w:r>
    </w:p>
    <w:p>
      <w:r>
        <w:t xml:space="preserve">    minimize latency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388  (Topic 1)  —  Multiple Choice  [V7.1]</w:t>
      </w:r>
    </w:p>
    <w:p>
      <w:r>
        <w:t>in Which way does a spine and-leaf architecture allow for scalability</w:t>
      </w:r>
    </w:p>
    <w:p>
      <w:r>
        <w:t>in a network when additional access ports are required?</w:t>
      </w:r>
    </w:p>
    <w:p/>
    <w:p>
      <w:r>
        <w:rPr>
          <w:b/>
          <w:color w:val="1A365D"/>
        </w:rPr>
        <w:t xml:space="preserve">A.  </w:t>
      </w:r>
      <w:r>
        <w:t>A spine switch and a leaf switch can be added with redundant</w:t>
      </w:r>
    </w:p>
    <w:p>
      <w:r>
        <w:t xml:space="preserve">    connections between them</w:t>
      </w:r>
    </w:p>
    <w:p>
      <w:r>
        <w:rPr>
          <w:b/>
          <w:color w:val="1A365D"/>
        </w:rPr>
        <w:t xml:space="preserve">B.  </w:t>
      </w:r>
      <w:r>
        <w:t>A spine switch can be added with at least 40 GB uplinks</w:t>
      </w:r>
    </w:p>
    <w:p>
      <w:r>
        <w:rPr>
          <w:b/>
          <w:color w:val="1A365D"/>
        </w:rPr>
        <w:t xml:space="preserve">C.  </w:t>
      </w:r>
      <w:r>
        <w:t>A leaf switch can be added with a single connection to a core spine</w:t>
      </w:r>
    </w:p>
    <w:p>
      <w:r>
        <w:t xml:space="preserve">    switch.</w:t>
      </w:r>
    </w:p>
    <w:p>
      <w:r>
        <w:rPr>
          <w:b/>
          <w:color w:val="1A365D"/>
        </w:rPr>
        <w:t xml:space="preserve">D.  </w:t>
      </w:r>
      <w:r>
        <w:t>A leaf switch can be added with connections to every spine switch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Spine-leaf architecture is typically deployed as two layers: spines</w:t>
      </w:r>
    </w:p>
    <w:p>
      <w:r>
        <w:rPr>
          <w:sz w:val="20"/>
        </w:rPr>
        <w:t>(such as an aggregation layer), and leaves (such as an access layer).</w:t>
      </w:r>
    </w:p>
    <w:p>
      <w:r>
        <w:rPr>
          <w:sz w:val="20"/>
        </w:rPr>
        <w:t>Spine-leaf topologies provide high-bandwidth, low-latency, nonblocking</w:t>
      </w:r>
    </w:p>
    <w:p>
      <w:r>
        <w:rPr>
          <w:sz w:val="20"/>
        </w:rPr>
        <w:t>server-to-server connectivity.</w:t>
      </w:r>
    </w:p>
    <w:p>
      <w:r>
        <w:rPr>
          <w:sz w:val="20"/>
        </w:rPr>
        <w:t>Leaf (aggregation) switches are what provide devices access to the</w:t>
      </w:r>
    </w:p>
    <w:p>
      <w:r>
        <w:rPr>
          <w:sz w:val="20"/>
        </w:rPr>
        <w:t>fabric (the network of spine and leaf switches) and are typically</w:t>
      </w:r>
    </w:p>
    <w:p>
      <w:r>
        <w:rPr>
          <w:sz w:val="20"/>
        </w:rPr>
        <w:t>deployed at the top of the rack. Generally, devices connect to the</w:t>
      </w:r>
    </w:p>
    <w:p>
      <w:r>
        <w:rPr>
          <w:sz w:val="20"/>
        </w:rPr>
        <w:t>leaf switches.</w:t>
      </w:r>
    </w:p>
    <w:p>
      <w:r>
        <w:rPr>
          <w:sz w:val="20"/>
        </w:rPr>
        <w:t>Devices can include servers, Layer 4-7 services (firewalls and load</w:t>
      </w:r>
    </w:p>
    <w:p>
      <w:r>
        <w:rPr>
          <w:sz w:val="20"/>
        </w:rPr>
        <w:t>balancers), and WAN or Internet routers. Leaf switches do not connect</w:t>
      </w:r>
    </w:p>
    <w:p>
      <w:r>
        <w:rPr>
          <w:sz w:val="20"/>
        </w:rPr>
        <w:t>to other leaf switches. In spine-and-leaf architecture, every leaf</w:t>
      </w:r>
    </w:p>
    <w:p>
      <w:r>
        <w:rPr>
          <w:sz w:val="20"/>
        </w:rPr>
        <w:t>should connect to every spine in a full mesh.</w:t>
      </w:r>
    </w:p>
    <w:p>
      <w:r>
        <w:rPr>
          <w:sz w:val="20"/>
        </w:rPr>
        <w:t>Spine (aggregation) switches are used to connect to all leaf switches</w:t>
      </w:r>
    </w:p>
    <w:p>
      <w:r>
        <w:rPr>
          <w:sz w:val="20"/>
        </w:rPr>
        <w:t>and are typically deployed at the end or middle of the row. Spine</w:t>
      </w:r>
    </w:p>
    <w:p>
      <w:r>
        <w:rPr>
          <w:sz w:val="20"/>
        </w:rPr>
        <w:t>switches do not connect to other spine switches.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444  (Topic 1)  —  Multiple Choice  [V7.1]</w:t>
      </w:r>
    </w:p>
    <w:p>
      <w:r>
        <w:t>Which function is performed by the collapsed core layer in a two-tier</w:t>
      </w:r>
    </w:p>
    <w:p>
      <w:r>
        <w:t>architecture?</w:t>
      </w:r>
    </w:p>
    <w:p/>
    <w:p>
      <w:r>
        <w:rPr>
          <w:b/>
          <w:color w:val="1A365D"/>
        </w:rPr>
        <w:t xml:space="preserve">A.  </w:t>
      </w:r>
      <w:r>
        <w:t>enforcing routing policies</w:t>
      </w:r>
    </w:p>
    <w:p>
      <w:r>
        <w:rPr>
          <w:b/>
          <w:color w:val="1A365D"/>
        </w:rPr>
        <w:t xml:space="preserve">B.  </w:t>
      </w:r>
      <w:r>
        <w:t>marking interesting traffic for data polices</w:t>
      </w:r>
    </w:p>
    <w:p>
      <w:r>
        <w:rPr>
          <w:b/>
          <w:color w:val="1A365D"/>
        </w:rPr>
        <w:t xml:space="preserve">C.  </w:t>
      </w:r>
      <w:r>
        <w:t>attaching users to the edge of the network</w:t>
      </w:r>
    </w:p>
    <w:p>
      <w:r>
        <w:rPr>
          <w:b/>
          <w:color w:val="1A365D"/>
        </w:rPr>
        <w:t xml:space="preserve">D.  </w:t>
      </w:r>
      <w:r>
        <w:t>applying security policies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469  (Topic 1)  —  Multiple Choice  [V7.1]</w:t>
      </w:r>
    </w:p>
    <w:p>
      <w:r>
        <w:t>What are two characteristics of the distribution layer in a three-tier</w:t>
      </w:r>
    </w:p>
    <w:p>
      <w:r>
        <w:t>network architecture? (Choose two.)</w:t>
      </w:r>
    </w:p>
    <w:p/>
    <w:p>
      <w:r>
        <w:rPr>
          <w:b/>
          <w:color w:val="1A365D"/>
        </w:rPr>
        <w:t xml:space="preserve">A.  </w:t>
      </w:r>
      <w:r>
        <w:t>serves as the network aggregation point</w:t>
      </w:r>
    </w:p>
    <w:p>
      <w:r>
        <w:rPr>
          <w:b/>
          <w:color w:val="1A365D"/>
        </w:rPr>
        <w:t xml:space="preserve">B.  </w:t>
      </w:r>
      <w:r>
        <w:t>provides a boundary between Layer 2 and Layer 3 communications</w:t>
      </w:r>
    </w:p>
    <w:p>
      <w:r>
        <w:rPr>
          <w:b/>
          <w:color w:val="1A365D"/>
        </w:rPr>
        <w:t xml:space="preserve">C.  </w:t>
      </w:r>
      <w:r>
        <w:t>designed to meet continuous, redundant uptime requirements</w:t>
      </w:r>
    </w:p>
    <w:p>
      <w:r>
        <w:rPr>
          <w:b/>
          <w:color w:val="1A365D"/>
        </w:rPr>
        <w:t xml:space="preserve">D.  </w:t>
      </w:r>
      <w:r>
        <w:t>is the backbone for the network topology</w:t>
      </w:r>
    </w:p>
    <w:p>
      <w:r>
        <w:rPr>
          <w:b/>
          <w:color w:val="1A365D"/>
        </w:rPr>
        <w:t xml:space="preserve">E.  </w:t>
      </w:r>
      <w:r>
        <w:t>physical connection point for a LAN printer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546  (Topic 1)  —  Multiple Choice  [V7.1]</w:t>
      </w:r>
    </w:p>
    <w:p>
      <w:r>
        <w:t>What is a characteristic of a SOHO network?</w:t>
      </w:r>
    </w:p>
    <w:p/>
    <w:p>
      <w:r>
        <w:rPr>
          <w:b/>
          <w:color w:val="1A365D"/>
        </w:rPr>
        <w:t xml:space="preserve">A.  </w:t>
      </w:r>
      <w:r>
        <w:t>connects each switch to every other switch in the network</w:t>
      </w:r>
    </w:p>
    <w:p>
      <w:r>
        <w:rPr>
          <w:b/>
          <w:color w:val="1A365D"/>
        </w:rPr>
        <w:t xml:space="preserve">B.  </w:t>
      </w:r>
      <w:r>
        <w:t>enables multiple users to share a single broadband connection</w:t>
      </w:r>
    </w:p>
    <w:p>
      <w:r>
        <w:rPr>
          <w:b/>
          <w:color w:val="1A365D"/>
        </w:rPr>
        <w:t xml:space="preserve">C.  </w:t>
      </w:r>
      <w:r>
        <w:t>provides high throughput access for 1000 or more users</w:t>
      </w:r>
    </w:p>
    <w:p>
      <w:r>
        <w:rPr>
          <w:b/>
          <w:color w:val="1A365D"/>
        </w:rPr>
        <w:t xml:space="preserve">D.  </w:t>
      </w:r>
      <w:r>
        <w:t>includes at least three tiers of devices to provide load balancing</w:t>
      </w:r>
    </w:p>
    <w:p>
      <w:r>
        <w:t xml:space="preserve">    and redundancy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24  (Topic 1)  —  Multiple Choice  [V80.2]</w:t>
      </w:r>
    </w:p>
    <w:p>
      <w:r>
        <w:t>Which access layer threat-mitigation technique provides security based on identity?</w:t>
      </w:r>
    </w:p>
    <w:p/>
    <w:p>
      <w:r>
        <w:rPr>
          <w:b/>
          <w:color w:val="1A365D"/>
        </w:rPr>
        <w:t xml:space="preserve">A.  </w:t>
      </w:r>
      <w:r>
        <w:t>Dynamic ARP Inspection</w:t>
      </w:r>
    </w:p>
    <w:p>
      <w:r>
        <w:rPr>
          <w:b/>
          <w:color w:val="1A365D"/>
        </w:rPr>
        <w:t xml:space="preserve">B.  </w:t>
      </w:r>
      <w:r>
        <w:t>using a non-default native VLAN</w:t>
      </w:r>
    </w:p>
    <w:p>
      <w:r>
        <w:rPr>
          <w:b/>
          <w:color w:val="1A365D"/>
        </w:rPr>
        <w:t xml:space="preserve">C.  </w:t>
      </w:r>
      <w:r>
        <w:t>802.1x</w:t>
      </w:r>
    </w:p>
    <w:p>
      <w:r>
        <w:rPr>
          <w:b/>
          <w:color w:val="1A365D"/>
        </w:rPr>
        <w:t xml:space="preserve">D.  </w:t>
      </w:r>
      <w:r>
        <w:t>DHCP snooping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  (Topic 1)  —  Multiple Choice  [V80.2]</w:t>
      </w:r>
    </w:p>
    <w:p>
      <w:r>
        <w:t>What are two characteristics of the distribution layer in a three-tier network architecture? (Choose two.)</w:t>
      </w:r>
    </w:p>
    <w:p/>
    <w:p>
      <w:r>
        <w:rPr>
          <w:b/>
          <w:color w:val="1A365D"/>
        </w:rPr>
        <w:t xml:space="preserve">A.  </w:t>
      </w:r>
      <w:r>
        <w:t>serves as the network aggregation point</w:t>
      </w:r>
    </w:p>
    <w:p>
      <w:r>
        <w:rPr>
          <w:b/>
          <w:color w:val="1A365D"/>
        </w:rPr>
        <w:t xml:space="preserve">B.  </w:t>
      </w:r>
      <w:r>
        <w:t>provides a boundary between Layer 2 and Layer 3 communications</w:t>
      </w:r>
    </w:p>
    <w:p>
      <w:r>
        <w:rPr>
          <w:b/>
          <w:color w:val="1A365D"/>
        </w:rPr>
        <w:t xml:space="preserve">C.  </w:t>
      </w:r>
      <w:r>
        <w:t>designed to meet continuous, redundant uptime requirements</w:t>
      </w:r>
    </w:p>
    <w:p>
      <w:r>
        <w:rPr>
          <w:b/>
          <w:color w:val="1A365D"/>
        </w:rPr>
        <w:t xml:space="preserve">D.  </w:t>
      </w:r>
      <w:r>
        <w:t>is the backbone for the network topology</w:t>
      </w:r>
    </w:p>
    <w:p>
      <w:r>
        <w:rPr>
          <w:b/>
          <w:color w:val="1A365D"/>
        </w:rPr>
        <w:t xml:space="preserve">E.  </w:t>
      </w:r>
      <w:r>
        <w:t>physical connection point for a LAN printer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  (Topic 1)  —  Multiple Choice  [V80.2]</w:t>
      </w:r>
    </w:p>
    <w:p>
      <w:r>
        <w:t>How are the switches in a spine-and-leaf topology interconnected?</w:t>
      </w:r>
    </w:p>
    <w:p/>
    <w:p>
      <w:r>
        <w:rPr>
          <w:b/>
          <w:color w:val="1A365D"/>
        </w:rPr>
        <w:t xml:space="preserve">A.  </w:t>
      </w:r>
      <w:r>
        <w:t>Each leaf switch is connected to one of the spine switches.</w:t>
      </w:r>
    </w:p>
    <w:p>
      <w:r>
        <w:rPr>
          <w:b/>
          <w:color w:val="1A365D"/>
        </w:rPr>
        <w:t xml:space="preserve">B.  </w:t>
      </w:r>
      <w:r>
        <w:t>Each leaf switch is connected to two spine switches, making a loop.</w:t>
      </w:r>
    </w:p>
    <w:p>
      <w:r>
        <w:rPr>
          <w:b/>
          <w:color w:val="1A365D"/>
        </w:rPr>
        <w:t xml:space="preserve">C.  </w:t>
      </w:r>
      <w:r>
        <w:t>Each leaf switch is connected to each spine switch.</w:t>
      </w:r>
    </w:p>
    <w:p>
      <w:r>
        <w:rPr>
          <w:b/>
          <w:color w:val="1A365D"/>
        </w:rPr>
        <w:t xml:space="preserve">D.  </w:t>
      </w:r>
      <w:r>
        <w:t>Each leaf switch is connected to a central leaf switch, then uplinked to a core spine switch.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105  (Topic 1)  —  Multiple Choice  [V80.2]</w:t>
      </w:r>
    </w:p>
    <w:p>
      <w:r>
        <w:t>Which two WAN architecture options help a business scalability and reliability for the network? (Choose</w:t>
      </w:r>
    </w:p>
    <w:p>
      <w:r>
        <w:t>two)</w:t>
      </w:r>
    </w:p>
    <w:p/>
    <w:p>
      <w:r>
        <w:rPr>
          <w:b/>
          <w:color w:val="1A365D"/>
        </w:rPr>
        <w:t xml:space="preserve">A.  </w:t>
      </w:r>
      <w:r>
        <w:t>asychronous routing</w:t>
      </w:r>
    </w:p>
    <w:p>
      <w:r>
        <w:rPr>
          <w:b/>
          <w:color w:val="1A365D"/>
        </w:rPr>
        <w:t xml:space="preserve">B.  </w:t>
      </w:r>
      <w:r>
        <w:t>single-homed branches</w:t>
      </w:r>
    </w:p>
    <w:p>
      <w:r>
        <w:rPr>
          <w:b/>
          <w:color w:val="1A365D"/>
        </w:rPr>
        <w:t xml:space="preserve">C.  </w:t>
      </w:r>
      <w:r>
        <w:t>dual-homed branches</w:t>
      </w:r>
    </w:p>
    <w:p>
      <w:r>
        <w:rPr>
          <w:b/>
          <w:color w:val="1A365D"/>
        </w:rPr>
        <w:t xml:space="preserve">D.  </w:t>
      </w:r>
      <w:r>
        <w:t>static routing</w:t>
      </w:r>
    </w:p>
    <w:p>
      <w:r>
        <w:rPr>
          <w:b/>
          <w:color w:val="1A365D"/>
        </w:rPr>
        <w:t xml:space="preserve">E.  </w:t>
      </w:r>
      <w:r>
        <w:t>dynamic routing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106  (Topic 1)  —  Multiple Choice  [V80.2]</w:t>
      </w:r>
    </w:p>
    <w:p>
      <w:r>
        <w:t>What is a characteristic of a SOHO network?</w:t>
      </w:r>
    </w:p>
    <w:p/>
    <w:p>
      <w:r>
        <w:rPr>
          <w:b/>
          <w:color w:val="1A365D"/>
        </w:rPr>
        <w:t xml:space="preserve">A.  </w:t>
      </w:r>
      <w:r>
        <w:t>connects each switch to every other switch in the network</w:t>
      </w:r>
    </w:p>
    <w:p>
      <w:r>
        <w:rPr>
          <w:b/>
          <w:color w:val="1A365D"/>
        </w:rPr>
        <w:t xml:space="preserve">B.  </w:t>
      </w:r>
      <w:r>
        <w:t>enables multiple users to share a single broadband connection</w:t>
      </w:r>
    </w:p>
    <w:p>
      <w:r>
        <w:rPr>
          <w:b/>
          <w:color w:val="1A365D"/>
        </w:rPr>
        <w:t xml:space="preserve">C.  </w:t>
      </w:r>
      <w:r>
        <w:t>provides high throughput access for 1000 or more users</w:t>
      </w:r>
    </w:p>
    <w:p>
      <w:r>
        <w:rPr>
          <w:b/>
          <w:color w:val="1A365D"/>
        </w:rPr>
        <w:t xml:space="preserve">D.  </w:t>
      </w:r>
      <w:r>
        <w:t>includes at least three tiers of devices to provide load balancing and redundancy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121  (Topic 1)  —  Multiple Choice  [V80.2]</w:t>
      </w:r>
    </w:p>
    <w:p>
      <w:r>
        <w:t>Which two functions are performed by the core layer in a three-tier architecture? (Choose two)</w:t>
      </w:r>
    </w:p>
    <w:p/>
    <w:p>
      <w:r>
        <w:rPr>
          <w:b/>
          <w:color w:val="1A365D"/>
        </w:rPr>
        <w:t xml:space="preserve">A.  </w:t>
      </w:r>
      <w:r>
        <w:t>Provide uninterrupted forwarding service.</w:t>
      </w:r>
    </w:p>
    <w:p>
      <w:r>
        <w:rPr>
          <w:b/>
          <w:color w:val="1A365D"/>
        </w:rPr>
        <w:t xml:space="preserve">B.  </w:t>
      </w:r>
      <w:r>
        <w:t>Police traffic that is sent to the edge of the network.</w:t>
      </w:r>
    </w:p>
    <w:p>
      <w:r>
        <w:rPr>
          <w:b/>
          <w:color w:val="1A365D"/>
        </w:rPr>
        <w:t xml:space="preserve">C.  </w:t>
      </w:r>
      <w:r>
        <w:t>Provide direct connectivity for end user devices.</w:t>
      </w:r>
    </w:p>
    <w:p>
      <w:r>
        <w:rPr>
          <w:b/>
          <w:color w:val="1A365D"/>
        </w:rPr>
        <w:t xml:space="preserve">D.  </w:t>
      </w:r>
      <w:r>
        <w:t>Ensure timely data transfer between layers.</w:t>
      </w:r>
    </w:p>
    <w:p>
      <w:r>
        <w:rPr>
          <w:b/>
          <w:color w:val="1A365D"/>
        </w:rPr>
        <w:t xml:space="preserve">E.  </w:t>
      </w:r>
      <w:r>
        <w:t>Inspect packets for malicious activity.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142  (Topic 1)  —  Multiple Choice  [V80.2]</w:t>
      </w:r>
    </w:p>
    <w:p>
      <w:r>
        <w:t>in Which way does a spine and-leaf architecture allow for scalability in a network when additional access</w:t>
      </w:r>
    </w:p>
    <w:p>
      <w:r>
        <w:t>ports are required?</w:t>
      </w:r>
    </w:p>
    <w:p/>
    <w:p>
      <w:r>
        <w:rPr>
          <w:b/>
          <w:color w:val="1A365D"/>
        </w:rPr>
        <w:t xml:space="preserve">A.  </w:t>
      </w:r>
      <w:r>
        <w:t>A spine switch and a leaf switch can be added with redundant connections between them</w:t>
      </w:r>
    </w:p>
    <w:p>
      <w:r>
        <w:rPr>
          <w:b/>
          <w:color w:val="1A365D"/>
        </w:rPr>
        <w:t xml:space="preserve">B.  </w:t>
      </w:r>
      <w:r>
        <w:t>A spine switch can be added with at least 40 GB uplinks</w:t>
      </w:r>
    </w:p>
    <w:p>
      <w:r>
        <w:rPr>
          <w:b/>
          <w:color w:val="1A365D"/>
        </w:rPr>
        <w:t xml:space="preserve">C.  </w:t>
      </w:r>
      <w:r>
        <w:t>A leaf switch can be added with a single connection to a core spine switch.</w:t>
      </w:r>
    </w:p>
    <w:p>
      <w:r>
        <w:rPr>
          <w:b/>
          <w:color w:val="1A365D"/>
        </w:rPr>
        <w:t xml:space="preserve">D.  </w:t>
      </w:r>
      <w:r>
        <w:t>A leaf switch can be added with connections to every spine switch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168  (Topic 1)  —  Multiple Choice  [V80.2]</w:t>
      </w:r>
    </w:p>
    <w:p>
      <w:r>
        <w:t>Which two WAN architecture options help a business improve scalability and reliability for the network?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asynchronous routing</w:t>
      </w:r>
    </w:p>
    <w:p>
      <w:r>
        <w:rPr>
          <w:b/>
          <w:color w:val="1A365D"/>
        </w:rPr>
        <w:t xml:space="preserve">B.  </w:t>
      </w:r>
      <w:r>
        <w:t>single-homed branches</w:t>
      </w:r>
    </w:p>
    <w:p>
      <w:r>
        <w:rPr>
          <w:b/>
          <w:color w:val="1A365D"/>
        </w:rPr>
        <w:t xml:space="preserve">C.  </w:t>
      </w:r>
      <w:r>
        <w:t>dual-homed branches</w:t>
      </w:r>
    </w:p>
    <w:p>
      <w:r>
        <w:rPr>
          <w:b/>
          <w:color w:val="1A365D"/>
        </w:rPr>
        <w:t xml:space="preserve">D.  </w:t>
      </w:r>
      <w:r>
        <w:t>static routing</w:t>
      </w:r>
    </w:p>
    <w:p>
      <w:r>
        <w:rPr>
          <w:b/>
          <w:color w:val="1A365D"/>
        </w:rPr>
        <w:t xml:space="preserve">E.  </w:t>
      </w:r>
      <w:r>
        <w:t>dynamic routing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234  (Topic 1)  —  Multiple Choice  [V80.2]</w:t>
      </w:r>
    </w:p>
    <w:p>
      <w:r>
        <w:t>Which function is performed by the collapsed core layer in a two-tier architecture?</w:t>
      </w:r>
    </w:p>
    <w:p/>
    <w:p>
      <w:r>
        <w:rPr>
          <w:b/>
          <w:color w:val="1A365D"/>
        </w:rPr>
        <w:t xml:space="preserve">A.  </w:t>
      </w:r>
      <w:r>
        <w:t>enforcing routing policies</w:t>
      </w:r>
    </w:p>
    <w:p>
      <w:r>
        <w:rPr>
          <w:b/>
          <w:color w:val="1A365D"/>
        </w:rPr>
        <w:t xml:space="preserve">B.  </w:t>
      </w:r>
      <w:r>
        <w:t>marking interesting traffic for data polices</w:t>
      </w:r>
    </w:p>
    <w:p>
      <w:r>
        <w:rPr>
          <w:b/>
          <w:color w:val="1A365D"/>
        </w:rPr>
        <w:t xml:space="preserve">C.  </w:t>
      </w:r>
      <w:r>
        <w:t>attaching users to the edge of the network</w:t>
      </w:r>
    </w:p>
    <w:p>
      <w:r>
        <w:rPr>
          <w:b/>
          <w:color w:val="1A365D"/>
        </w:rPr>
        <w:t xml:space="preserve">D.  </w:t>
      </w:r>
      <w:r>
        <w:t>applying security policies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296  (Topic 2)  —  Multiple Choice  [V80.2]</w:t>
      </w:r>
    </w:p>
    <w:p>
      <w:r>
        <w:t>What are two descriptions of three-tier network topologies? (Choose two)</w:t>
      </w:r>
    </w:p>
    <w:p/>
    <w:p>
      <w:r>
        <w:rPr>
          <w:b/>
          <w:color w:val="1A365D"/>
        </w:rPr>
        <w:t xml:space="preserve">A.  </w:t>
      </w:r>
      <w:r>
        <w:t>The core and distribution layers perform the same functions</w:t>
      </w:r>
    </w:p>
    <w:p>
      <w:r>
        <w:rPr>
          <w:b/>
          <w:color w:val="1A365D"/>
        </w:rPr>
        <w:t xml:space="preserve">B.  </w:t>
      </w:r>
      <w:r>
        <w:t>The access layer manages routing between devices in different domains</w:t>
      </w:r>
    </w:p>
    <w:p>
      <w:r>
        <w:rPr>
          <w:b/>
          <w:color w:val="1A365D"/>
        </w:rPr>
        <w:t xml:space="preserve">C.  </w:t>
      </w:r>
      <w:r>
        <w:t>The network core is designed to maintain continuous connectivity when devices fail.</w:t>
      </w:r>
    </w:p>
    <w:p>
      <w:r>
        <w:rPr>
          <w:b/>
          <w:color w:val="1A365D"/>
        </w:rPr>
        <w:t xml:space="preserve">D.  </w:t>
      </w:r>
      <w:r>
        <w:t>The core layer maintains wired connections for each host</w:t>
      </w:r>
    </w:p>
    <w:p>
      <w:r>
        <w:rPr>
          <w:b/>
          <w:color w:val="1A365D"/>
        </w:rPr>
        <w:t xml:space="preserve">E.  </w:t>
      </w:r>
      <w:r>
        <w:t>The distribution layer runs Layer 2 and Layer 3 technologies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327  (Topic 2)  —  Multiple Choice  [V80.2]</w:t>
      </w:r>
    </w:p>
    <w:p>
      <w:r>
        <w:t>What benefit does controller-based networking provide versus traditional networking?</w:t>
      </w:r>
    </w:p>
    <w:p/>
    <w:p>
      <w:r>
        <w:rPr>
          <w:b/>
          <w:color w:val="1A365D"/>
        </w:rPr>
        <w:t xml:space="preserve">A.  </w:t>
      </w:r>
      <w:r>
        <w:t>moves from a two-tier to a three-tier network architecture to provide maximum redundancy</w:t>
      </w:r>
    </w:p>
    <w:p>
      <w:r>
        <w:rPr>
          <w:b/>
          <w:color w:val="1A365D"/>
        </w:rPr>
        <w:t xml:space="preserve">B.  </w:t>
      </w:r>
      <w:r>
        <w:t>provides an added layer of security to protect from DDoS attacks</w:t>
      </w:r>
    </w:p>
    <w:p>
      <w:r>
        <w:rPr>
          <w:b/>
          <w:color w:val="1A365D"/>
        </w:rPr>
        <w:t xml:space="preserve">C.  </w:t>
      </w:r>
      <w:r>
        <w:t>allows configuration and monitoring of the network from one centralized port</w:t>
      </w:r>
    </w:p>
    <w:p>
      <w:r>
        <w:rPr>
          <w:b/>
          <w:color w:val="1A365D"/>
        </w:rPr>
        <w:t xml:space="preserve">D.  </w:t>
      </w:r>
      <w:r>
        <w:t>combines control and data plane functionality on a single device to minimize latency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385  (Topic 2)  —  Multiple Choice  [V80.2]</w:t>
      </w:r>
    </w:p>
    <w:p>
      <w:r>
        <w:t>What is a characteristic of spine-and-leaf architecture?</w:t>
      </w:r>
    </w:p>
    <w:p/>
    <w:p>
      <w:r>
        <w:rPr>
          <w:b/>
          <w:color w:val="1A365D"/>
        </w:rPr>
        <w:t xml:space="preserve">A.  </w:t>
      </w:r>
      <w:r>
        <w:t>Each device is separated by the same number of hops</w:t>
      </w:r>
    </w:p>
    <w:p>
      <w:r>
        <w:rPr>
          <w:b/>
          <w:color w:val="1A365D"/>
        </w:rPr>
        <w:t xml:space="preserve">B.  </w:t>
      </w:r>
      <w:r>
        <w:t>It provides variable latency</w:t>
      </w:r>
    </w:p>
    <w:p>
      <w:r>
        <w:rPr>
          <w:b/>
          <w:color w:val="1A365D"/>
        </w:rPr>
        <w:t xml:space="preserve">C.  </w:t>
      </w:r>
      <w:r>
        <w:t>It provides greater predictability on STP blocked ports.</w:t>
      </w:r>
    </w:p>
    <w:p>
      <w:r>
        <w:rPr>
          <w:b/>
          <w:color w:val="1A365D"/>
        </w:rPr>
        <w:t xml:space="preserve">D.  </w:t>
      </w:r>
      <w:r>
        <w:t>Each link between leaf switches allows for higher bandwidth.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452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plan must be Implemented to ensure optimal QoS marking practices on this network?</w:t>
      </w:r>
    </w:p>
    <w:p/>
    <w:p>
      <w:r>
        <w:rPr>
          <w:b/>
          <w:color w:val="1A365D"/>
        </w:rPr>
        <w:t xml:space="preserve">A.  </w:t>
      </w:r>
      <w:r>
        <w:t>As traffic traverses MLS1 remark the traffic, but trust all markings at the access layer.</w:t>
      </w:r>
    </w:p>
    <w:p>
      <w:r>
        <w:rPr>
          <w:b/>
          <w:color w:val="1A365D"/>
        </w:rPr>
        <w:t xml:space="preserve">B.  </w:t>
      </w:r>
      <w:r>
        <w:t>Trust the IP phone markings on SW1 and mark traffic entering SW2 at SW2.</w:t>
      </w:r>
    </w:p>
    <w:p>
      <w:r>
        <w:rPr>
          <w:b/>
          <w:color w:val="1A365D"/>
        </w:rPr>
        <w:t xml:space="preserve">C.  </w:t>
      </w:r>
      <w:r>
        <w:t>Remark traffic as it traverses R1 and trust all markings at the access layer.</w:t>
      </w:r>
    </w:p>
    <w:p>
      <w:r>
        <w:rPr>
          <w:b/>
          <w:color w:val="1A365D"/>
        </w:rPr>
        <w:t xml:space="preserve">D.  </w:t>
      </w:r>
      <w:r>
        <w:t>As traffic enters from the access layer on SW1 and SW2. trust all traffic markings.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645  (Topic 4)  —  Multiple Choice  [V80.2]</w:t>
      </w:r>
    </w:p>
    <w:p>
      <w:r>
        <w:t>What is the collapsed layer in collapsed core architectures?</w:t>
      </w:r>
    </w:p>
    <w:p/>
    <w:p>
      <w:r>
        <w:rPr>
          <w:b/>
          <w:color w:val="1A365D"/>
        </w:rPr>
        <w:t xml:space="preserve">A.  </w:t>
      </w:r>
      <w:r>
        <w:t>core and WAN</w:t>
      </w:r>
    </w:p>
    <w:p>
      <w:r>
        <w:rPr>
          <w:b/>
          <w:color w:val="1A365D"/>
        </w:rPr>
        <w:t xml:space="preserve">B.  </w:t>
      </w:r>
      <w:r>
        <w:t>access and WAN</w:t>
      </w:r>
    </w:p>
    <w:p>
      <w:r>
        <w:rPr>
          <w:b/>
          <w:color w:val="1A365D"/>
        </w:rPr>
        <w:t xml:space="preserve">C.  </w:t>
      </w:r>
      <w:r>
        <w:t>distribution and access</w:t>
      </w:r>
    </w:p>
    <w:p>
      <w:r>
        <w:rPr>
          <w:b/>
          <w:color w:val="1A365D"/>
        </w:rPr>
        <w:t xml:space="preserve">D.  </w:t>
      </w:r>
      <w:r>
        <w:t>core and distribution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665  (Topic 4)  —  Multiple Choice  [V80.2]</w:t>
      </w:r>
    </w:p>
    <w:p>
      <w:r>
        <w:t>What are two characteristics of a small office / home office connection environment? (Choose two.)</w:t>
      </w:r>
    </w:p>
    <w:p/>
    <w:p>
      <w:r>
        <w:rPr>
          <w:b/>
          <w:color w:val="1A365D"/>
        </w:rPr>
        <w:t xml:space="preserve">A.  </w:t>
      </w:r>
      <w:r>
        <w:t>It requires 10Gb ports on all uplinks.</w:t>
      </w:r>
    </w:p>
    <w:p>
      <w:r>
        <w:rPr>
          <w:b/>
          <w:color w:val="1A365D"/>
        </w:rPr>
        <w:t xml:space="preserve">B.  </w:t>
      </w:r>
      <w:r>
        <w:t>It supports between 50 and 100 users.</w:t>
      </w:r>
    </w:p>
    <w:p>
      <w:r>
        <w:rPr>
          <w:b/>
          <w:color w:val="1A365D"/>
        </w:rPr>
        <w:t xml:space="preserve">C.  </w:t>
      </w:r>
      <w:r>
        <w:t>It supports between 1 and 50 users.</w:t>
      </w:r>
    </w:p>
    <w:p>
      <w:r>
        <w:rPr>
          <w:b/>
          <w:color w:val="1A365D"/>
        </w:rPr>
        <w:t xml:space="preserve">D.  </w:t>
      </w:r>
      <w:r>
        <w:t>It requires a core, distribution, and access layer architecture.</w:t>
      </w:r>
    </w:p>
    <w:p>
      <w:r>
        <w:rPr>
          <w:b/>
          <w:color w:val="1A365D"/>
        </w:rPr>
        <w:t xml:space="preserve">E.  </w:t>
      </w:r>
      <w:r>
        <w:t>A router port connects to a broadband connection.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952  (Topic 4)  —  Multiple Choice  [V80.2]</w:t>
      </w:r>
    </w:p>
    <w:p>
      <w:r>
        <w:t>What is a characteristics of a collapsed-core network topology?</w:t>
      </w:r>
    </w:p>
    <w:p/>
    <w:p>
      <w:r>
        <w:rPr>
          <w:b/>
          <w:color w:val="1A365D"/>
        </w:rPr>
        <w:t xml:space="preserve">A.  </w:t>
      </w:r>
      <w:r>
        <w:t>It allows the core and distribution layers to run as a single combined layer.</w:t>
      </w:r>
    </w:p>
    <w:p>
      <w:r>
        <w:rPr>
          <w:b/>
          <w:color w:val="1A365D"/>
        </w:rPr>
        <w:t xml:space="preserve">B.  </w:t>
      </w:r>
      <w:r>
        <w:t>It enables the core and access layers to connect to one logical distribution device over</w:t>
      </w:r>
    </w:p>
    <w:p>
      <w:r>
        <w:t xml:space="preserve">    an EtherChannel.</w:t>
      </w:r>
    </w:p>
    <w:p>
      <w:r>
        <w:rPr>
          <w:b/>
          <w:color w:val="1A365D"/>
        </w:rPr>
        <w:t xml:space="preserve">C.  </w:t>
      </w:r>
      <w:r>
        <w:t>It enables all workstations in a SOHO environment to connect on a single switch with internet access.</w:t>
      </w:r>
    </w:p>
    <w:p>
      <w:r>
        <w:rPr>
          <w:b/>
          <w:color w:val="1A365D"/>
        </w:rPr>
        <w:t xml:space="preserve">D.  </w:t>
      </w:r>
      <w:r>
        <w:t>It allows wireless devices to connect directly to the core layer, which enables faster data transmission.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1188  (Topic 5)  —  Multiple Choice  [V80.2]</w:t>
      </w:r>
    </w:p>
    <w:p>
      <w:r>
        <w:t>In which way does a spine-and-leaf architecture allow for scalability in a network when additional access</w:t>
      </w:r>
    </w:p>
    <w:p>
      <w:r>
        <w:t>ports are required?</w:t>
      </w:r>
    </w:p>
    <w:p/>
    <w:p>
      <w:r>
        <w:rPr>
          <w:b/>
          <w:color w:val="1A365D"/>
        </w:rPr>
        <w:t xml:space="preserve">A.  </w:t>
      </w:r>
      <w:r>
        <w:t>A spine switch and a leaf switch are added with redundant connections between them.</w:t>
      </w:r>
    </w:p>
    <w:p>
      <w:r>
        <w:rPr>
          <w:b/>
          <w:color w:val="1A365D"/>
        </w:rPr>
        <w:t xml:space="preserve">B.  </w:t>
      </w:r>
      <w:r>
        <w:t>A spine switch is added with at least 40GB uplinks.</w:t>
      </w:r>
    </w:p>
    <w:p>
      <w:r>
        <w:rPr>
          <w:b/>
          <w:color w:val="1A365D"/>
        </w:rPr>
        <w:t xml:space="preserve">C.  </w:t>
      </w:r>
      <w:r>
        <w:t>A leaf switch is added with a single connection to a core spine switch.</w:t>
      </w:r>
    </w:p>
    <w:p>
      <w:r>
        <w:rPr>
          <w:b/>
          <w:color w:val="1A365D"/>
        </w:rPr>
        <w:t xml:space="preserve">D.  </w:t>
      </w:r>
      <w:r>
        <w:t>A leaf switch is added with connections to every spine switch.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