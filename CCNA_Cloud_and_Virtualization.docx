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Cloud and Virtualization</w:t>
      </w:r>
    </w:p>
    <w:p>
      <w:pPr>
        <w:jc w:val="center"/>
      </w:pPr>
      <w:r>
        <w:rPr>
          <w:color w:val="2C7A7B"/>
          <w:sz w:val="26"/>
        </w:rPr>
        <w:t>Cloud models, virtualization, hypervisors</w:t>
      </w:r>
    </w:p>
    <w:p>
      <w:pPr>
        <w:jc w:val="center"/>
      </w:pPr>
      <w:r>
        <w:rPr>
          <w:b/>
          <w:sz w:val="28"/>
        </w:rPr>
        <w:br/>
        <w:t>35 Questions</w:t>
      </w:r>
    </w:p>
    <w:p>
      <w:pPr>
        <w:jc w:val="center"/>
      </w:pPr>
      <w:r>
        <w:rPr>
          <w:color w:val="666666"/>
          <w:sz w:val="20"/>
        </w:rPr>
        <w:t>Multiple Choice: 34 | Drag &amp; Drop: 1</w:t>
      </w:r>
    </w:p>
    <w:p>
      <w:pPr>
        <w:jc w:val="center"/>
      </w:pPr>
      <w:r>
        <w:rPr>
          <w:color w:val="666666"/>
          <w:sz w:val="20"/>
        </w:rPr>
        <w:t>Sources: V7.1 (4) | V80.2 (31)</w:t>
      </w:r>
    </w:p>
    <w:p>
      <w:pPr>
        <w:jc w:val="center"/>
      </w:pPr>
      <w:r>
        <w:rPr>
          <w:color w:val="666666"/>
          <w:sz w:val="20"/>
        </w:rPr>
        <w:t>Topic 1: 13 | Topic 2: 4 | Topic 4: 13 | Topic 5: 5</w:t>
      </w:r>
    </w:p>
    <w:p>
      <w:r>
        <w:br w:type="page"/>
      </w:r>
    </w:p>
    <w:p>
      <w:pPr>
        <w:pStyle w:val="Heading2"/>
      </w:pPr>
      <w:r>
        <w:t>Question 190  (Topic 2)  —  Multiple Choice  [V7.1]</w:t>
      </w:r>
    </w:p>
    <w:p>
      <w:r>
        <w:t>What are two characteristics of a public cloud Implementation? (Choose</w:t>
      </w:r>
    </w:p>
    <w:p>
      <w:r>
        <w:t>two.)</w:t>
      </w:r>
    </w:p>
    <w:p/>
    <w:p>
      <w:r>
        <w:rPr>
          <w:b/>
          <w:color w:val="1A365D"/>
        </w:rPr>
        <w:t xml:space="preserve">A.  </w:t>
      </w:r>
      <w:r>
        <w:t>It is owned and maintained by one party, but it is shared among</w:t>
      </w:r>
    </w:p>
    <w:p>
      <w:r>
        <w:t xml:space="preserve">    multiple organizations.</w:t>
      </w:r>
    </w:p>
    <w:p>
      <w:r>
        <w:rPr>
          <w:b/>
          <w:color w:val="1A365D"/>
        </w:rPr>
        <w:t xml:space="preserve">B.  </w:t>
      </w:r>
      <w:r>
        <w:t>It enables an organization to fully customize how It deploys network</w:t>
      </w:r>
    </w:p>
    <w:p>
      <w:r>
        <w:t xml:space="preserve">    resources.</w:t>
      </w:r>
    </w:p>
    <w:p>
      <w:r>
        <w:rPr>
          <w:b/>
          <w:color w:val="1A365D"/>
        </w:rPr>
        <w:t xml:space="preserve">C.  </w:t>
      </w:r>
      <w:r>
        <w:t>It provides services that are accessed over the Internet.</w:t>
      </w:r>
    </w:p>
    <w:p>
      <w:r>
        <w:rPr>
          <w:b/>
          <w:color w:val="1A365D"/>
        </w:rPr>
        <w:t xml:space="preserve">D.  </w:t>
      </w:r>
      <w:r>
        <w:t>It Is a data center on the public Internet that maintains cloud</w:t>
      </w:r>
    </w:p>
    <w:p>
      <w:r>
        <w:t xml:space="preserve">    services for only one company.</w:t>
      </w:r>
    </w:p>
    <w:p>
      <w:r>
        <w:rPr>
          <w:b/>
          <w:color w:val="1A365D"/>
        </w:rPr>
        <w:t xml:space="preserve">E.  </w:t>
      </w:r>
      <w:r>
        <w:t>It supports network resources from a centralized third-party</w:t>
      </w:r>
    </w:p>
    <w:p>
      <w:r>
        <w:t xml:space="preserve">    provider and privately- owned virtual resources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CE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Private cloud is cloud infrastructure operated solely for a single</w:t>
      </w:r>
    </w:p>
    <w:p>
      <w:r>
        <w:rPr>
          <w:sz w:val="20"/>
        </w:rPr>
        <w:t>organization, whether managed internally or by a third party, and</w:t>
      </w:r>
    </w:p>
    <w:p>
      <w:r>
        <w:rPr>
          <w:sz w:val="20"/>
        </w:rPr>
        <w:t>hosted either internally or externally. Most public-cloud providers</w:t>
      </w:r>
    </w:p>
    <w:p>
      <w:r>
        <w:rPr>
          <w:sz w:val="20"/>
        </w:rPr>
        <w:t>offer direct-connection services that allow customers to securely link</w:t>
      </w:r>
    </w:p>
    <w:p>
      <w:r>
        <w:rPr>
          <w:sz w:val="20"/>
        </w:rPr>
        <w:t>their legacy data centers to their cloud-resident applications.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357  (Topic 1)  —  Multiple Choice  [V7.1]</w:t>
      </w:r>
    </w:p>
    <w:p>
      <w:r>
        <w:t>Which statement identifies the functionality of virtual machines?</w:t>
      </w:r>
    </w:p>
    <w:p/>
    <w:p>
      <w:r>
        <w:rPr>
          <w:b/>
          <w:color w:val="1A365D"/>
        </w:rPr>
        <w:t xml:space="preserve">A.  </w:t>
      </w:r>
      <w:r>
        <w:t>Virtualized servers run most efficiently when they are physically</w:t>
      </w:r>
    </w:p>
    <w:p>
      <w:r>
        <w:t xml:space="preserve">    connected to a switch that is separate from the hypervisor</w:t>
      </w:r>
    </w:p>
    <w:p>
      <w:r>
        <w:rPr>
          <w:b/>
          <w:color w:val="1A365D"/>
        </w:rPr>
        <w:t xml:space="preserve">B.  </w:t>
      </w:r>
      <w:r>
        <w:t>The hypervisor can virtualize physical components including CP</w:t>
      </w:r>
    </w:p>
    <w:p>
      <w:r>
        <w:rPr>
          <w:b/>
          <w:color w:val="1A365D"/>
        </w:rPr>
        <w:t xml:space="preserve">C.  </w:t>
      </w:r>
      <w:r>
        <w:t>memory, and storage</w:t>
      </w:r>
    </w:p>
    <w:p>
      <w:r>
        <w:rPr>
          <w:b/>
          <w:color w:val="1A365D"/>
        </w:rPr>
        <w:t xml:space="preserve">D.  </w:t>
      </w:r>
      <w:r>
        <w:t>Each hypervisor can support a single virtual machine and a single</w:t>
      </w:r>
    </w:p>
    <w:p>
      <w:r>
        <w:t xml:space="preserve">    software switch</w:t>
      </w:r>
    </w:p>
    <w:p>
      <w:r>
        <w:rPr>
          <w:b/>
          <w:color w:val="1A365D"/>
        </w:rPr>
        <w:t xml:space="preserve">E.  </w:t>
      </w:r>
      <w:r>
        <w:t>The hypervisor communicates on Layer 3 without the need for</w:t>
      </w:r>
    </w:p>
    <w:p>
      <w:r>
        <w:t xml:space="preserve">    additional resources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543  (Topic 1)  —  Multiple Choice  [V7.1]</w:t>
      </w:r>
    </w:p>
    <w:p>
      <w:r>
        <w:t>What are two functions of a server on a network? (Choose two)</w:t>
      </w:r>
    </w:p>
    <w:p/>
    <w:p>
      <w:r>
        <w:rPr>
          <w:b/>
          <w:color w:val="1A365D"/>
        </w:rPr>
        <w:t xml:space="preserve">A.  </w:t>
      </w:r>
      <w:r>
        <w:t>achieves redundancy by exclusively using virtual server clustering</w:t>
      </w:r>
    </w:p>
    <w:p>
      <w:r>
        <w:rPr>
          <w:b/>
          <w:color w:val="1A365D"/>
        </w:rPr>
        <w:t xml:space="preserve">B.  </w:t>
      </w:r>
      <w:r>
        <w:t>runs applications that send and retrieve data for workstations that</w:t>
      </w:r>
    </w:p>
    <w:p>
      <w:r>
        <w:t xml:space="preserve">    make requests</w:t>
      </w:r>
    </w:p>
    <w:p>
      <w:r>
        <w:rPr>
          <w:b/>
          <w:color w:val="1A365D"/>
        </w:rPr>
        <w:t xml:space="preserve">C.  </w:t>
      </w:r>
      <w:r>
        <w:t>handles requests from multiple workstations at the same time</w:t>
      </w:r>
    </w:p>
    <w:p>
      <w:r>
        <w:rPr>
          <w:b/>
          <w:color w:val="1A365D"/>
        </w:rPr>
        <w:t xml:space="preserve">D.  </w:t>
      </w:r>
      <w:r>
        <w:t>runs the same operating system in order to communicate with other</w:t>
      </w:r>
    </w:p>
    <w:p>
      <w:r>
        <w:t xml:space="preserve">    servers</w:t>
      </w:r>
    </w:p>
    <w:p>
      <w:r>
        <w:rPr>
          <w:b/>
          <w:color w:val="1A365D"/>
        </w:rPr>
        <w:t xml:space="preserve">E.  </w:t>
      </w:r>
      <w:r>
        <w:t>housed solely in a data center that is dedicated to a single client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601  (Topic 1)  —  Multiple Choice  [V7.1]</w:t>
      </w:r>
    </w:p>
    <w:p>
      <w:r>
        <w:t>An organization has decided to start using cloud-provided services.</w:t>
      </w:r>
    </w:p>
    <w:p>
      <w:r>
        <w:t>Which cloud service allows the organization to install its own</w:t>
      </w:r>
    </w:p>
    <w:p>
      <w:r>
        <w:t>operating system on a virtual machine?</w:t>
      </w:r>
    </w:p>
    <w:p/>
    <w:p>
      <w:r>
        <w:rPr>
          <w:b/>
          <w:color w:val="1A365D"/>
        </w:rPr>
        <w:t xml:space="preserve">A.  </w:t>
      </w:r>
      <w:r>
        <w:t>platform-as-a-service</w:t>
      </w:r>
    </w:p>
    <w:p>
      <w:r>
        <w:rPr>
          <w:b/>
          <w:color w:val="1A365D"/>
        </w:rPr>
        <w:t xml:space="preserve">B.  </w:t>
      </w:r>
      <w:r>
        <w:t>software-as-a-service</w:t>
      </w:r>
    </w:p>
    <w:p>
      <w:r>
        <w:rPr>
          <w:b/>
          <w:color w:val="1A365D"/>
        </w:rPr>
        <w:t xml:space="preserve">C.  </w:t>
      </w:r>
      <w:r>
        <w:t>network-as-a-service</w:t>
      </w:r>
    </w:p>
    <w:p>
      <w:r>
        <w:rPr>
          <w:b/>
          <w:color w:val="1A365D"/>
        </w:rPr>
        <w:t xml:space="preserve">D.  </w:t>
      </w:r>
      <w:r>
        <w:t>infrastructure-as-a-service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Below are the 3 cloud supporting services cloud providers provide to</w:t>
      </w:r>
    </w:p>
    <w:p>
      <w:r>
        <w:rPr>
          <w:sz w:val="20"/>
        </w:rPr>
        <w:t>customer:</w:t>
      </w:r>
    </w:p>
    <w:p>
      <w:r>
        <w:rPr>
          <w:sz w:val="20"/>
        </w:rPr>
        <w:t>\+ SaaS (Software as a Service): SaaS uses the web to deliver</w:t>
      </w:r>
    </w:p>
    <w:p>
      <w:r>
        <w:rPr>
          <w:sz w:val="20"/>
        </w:rPr>
        <w:t>applications that are managed by a thirdparty vendor and whose</w:t>
      </w:r>
    </w:p>
    <w:p>
      <w:r>
        <w:rPr>
          <w:sz w:val="20"/>
        </w:rPr>
        <w:t>interface is accessed on the clients' side. Most SaaS applications can</w:t>
      </w:r>
    </w:p>
    <w:p>
      <w:r>
        <w:rPr>
          <w:sz w:val="20"/>
        </w:rPr>
        <w:t>be run directly from a web browser without any downloads or</w:t>
      </w:r>
    </w:p>
    <w:p>
      <w:r>
        <w:rPr>
          <w:sz w:val="20"/>
        </w:rPr>
        <w:t>installations required, although some require plugins.</w:t>
      </w:r>
    </w:p>
    <w:p>
      <w:r>
        <w:rPr>
          <w:sz w:val="20"/>
        </w:rPr>
        <w:t>\+ PaaS (Platform as a Service): are used for applications, and other</w:t>
      </w:r>
    </w:p>
    <w:p>
      <w:r>
        <w:rPr>
          <w:sz w:val="20"/>
        </w:rPr>
        <w:t>development, while providing cloud components to software. What</w:t>
      </w:r>
    </w:p>
    <w:p>
      <w:r>
        <w:rPr>
          <w:sz w:val="20"/>
        </w:rPr>
        <w:t>developers gain with PaaS is a framework they can build upon to</w:t>
      </w:r>
    </w:p>
    <w:p>
      <w:r>
        <w:rPr>
          <w:sz w:val="20"/>
        </w:rPr>
        <w:t>develop or customize applications. PaaS makes the development,</w:t>
      </w:r>
    </w:p>
    <w:p>
      <w:r>
        <w:rPr>
          <w:sz w:val="20"/>
        </w:rPr>
        <w:t>testing, and deployment of applications quick, simple, and</w:t>
      </w:r>
    </w:p>
    <w:p>
      <w:r>
        <w:rPr>
          <w:sz w:val="20"/>
        </w:rPr>
        <w:t>cost-effective. With this technology, enterprise operations, or a</w:t>
      </w:r>
    </w:p>
    <w:p>
      <w:r>
        <w:rPr>
          <w:sz w:val="20"/>
        </w:rPr>
        <w:t>thirdparty provider, can manage OSes, virtualization, servers,</w:t>
      </w:r>
    </w:p>
    <w:p>
      <w:r>
        <w:rPr>
          <w:sz w:val="20"/>
        </w:rPr>
        <w:t>storage, networking, and the PaaS software itself. Developers,</w:t>
      </w:r>
    </w:p>
    <w:p>
      <w:r>
        <w:rPr>
          <w:sz w:val="20"/>
        </w:rPr>
        <w:t>however, manage the applications.</w:t>
      </w:r>
    </w:p>
    <w:p>
      <w:r>
        <w:rPr>
          <w:sz w:val="20"/>
        </w:rPr>
        <w:t>\+ IaaS (Infrastructure as a Service): self-service models for</w:t>
      </w:r>
    </w:p>
    <w:p>
      <w:r>
        <w:rPr>
          <w:sz w:val="20"/>
        </w:rPr>
        <w:t>accessing, monitoring, and managing remote datacenter infrastructures,</w:t>
      </w:r>
    </w:p>
    <w:p>
      <w:r>
        <w:rPr>
          <w:sz w:val="20"/>
        </w:rPr>
        <w:t>such as compute (virtualized or bare metal), storage, networking, and</w:t>
      </w:r>
    </w:p>
    <w:p>
      <w:r>
        <w:rPr>
          <w:sz w:val="20"/>
        </w:rPr>
        <w:t>networking services (e.g. firewalls). Instead of having to purchase</w:t>
      </w:r>
    </w:p>
    <w:p>
      <w:r>
        <w:rPr>
          <w:sz w:val="20"/>
        </w:rPr>
        <w:t>hardware outright, users can purchase IaaS based on consumption,</w:t>
      </w:r>
    </w:p>
    <w:p>
      <w:r>
        <w:rPr>
          <w:sz w:val="20"/>
        </w:rPr>
        <w:t>similar to electricity or other utility billing.</w:t>
      </w:r>
    </w:p>
    <w:p>
      <w:r>
        <w:rPr>
          <w:sz w:val="20"/>
        </w:rPr>
        <w:t>In general, IaaS provides hardware so that an organization can install</w:t>
      </w:r>
    </w:p>
    <w:p>
      <w:r>
        <w:rPr>
          <w:sz w:val="20"/>
        </w:rPr>
        <w:t>their own operating system.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  (Topic 1)  —  Multiple Choice  [V80.2]</w:t>
      </w:r>
    </w:p>
    <w:p>
      <w:r>
        <w:t>What describes the operation of virtual machines?</w:t>
      </w:r>
    </w:p>
    <w:p/>
    <w:p>
      <w:r>
        <w:rPr>
          <w:b/>
          <w:color w:val="1A365D"/>
        </w:rPr>
        <w:t xml:space="preserve">A.  </w:t>
      </w:r>
      <w:r>
        <w:t>Virtual machines are responsible for managing and allocating host hardware resources</w:t>
      </w:r>
    </w:p>
    <w:p>
      <w:r>
        <w:rPr>
          <w:b/>
          <w:color w:val="1A365D"/>
        </w:rPr>
        <w:t xml:space="preserve">B.  </w:t>
      </w:r>
      <w:r>
        <w:t>In a virtual machine environment, physical servers must run one operating system at a time.</w:t>
      </w:r>
    </w:p>
    <w:p>
      <w:r>
        <w:rPr>
          <w:b/>
          <w:color w:val="1A365D"/>
        </w:rPr>
        <w:t xml:space="preserve">C.  </w:t>
      </w:r>
      <w:r>
        <w:t>Virtual machines are the physical hardware that support a virtual environment.</w:t>
      </w:r>
    </w:p>
    <w:p>
      <w:r>
        <w:rPr>
          <w:b/>
          <w:color w:val="1A365D"/>
        </w:rPr>
        <w:t xml:space="preserve">D.  </w:t>
      </w:r>
      <w:r>
        <w:t>Virtual machines are operating system instances that are decoupled from server hardware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27  (Topic 1)  —  Multiple Choice  [V80.2]</w:t>
      </w:r>
    </w:p>
    <w:p>
      <w:r>
        <w:t>Which resource is able to be shared among virtual machines deployed on the same physical server?</w:t>
      </w:r>
    </w:p>
    <w:p/>
    <w:p>
      <w:r>
        <w:rPr>
          <w:b/>
          <w:color w:val="1A365D"/>
        </w:rPr>
        <w:t xml:space="preserve">A.  </w:t>
      </w:r>
      <w:r>
        <w:t>disk</w:t>
      </w:r>
    </w:p>
    <w:p>
      <w:r>
        <w:rPr>
          <w:b/>
          <w:color w:val="1A365D"/>
        </w:rPr>
        <w:t xml:space="preserve">B.  </w:t>
      </w:r>
      <w:r>
        <w:t>applications</w:t>
      </w:r>
    </w:p>
    <w:p>
      <w:r>
        <w:rPr>
          <w:b/>
          <w:color w:val="1A365D"/>
        </w:rPr>
        <w:t xml:space="preserve">C.  </w:t>
      </w:r>
      <w:r>
        <w:t>VM configuration file</w:t>
      </w:r>
    </w:p>
    <w:p>
      <w:r>
        <w:rPr>
          <w:b/>
          <w:color w:val="1A365D"/>
        </w:rPr>
        <w:t xml:space="preserve">D.  </w:t>
      </w:r>
      <w:r>
        <w:t>operating system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  (Topic 1)  —  Multiple Choice  [V80.2]</w:t>
      </w:r>
    </w:p>
    <w:p>
      <w:r>
        <w:t>What are two fundamentals of virtualization? (choose two)</w:t>
      </w:r>
    </w:p>
    <w:p/>
    <w:p>
      <w:r>
        <w:rPr>
          <w:b/>
          <w:color w:val="1A365D"/>
        </w:rPr>
        <w:t xml:space="preserve">A.  </w:t>
      </w:r>
      <w:r>
        <w:t>The environment must be configured with one hypervisor that serves solely as a network manager to</w:t>
      </w:r>
    </w:p>
    <w:p>
      <w:r>
        <w:t xml:space="preserve">    monitor SNMP traffic</w:t>
      </w:r>
    </w:p>
    <w:p>
      <w:r>
        <w:rPr>
          <w:b/>
          <w:color w:val="1A365D"/>
        </w:rPr>
        <w:t xml:space="preserve">B.  </w:t>
      </w:r>
      <w:r>
        <w:t>It allows logical network devices to move traffic between virtual machines and the rest of the physical</w:t>
      </w:r>
    </w:p>
    <w:p>
      <w:r>
        <w:t xml:space="preserve">    network</w:t>
      </w:r>
    </w:p>
    <w:p>
      <w:r>
        <w:rPr>
          <w:b/>
          <w:color w:val="1A365D"/>
        </w:rPr>
        <w:t xml:space="preserve">C.  </w:t>
      </w:r>
      <w:r>
        <w:t>It allows multiple operating systems and applications to run independently on one physical server.</w:t>
      </w:r>
    </w:p>
    <w:p>
      <w:r>
        <w:rPr>
          <w:b/>
          <w:color w:val="1A365D"/>
        </w:rPr>
        <w:t xml:space="preserve">D.  </w:t>
      </w:r>
      <w:r>
        <w:t>It allows a physical router to directly connect NICs from each virtual machine into the network</w:t>
      </w:r>
    </w:p>
    <w:p>
      <w:r>
        <w:rPr>
          <w:b/>
          <w:color w:val="1A365D"/>
        </w:rPr>
        <w:t xml:space="preserve">E.  </w:t>
      </w:r>
      <w:r>
        <w:t>It requires that some servers, virtual machines and network gear reside on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101  (Topic 1)  —  Multiple Choice  [V80.2]</w:t>
      </w:r>
    </w:p>
    <w:p>
      <w:r>
        <w:t>Which technology allows for multiple operating systems to be run on a single host computer?</w:t>
      </w:r>
    </w:p>
    <w:p/>
    <w:p>
      <w:r>
        <w:rPr>
          <w:b/>
          <w:color w:val="1A365D"/>
        </w:rPr>
        <w:t xml:space="preserve">A.  </w:t>
      </w:r>
      <w:r>
        <w:t>virtual routing and forwarding</w:t>
      </w:r>
    </w:p>
    <w:p>
      <w:r>
        <w:rPr>
          <w:b/>
          <w:color w:val="1A365D"/>
        </w:rPr>
        <w:t xml:space="preserve">B.  </w:t>
      </w:r>
      <w:r>
        <w:t>network port ID visualization</w:t>
      </w:r>
    </w:p>
    <w:p>
      <w:r>
        <w:rPr>
          <w:b/>
          <w:color w:val="1A365D"/>
        </w:rPr>
        <w:t xml:space="preserve">C.  </w:t>
      </w:r>
      <w:r>
        <w:t>virtual device contexts</w:t>
      </w:r>
    </w:p>
    <w:p>
      <w:r>
        <w:rPr>
          <w:b/>
          <w:color w:val="1A365D"/>
        </w:rPr>
        <w:t xml:space="preserve">D.  </w:t>
      </w:r>
      <w:r>
        <w:t>server visualization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144  (Topic 1)  —  Multiple Choice  [V80.2]</w:t>
      </w:r>
    </w:p>
    <w:p>
      <w:r>
        <w:t>Which statement identifies the functionality of virtual machines?</w:t>
      </w:r>
    </w:p>
    <w:p/>
    <w:p>
      <w:r>
        <w:rPr>
          <w:b/>
          <w:color w:val="1A365D"/>
        </w:rPr>
        <w:t xml:space="preserve">A.  </w:t>
      </w:r>
      <w:r>
        <w:t>Virtualized servers run most efficiently when they are physically connected to a switch that is separate</w:t>
      </w:r>
    </w:p>
    <w:p>
      <w:r>
        <w:t xml:space="preserve">    from the hypervisor</w:t>
      </w:r>
    </w:p>
    <w:p>
      <w:r>
        <w:rPr>
          <w:b/>
          <w:color w:val="1A365D"/>
        </w:rPr>
        <w:t xml:space="preserve">B.  </w:t>
      </w:r>
      <w:r>
        <w:t>The hypervisor can virtualize physical components including CPU. memory, and storage</w:t>
      </w:r>
    </w:p>
    <w:p>
      <w:r>
        <w:rPr>
          <w:b/>
          <w:color w:val="1A365D"/>
        </w:rPr>
        <w:t xml:space="preserve">C.  </w:t>
      </w:r>
      <w:r>
        <w:t>Each hypervisor can support a single virtual machine and a single software switch</w:t>
      </w:r>
    </w:p>
    <w:p>
      <w:r>
        <w:rPr>
          <w:b/>
          <w:color w:val="1A365D"/>
        </w:rPr>
        <w:t xml:space="preserve">D.  </w:t>
      </w:r>
      <w:r>
        <w:t>The hypervisor communicates on Layer 3 without the need for additional resources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185  (Topic 1)  —  Multiple Choice  [V80.2]</w:t>
      </w:r>
    </w:p>
    <w:p>
      <w:r>
        <w:t>What is a characteristic of cloud-based network topology?</w:t>
      </w:r>
    </w:p>
    <w:p/>
    <w:p>
      <w:r>
        <w:rPr>
          <w:b/>
          <w:color w:val="1A365D"/>
        </w:rPr>
        <w:t xml:space="preserve">A.  </w:t>
      </w:r>
      <w:r>
        <w:t>wireless connections provide the sole access method to services</w:t>
      </w:r>
    </w:p>
    <w:p>
      <w:r>
        <w:rPr>
          <w:b/>
          <w:color w:val="1A365D"/>
        </w:rPr>
        <w:t xml:space="preserve">B.  </w:t>
      </w:r>
      <w:r>
        <w:t>onsite network services are provided with physical Layer 2 and Layer 3 components</w:t>
      </w:r>
    </w:p>
    <w:p>
      <w:r>
        <w:rPr>
          <w:b/>
          <w:color w:val="1A365D"/>
        </w:rPr>
        <w:t xml:space="preserve">C.  </w:t>
      </w:r>
      <w:r>
        <w:t>services are provided by a public, private, or hybrid deployment</w:t>
      </w:r>
    </w:p>
    <w:p>
      <w:r>
        <w:rPr>
          <w:b/>
          <w:color w:val="1A365D"/>
        </w:rPr>
        <w:t xml:space="preserve">D.  </w:t>
      </w:r>
      <w:r>
        <w:t>physical workstations are configured to share resources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209  (Topic 1)  —  Multiple Choice  [V80.2]</w:t>
      </w:r>
    </w:p>
    <w:p>
      <w:r>
        <w:t>An organization has decided to start using cloud-provided services. Which cloud service allows the</w:t>
      </w:r>
    </w:p>
    <w:p>
      <w:r>
        <w:t>organization to install its own operating system on a virtual machine?</w:t>
      </w:r>
    </w:p>
    <w:p/>
    <w:p>
      <w:r>
        <w:rPr>
          <w:b/>
          <w:color w:val="1A365D"/>
        </w:rPr>
        <w:t xml:space="preserve">A.  </w:t>
      </w:r>
      <w:r>
        <w:t>platform-as-a-service</w:t>
      </w:r>
    </w:p>
    <w:p>
      <w:r>
        <w:rPr>
          <w:b/>
          <w:color w:val="1A365D"/>
        </w:rPr>
        <w:t xml:space="preserve">B.  </w:t>
      </w:r>
      <w:r>
        <w:t>software-as-a-service</w:t>
      </w:r>
    </w:p>
    <w:p>
      <w:r>
        <w:rPr>
          <w:b/>
          <w:color w:val="1A365D"/>
        </w:rPr>
        <w:t xml:space="preserve">C.  </w:t>
      </w:r>
      <w:r>
        <w:t>network-as-a-service</w:t>
      </w:r>
    </w:p>
    <w:p>
      <w:r>
        <w:rPr>
          <w:b/>
          <w:color w:val="1A365D"/>
        </w:rPr>
        <w:t xml:space="preserve">D.  </w:t>
      </w:r>
      <w:r>
        <w:t>infrastructure-as-a-service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212  (Topic 1)  —  Multiple Choice  [V80.2]</w:t>
      </w:r>
    </w:p>
    <w:p>
      <w:r>
        <w:t>What are two functions of a server on a network? (Choose two)</w:t>
      </w:r>
    </w:p>
    <w:p/>
    <w:p>
      <w:r>
        <w:rPr>
          <w:b/>
          <w:color w:val="1A365D"/>
        </w:rPr>
        <w:t xml:space="preserve">A.  </w:t>
      </w:r>
      <w:r>
        <w:t>achieves redundancy by exclusively using virtual server clustering</w:t>
      </w:r>
    </w:p>
    <w:p>
      <w:r>
        <w:rPr>
          <w:b/>
          <w:color w:val="1A365D"/>
        </w:rPr>
        <w:t xml:space="preserve">B.  </w:t>
      </w:r>
      <w:r>
        <w:t>runs applications that send and retrieve data for workstations that make requests</w:t>
      </w:r>
    </w:p>
    <w:p>
      <w:r>
        <w:rPr>
          <w:b/>
          <w:color w:val="1A365D"/>
        </w:rPr>
        <w:t xml:space="preserve">C.  </w:t>
      </w:r>
      <w:r>
        <w:t>handles requests from multiple workstations at the same time</w:t>
      </w:r>
    </w:p>
    <w:p>
      <w:r>
        <w:rPr>
          <w:b/>
          <w:color w:val="1A365D"/>
        </w:rPr>
        <w:t xml:space="preserve">D.  </w:t>
      </w:r>
      <w:r>
        <w:t>runs the same operating system in order to communicate with other servers</w:t>
      </w:r>
    </w:p>
    <w:p>
      <w:r>
        <w:rPr>
          <w:b/>
          <w:color w:val="1A365D"/>
        </w:rPr>
        <w:t xml:space="preserve">E.  </w:t>
      </w:r>
      <w:r>
        <w:t>housed solely in a data center that is dedicated to a single client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223  (Topic 1)  —  Multiple Choice  [V80.2]</w:t>
      </w:r>
    </w:p>
    <w:p>
      <w:r>
        <w:t>A manager asks a network engineer to advise which cloud service models are used so employees do not</w:t>
      </w:r>
    </w:p>
    <w:p>
      <w:r>
        <w:t>have to waste their time installing, managing, and updating software which is only used occasionally Which</w:t>
      </w:r>
    </w:p>
    <w:p>
      <w:r>
        <w:t>cloud service model does the engineer recommend?</w:t>
      </w:r>
    </w:p>
    <w:p/>
    <w:p>
      <w:r>
        <w:rPr>
          <w:b/>
          <w:color w:val="1A365D"/>
        </w:rPr>
        <w:t xml:space="preserve">A.  </w:t>
      </w:r>
      <w:r>
        <w:t>infrastructure-as-a-service</w:t>
      </w:r>
    </w:p>
    <w:p>
      <w:r>
        <w:rPr>
          <w:b/>
          <w:color w:val="1A365D"/>
        </w:rPr>
        <w:t xml:space="preserve">B.  </w:t>
      </w:r>
      <w:r>
        <w:t>platform-as-a-service</w:t>
      </w:r>
    </w:p>
    <w:p>
      <w:r>
        <w:rPr>
          <w:b/>
          <w:color w:val="1A365D"/>
        </w:rPr>
        <w:t xml:space="preserve">C.  </w:t>
      </w:r>
      <w:r>
        <w:t>business process as service to support different types of service</w:t>
      </w:r>
    </w:p>
    <w:p>
      <w:r>
        <w:rPr>
          <w:b/>
          <w:color w:val="1A365D"/>
        </w:rPr>
        <w:t xml:space="preserve">D.  </w:t>
      </w:r>
      <w:r>
        <w:t>software-as-a-service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225  (Topic 1)  —  Multiple Choice  [V80.2]</w:t>
      </w:r>
    </w:p>
    <w:p>
      <w:r>
        <w:t>How do servers connect to the network in a virtual environment?</w:t>
      </w:r>
    </w:p>
    <w:p/>
    <w:p>
      <w:r>
        <w:rPr>
          <w:b/>
          <w:color w:val="1A365D"/>
        </w:rPr>
        <w:t xml:space="preserve">A.  </w:t>
      </w:r>
      <w:r>
        <w:t>wireless to an access point that is physically connected to the network</w:t>
      </w:r>
    </w:p>
    <w:p>
      <w:r>
        <w:rPr>
          <w:b/>
          <w:color w:val="1A365D"/>
        </w:rPr>
        <w:t xml:space="preserve">B.  </w:t>
      </w:r>
      <w:r>
        <w:t>a cable connected to a physical switch on the network</w:t>
      </w:r>
    </w:p>
    <w:p>
      <w:r>
        <w:rPr>
          <w:b/>
          <w:color w:val="1A365D"/>
        </w:rPr>
        <w:t xml:space="preserve">C.  </w:t>
      </w:r>
      <w:r>
        <w:t>a virtual switch that links to an access point that is physically connected to the network</w:t>
      </w:r>
    </w:p>
    <w:p>
      <w:r>
        <w:rPr>
          <w:b/>
          <w:color w:val="1A365D"/>
        </w:rPr>
        <w:t xml:space="preserve">D.  </w:t>
      </w:r>
      <w:r>
        <w:t>a software switch on a hypervisor that is physically connected to the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245  (Topic 2)  —  Multiple Choice  [V80.2]</w:t>
      </w:r>
    </w:p>
    <w:p>
      <w:r>
        <w:t>What role does a hypervisor provide for each virtual machine in server virtualization?</w:t>
      </w:r>
    </w:p>
    <w:p/>
    <w:p>
      <w:r>
        <w:rPr>
          <w:b/>
          <w:color w:val="1A365D"/>
        </w:rPr>
        <w:t xml:space="preserve">A.  </w:t>
      </w:r>
      <w:r>
        <w:t>infrastructure-as-a-service.</w:t>
      </w:r>
    </w:p>
    <w:p>
      <w:r>
        <w:rPr>
          <w:b/>
          <w:color w:val="1A365D"/>
        </w:rPr>
        <w:t xml:space="preserve">B.  </w:t>
      </w:r>
      <w:r>
        <w:t>Software-as-a-service</w:t>
      </w:r>
    </w:p>
    <w:p>
      <w:r>
        <w:rPr>
          <w:b/>
          <w:color w:val="1A365D"/>
        </w:rPr>
        <w:t xml:space="preserve">C.  </w:t>
      </w:r>
      <w:r>
        <w:t>control and distribution of physical resources</w:t>
      </w:r>
    </w:p>
    <w:p>
      <w:r>
        <w:rPr>
          <w:b/>
          <w:color w:val="1A365D"/>
        </w:rPr>
        <w:t xml:space="preserve">D.  </w:t>
      </w:r>
      <w:r>
        <w:t>services as a hardware controller.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288  (Topic 2)  —  Multiple Choice  [V80.2]</w:t>
      </w:r>
    </w:p>
    <w:p>
      <w:r>
        <w:t>An implementer is preparing hardware for virtualization to create virtual machines on a host. What is</w:t>
      </w:r>
    </w:p>
    <w:p>
      <w:r>
        <w:t>needed to provide communication between hardware and virtual machines?</w:t>
      </w:r>
    </w:p>
    <w:p/>
    <w:p>
      <w:r>
        <w:rPr>
          <w:b/>
          <w:color w:val="1A365D"/>
        </w:rPr>
        <w:t xml:space="preserve">A.  </w:t>
      </w:r>
      <w:r>
        <w:t>hypervisor</w:t>
      </w:r>
    </w:p>
    <w:p>
      <w:r>
        <w:rPr>
          <w:b/>
          <w:color w:val="1A365D"/>
        </w:rPr>
        <w:t xml:space="preserve">B.  </w:t>
      </w:r>
      <w:r>
        <w:t>router</w:t>
      </w:r>
    </w:p>
    <w:p>
      <w:r>
        <w:rPr>
          <w:b/>
          <w:color w:val="1A365D"/>
        </w:rPr>
        <w:t xml:space="preserve">C.  </w:t>
      </w:r>
      <w:r>
        <w:t>straight cable</w:t>
      </w:r>
    </w:p>
    <w:p>
      <w:r>
        <w:rPr>
          <w:b/>
          <w:color w:val="1A365D"/>
        </w:rPr>
        <w:t xml:space="preserve">D.  </w:t>
      </w:r>
      <w:r>
        <w:t>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324  (Topic 2)  —  Multiple Choice  [V80.2]</w:t>
      </w:r>
    </w:p>
    <w:p>
      <w:r>
        <w:t>What are two characteristics of a public cloud Implementation? (Choose two.)</w:t>
      </w:r>
    </w:p>
    <w:p/>
    <w:p>
      <w:r>
        <w:rPr>
          <w:b/>
          <w:color w:val="1A365D"/>
        </w:rPr>
        <w:t xml:space="preserve">A.  </w:t>
      </w:r>
      <w:r>
        <w:t>It is owned and maintained by one party, but it is shared among multiple organizations.</w:t>
      </w:r>
    </w:p>
    <w:p>
      <w:r>
        <w:rPr>
          <w:b/>
          <w:color w:val="1A365D"/>
        </w:rPr>
        <w:t xml:space="preserve">B.  </w:t>
      </w:r>
      <w:r>
        <w:t>It enables an organization to fully customize how It deploys network resources.</w:t>
      </w:r>
    </w:p>
    <w:p>
      <w:r>
        <w:rPr>
          <w:b/>
          <w:color w:val="1A365D"/>
        </w:rPr>
        <w:t xml:space="preserve">C.  </w:t>
      </w:r>
      <w:r>
        <w:t>It provides services that are accessed over the Internet.</w:t>
      </w:r>
    </w:p>
    <w:p>
      <w:r>
        <w:rPr>
          <w:b/>
          <w:color w:val="1A365D"/>
        </w:rPr>
        <w:t xml:space="preserve">D.  </w:t>
      </w:r>
      <w:r>
        <w:t>It Is a data center on the public Internet that maintains cloud services for only one company.</w:t>
      </w:r>
    </w:p>
    <w:p>
      <w:r>
        <w:rPr>
          <w:b/>
          <w:color w:val="1A365D"/>
        </w:rPr>
        <w:t xml:space="preserve">E.  </w:t>
      </w:r>
      <w:r>
        <w:t>It supports network resources from a centralized third-party provider and privately- owned virtual</w:t>
      </w:r>
    </w:p>
    <w:p>
      <w:r>
        <w:t xml:space="preserve">    resources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551  (Topic 4)  —  Multiple Choice  [V80.2]</w:t>
      </w:r>
    </w:p>
    <w:p>
      <w:r>
        <w:t>What is a benefit for external users who consume public cloud resources?</w:t>
      </w:r>
    </w:p>
    <w:p/>
    <w:p>
      <w:r>
        <w:rPr>
          <w:b/>
          <w:color w:val="1A365D"/>
        </w:rPr>
        <w:t xml:space="preserve">A.  </w:t>
      </w:r>
      <w:r>
        <w:t>implemented over a dedicated WAN</w:t>
      </w:r>
    </w:p>
    <w:p>
      <w:r>
        <w:rPr>
          <w:b/>
          <w:color w:val="1A365D"/>
        </w:rPr>
        <w:t xml:space="preserve">B.  </w:t>
      </w:r>
      <w:r>
        <w:t>located in the same data center as the users</w:t>
      </w:r>
    </w:p>
    <w:p>
      <w:r>
        <w:rPr>
          <w:b/>
          <w:color w:val="1A365D"/>
        </w:rPr>
        <w:t xml:space="preserve">C.  </w:t>
      </w:r>
      <w:r>
        <w:t>all hosted on physical servers</w:t>
      </w:r>
    </w:p>
    <w:p>
      <w:r>
        <w:rPr>
          <w:b/>
          <w:color w:val="1A365D"/>
        </w:rPr>
        <w:t xml:space="preserve">D.  </w:t>
      </w:r>
      <w:r>
        <w:t>accessed over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602  (Topic 4)  —  Multiple Choice  [V80.2]</w:t>
      </w:r>
    </w:p>
    <w:p>
      <w:r>
        <w:t>Which physical component is distributed among multiple virtual machines running on the same hypervisor?</w:t>
      </w:r>
    </w:p>
    <w:p/>
    <w:p>
      <w:r>
        <w:rPr>
          <w:b/>
          <w:color w:val="1A365D"/>
        </w:rPr>
        <w:t xml:space="preserve">A.  </w:t>
      </w:r>
      <w:r>
        <w:t>external storage</w:t>
      </w:r>
    </w:p>
    <w:p>
      <w:r>
        <w:rPr>
          <w:b/>
          <w:color w:val="1A365D"/>
        </w:rPr>
        <w:t xml:space="preserve">B.  </w:t>
      </w:r>
      <w:r>
        <w:t>hardware resources</w:t>
      </w:r>
    </w:p>
    <w:p>
      <w:r>
        <w:rPr>
          <w:b/>
          <w:color w:val="1A365D"/>
        </w:rPr>
        <w:t xml:space="preserve">C.  </w:t>
      </w:r>
      <w:r>
        <w:t>network interfaces</w:t>
      </w:r>
    </w:p>
    <w:p>
      <w:r>
        <w:rPr>
          <w:b/>
          <w:color w:val="1A365D"/>
        </w:rPr>
        <w:t xml:space="preserve">D.  </w:t>
      </w:r>
      <w:r>
        <w:t>backplane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613  (Topic 4)  —  Multiple Choice  [V80.2]</w:t>
      </w:r>
    </w:p>
    <w:p>
      <w:r>
        <w:t>What is a function of a southbound API?</w:t>
      </w:r>
    </w:p>
    <w:p/>
    <w:p>
      <w:r>
        <w:rPr>
          <w:b/>
          <w:color w:val="1A365D"/>
        </w:rPr>
        <w:t xml:space="preserve">A.  </w:t>
      </w:r>
      <w:r>
        <w:t>Automate configuration changes between a server and a switching fabric.</w:t>
      </w:r>
    </w:p>
    <w:p>
      <w:r>
        <w:rPr>
          <w:b/>
          <w:color w:val="1A365D"/>
        </w:rPr>
        <w:t xml:space="preserve">B.  </w:t>
      </w:r>
      <w:r>
        <w:t>Use orchestration to provision a virtual server configuration from a web server.</w:t>
      </w:r>
    </w:p>
    <w:p>
      <w:r>
        <w:rPr>
          <w:b/>
          <w:color w:val="1A365D"/>
        </w:rPr>
        <w:t xml:space="preserve">C.  </w:t>
      </w:r>
      <w:r>
        <w:t>Manage flow control between an SDN controller and a switching fabric.</w:t>
      </w:r>
    </w:p>
    <w:p>
      <w:r>
        <w:rPr>
          <w:b/>
          <w:color w:val="1A365D"/>
        </w:rPr>
        <w:t xml:space="preserve">D.  </w:t>
      </w:r>
      <w:r>
        <w:t>Facilitate the information exchange between an SDN controller and application.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687  (Topic 4)  —  Multiple Choice  [V80.2]</w:t>
      </w:r>
    </w:p>
    <w:p>
      <w:r>
        <w:t>Which type of hypervisor operates without an underlying OS to host virtual machines?</w:t>
      </w:r>
    </w:p>
    <w:p/>
    <w:p>
      <w:r>
        <w:rPr>
          <w:b/>
          <w:color w:val="1A365D"/>
        </w:rPr>
        <w:t xml:space="preserve">A.  </w:t>
      </w:r>
      <w:r>
        <w:t>Type 1</w:t>
      </w:r>
    </w:p>
    <w:p>
      <w:r>
        <w:rPr>
          <w:b/>
          <w:color w:val="1A365D"/>
        </w:rPr>
        <w:t xml:space="preserve">B.  </w:t>
      </w:r>
      <w:r>
        <w:t>Type 2</w:t>
      </w:r>
    </w:p>
    <w:p>
      <w:r>
        <w:rPr>
          <w:b/>
          <w:color w:val="1A365D"/>
        </w:rPr>
        <w:t xml:space="preserve">C.  </w:t>
      </w:r>
      <w:r>
        <w:t>Type 3</w:t>
      </w:r>
    </w:p>
    <w:p>
      <w:r>
        <w:rPr>
          <w:b/>
          <w:color w:val="1A365D"/>
        </w:rPr>
        <w:t xml:space="preserve">D.  </w:t>
      </w:r>
      <w:r>
        <w:t>Type 12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702  (Topic 4)  —  Multiple Choice  [V80.2]</w:t>
      </w:r>
    </w:p>
    <w:p>
      <w:r>
        <w:t>What must a network administrator consider when deciding whether to configure a new wireless network</w:t>
      </w:r>
    </w:p>
    <w:p>
      <w:r>
        <w:t>with APs in autonomous mode or APs running in cloud-based mode?</w:t>
      </w:r>
    </w:p>
    <w:p>
      <w:r>
        <w:t>Autonomous mode APs are less dependent on an underlay but more complex to maintain than APs in</w:t>
      </w:r>
    </w:p>
    <w:p>
      <w:r>
        <w:t>cloud-based mode.</w:t>
      </w:r>
    </w:p>
    <w:p>
      <w:r>
        <w:t>Cloud-based mode APs relay on underlays and are more complex to maintain than APs in autonomous</w:t>
      </w:r>
    </w:p>
    <w:p>
      <w:r>
        <w:t>mode.</w:t>
      </w:r>
    </w:p>
    <w:p/>
    <w:p>
      <w:r>
        <w:rPr>
          <w:b/>
          <w:color w:val="1A365D"/>
        </w:rPr>
        <w:t xml:space="preserve">A.  </w:t>
      </w:r>
      <w:r>
        <w:t>Cloud-based mode APs are easy to deploy but harder to automate than APs in autonomous mode.</w:t>
      </w:r>
    </w:p>
    <w:p>
      <w:r>
        <w:rPr>
          <w:b/>
          <w:color w:val="1A365D"/>
        </w:rPr>
        <w:t xml:space="preserve">B.  </w:t>
      </w:r>
      <w:r>
        <w:t>Autonomous mode APs are easy to deploy and automate than APs in cloud-based mode.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754  (Topic 4)  —  Multiple Choice  [V80.2]</w:t>
      </w:r>
    </w:p>
    <w:p>
      <w:r>
        <w:t>Which component controls and distributes physical resources for each virtual machine?</w:t>
      </w:r>
    </w:p>
    <w:p/>
    <w:p>
      <w:r>
        <w:rPr>
          <w:b/>
          <w:color w:val="1A365D"/>
        </w:rPr>
        <w:t xml:space="preserve">A.  </w:t>
      </w:r>
      <w:r>
        <w:t>OS</w:t>
      </w:r>
    </w:p>
    <w:p>
      <w:r>
        <w:rPr>
          <w:b/>
          <w:color w:val="1A365D"/>
        </w:rPr>
        <w:t xml:space="preserve">B.  </w:t>
      </w:r>
      <w:r>
        <w:t>hypervisor</w:t>
      </w:r>
    </w:p>
    <w:p>
      <w:r>
        <w:rPr>
          <w:b/>
          <w:color w:val="1A365D"/>
        </w:rPr>
        <w:t xml:space="preserve">C.  </w:t>
      </w:r>
      <w:r>
        <w:t>CPU</w:t>
      </w:r>
    </w:p>
    <w:p>
      <w:r>
        <w:rPr>
          <w:b/>
          <w:color w:val="1A365D"/>
        </w:rPr>
        <w:t xml:space="preserve">D.  </w:t>
      </w:r>
      <w:r>
        <w:t>physical enclosure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793  (Topic 4)  —  Multiple Choice  [V80.2]</w:t>
      </w:r>
    </w:p>
    <w:p>
      <w:r>
        <w:t>A manager asks a network engineer to recommend a cloud service model so that employees do not spend</w:t>
      </w:r>
    </w:p>
    <w:p>
      <w:r>
        <w:t>time installing, managing, and updating software that is only used occasionally. Which cloud service model</w:t>
      </w:r>
    </w:p>
    <w:p>
      <w:r>
        <w:t>does the engineer recommend?</w:t>
      </w:r>
    </w:p>
    <w:p/>
    <w:p>
      <w:r>
        <w:rPr>
          <w:b/>
          <w:color w:val="1A365D"/>
        </w:rPr>
        <w:t xml:space="preserve">A.  </w:t>
      </w:r>
      <w:r>
        <w:t>Infrastructure-as-a-service</w:t>
      </w:r>
    </w:p>
    <w:p>
      <w:r>
        <w:rPr>
          <w:b/>
          <w:color w:val="1A365D"/>
        </w:rPr>
        <w:t xml:space="preserve">B.  </w:t>
      </w:r>
      <w:r>
        <w:t>software-as-a-service</w:t>
      </w:r>
    </w:p>
    <w:p>
      <w:r>
        <w:rPr>
          <w:b/>
          <w:color w:val="1A365D"/>
        </w:rPr>
        <w:t xml:space="preserve">C.  </w:t>
      </w:r>
      <w:r>
        <w:t>business process as a service</w:t>
      </w:r>
    </w:p>
    <w:p>
      <w:r>
        <w:rPr>
          <w:b/>
          <w:color w:val="1A365D"/>
        </w:rPr>
        <w:t xml:space="preserve">D.  </w:t>
      </w:r>
      <w:r>
        <w:t>platform-as-a-service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849  (Topic 4)  —  Multiple Choice  [V80.2]</w:t>
      </w:r>
    </w:p>
    <w:p>
      <w:r>
        <w:t>A wireless access point is needed and must meet these requirements:</w:t>
      </w:r>
    </w:p>
    <w:p>
      <w:r>
        <w:t>• "zero-touch" deployed and managed by a WLC</w:t>
      </w:r>
    </w:p>
    <w:p>
      <w:r>
        <w:t>• process only real-time MAC functionality</w:t>
      </w:r>
    </w:p>
    <w:p>
      <w:r>
        <w:t>• used in a split-MAC architecture. Which access point type must be used?</w:t>
      </w:r>
    </w:p>
    <w:p/>
    <w:p>
      <w:r>
        <w:rPr>
          <w:b/>
          <w:color w:val="1A365D"/>
        </w:rPr>
        <w:t xml:space="preserve">A.  </w:t>
      </w:r>
      <w:r>
        <w:t>autonomous</w:t>
      </w:r>
    </w:p>
    <w:p>
      <w:r>
        <w:rPr>
          <w:b/>
          <w:color w:val="1A365D"/>
        </w:rPr>
        <w:t xml:space="preserve">B.  </w:t>
      </w:r>
      <w:r>
        <w:t>lightweight</w:t>
      </w:r>
    </w:p>
    <w:p>
      <w:r>
        <w:rPr>
          <w:b/>
          <w:color w:val="1A365D"/>
        </w:rPr>
        <w:t xml:space="preserve">C.  </w:t>
      </w:r>
      <w:r>
        <w:t>mesh</w:t>
      </w:r>
    </w:p>
    <w:p>
      <w:r>
        <w:rPr>
          <w:b/>
          <w:color w:val="1A365D"/>
        </w:rPr>
        <w:t xml:space="preserve">D.  </w:t>
      </w:r>
      <w:r>
        <w:t>cloud-based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876  (Topic 4)  —  Multiple Choice  [V80.2]</w:t>
      </w:r>
    </w:p>
    <w:p>
      <w:r>
        <w:t>Which components are contained within a virtual machine?</w:t>
      </w:r>
    </w:p>
    <w:p/>
    <w:p>
      <w:r>
        <w:rPr>
          <w:b/>
          <w:color w:val="1A365D"/>
        </w:rPr>
        <w:t xml:space="preserve">A.  </w:t>
      </w:r>
      <w:r>
        <w:t>physical resources, including the NIC, RAM, disk, and CPU</w:t>
      </w:r>
    </w:p>
    <w:p>
      <w:r>
        <w:rPr>
          <w:b/>
          <w:color w:val="1A365D"/>
        </w:rPr>
        <w:t xml:space="preserve">B.  </w:t>
      </w:r>
      <w:r>
        <w:t>configuration files backed by physical resources from the Hypervisor</w:t>
      </w:r>
    </w:p>
    <w:p>
      <w:r>
        <w:rPr>
          <w:b/>
          <w:color w:val="1A365D"/>
        </w:rPr>
        <w:t xml:space="preserve">C.  </w:t>
      </w:r>
      <w:r>
        <w:t>applications running on the Hypervisor</w:t>
      </w:r>
    </w:p>
    <w:p>
      <w:r>
        <w:rPr>
          <w:b/>
          <w:color w:val="1A365D"/>
        </w:rPr>
        <w:t xml:space="preserve">D.  </w:t>
      </w:r>
      <w:r>
        <w:t>processes running on the Hypervisor and a guest OS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877  (Topic 4)  —  Drag &amp; Drop  [V80.2]</w:t>
      </w:r>
    </w:p>
    <w:p>
      <w:r>
        <w:t>Drag and drop the virtualization concepts from the left onto the matching statements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890  (Topic 4)  —  Multiple Choice  [V80.2]</w:t>
      </w:r>
    </w:p>
    <w:p>
      <w:r>
        <w:t>Which architecture is best for small offices with minimal wireless needs and no central management?</w:t>
      </w:r>
    </w:p>
    <w:p/>
    <w:p>
      <w:r>
        <w:rPr>
          <w:b/>
          <w:color w:val="1A365D"/>
        </w:rPr>
        <w:t xml:space="preserve">A.  </w:t>
      </w:r>
      <w:r>
        <w:t>cloud-based AP</w:t>
      </w:r>
    </w:p>
    <w:p>
      <w:r>
        <w:rPr>
          <w:b/>
          <w:color w:val="1A365D"/>
        </w:rPr>
        <w:t xml:space="preserve">B.  </w:t>
      </w:r>
      <w:r>
        <w:t>split MAC</w:t>
      </w:r>
    </w:p>
    <w:p>
      <w:r>
        <w:rPr>
          <w:b/>
          <w:color w:val="1A365D"/>
        </w:rPr>
        <w:t xml:space="preserve">C.  </w:t>
      </w:r>
      <w:r>
        <w:t>autonomous AP</w:t>
      </w:r>
    </w:p>
    <w:p>
      <w:r>
        <w:rPr>
          <w:b/>
          <w:color w:val="1A365D"/>
        </w:rPr>
        <w:t xml:space="preserve">D.  </w:t>
      </w:r>
      <w:r>
        <w:t>mesh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920  (Topic 4)  —  Multiple Choice  [V80.2]</w:t>
      </w:r>
    </w:p>
    <w:p>
      <w:r>
        <w:t>A network architect planning a new Wi-Fi network must decide between autonomous, cloud-based, and</w:t>
      </w:r>
    </w:p>
    <w:p>
      <w:r>
        <w:t>split MAC architectures. Which two facts should the architect consider? (Choose two.)</w:t>
      </w:r>
    </w:p>
    <w:p/>
    <w:p>
      <w:r>
        <w:rPr>
          <w:b/>
          <w:color w:val="1A365D"/>
        </w:rPr>
        <w:t xml:space="preserve">A.  </w:t>
      </w:r>
      <w:r>
        <w:t>Lightweight access points are solely used by split MAC architectures.</w:t>
      </w:r>
    </w:p>
    <w:p>
      <w:r>
        <w:rPr>
          <w:b/>
          <w:color w:val="1A365D"/>
        </w:rPr>
        <w:t xml:space="preserve">B.  </w:t>
      </w:r>
      <w:r>
        <w:t>Cloud-based architectures uniquely use the CAPWAP protocol to communicate between access points</w:t>
      </w:r>
    </w:p>
    <w:p>
      <w:r>
        <w:t xml:space="preserve">    and clients.</w:t>
      </w:r>
    </w:p>
    <w:p>
      <w:r>
        <w:rPr>
          <w:b/>
          <w:color w:val="1A365D"/>
        </w:rPr>
        <w:t xml:space="preserve">C.  </w:t>
      </w:r>
      <w:r>
        <w:t>Each of the three architectures must use WLCs to manage their access points.</w:t>
      </w:r>
    </w:p>
    <w:p>
      <w:r>
        <w:rPr>
          <w:b/>
          <w:color w:val="1A365D"/>
        </w:rPr>
        <w:t xml:space="preserve">D.  </w:t>
      </w:r>
      <w:r>
        <w:t>All three architectures use access points to manage the wireless devices connected to the wired</w:t>
      </w:r>
    </w:p>
    <w:p>
      <w:r>
        <w:t xml:space="preserve">    infrastructure.</w:t>
      </w:r>
    </w:p>
    <w:p>
      <w:r>
        <w:rPr>
          <w:b/>
          <w:color w:val="1A365D"/>
        </w:rPr>
        <w:t xml:space="preserve">E.  </w:t>
      </w:r>
      <w:r>
        <w:t>Autonomous architectures exclusively use tunneling protocols to manage access points remotely.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989  (Topic 4)  —  Multiple Choice  [V80.2]</w:t>
      </w:r>
    </w:p>
    <w:p>
      <w:r>
        <w:t>In a cloud-computing environment what is rapid elasticity?</w:t>
      </w:r>
    </w:p>
    <w:p/>
    <w:p>
      <w:r>
        <w:rPr>
          <w:b/>
          <w:color w:val="1A365D"/>
        </w:rPr>
        <w:t xml:space="preserve">A.  </w:t>
      </w:r>
      <w:r>
        <w:t>control and monitoring of resource consumption by the tenant</w:t>
      </w:r>
    </w:p>
    <w:p>
      <w:r>
        <w:rPr>
          <w:b/>
          <w:color w:val="1A365D"/>
        </w:rPr>
        <w:t xml:space="preserve">B.  </w:t>
      </w:r>
      <w:r>
        <w:t>automatic adjustment of capacity based on need</w:t>
      </w:r>
    </w:p>
    <w:p>
      <w:r>
        <w:rPr>
          <w:b/>
          <w:color w:val="1A365D"/>
        </w:rPr>
        <w:t xml:space="preserve">C.  </w:t>
      </w:r>
      <w:r>
        <w:t>pooling resources in a multitenant model based on need</w:t>
      </w:r>
    </w:p>
    <w:p>
      <w:r>
        <w:rPr>
          <w:b/>
          <w:color w:val="1A365D"/>
        </w:rPr>
        <w:t xml:space="preserve">D.  </w:t>
      </w:r>
      <w:r>
        <w:t>self-service of computing resources by the tenant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1069  (Topic 5)  —  Multiple Choice  [V80.2]</w:t>
      </w:r>
    </w:p>
    <w:p>
      <w:r>
        <w:t>Which technology allows multiple operating systems to run a single physical server?</w:t>
      </w:r>
    </w:p>
    <w:p/>
    <w:p>
      <w:r>
        <w:rPr>
          <w:b/>
          <w:color w:val="1A365D"/>
        </w:rPr>
        <w:t xml:space="preserve">A.  </w:t>
      </w:r>
      <w:r>
        <w:t>Containers</w:t>
      </w:r>
    </w:p>
    <w:p>
      <w:r>
        <w:rPr>
          <w:b/>
          <w:color w:val="1A365D"/>
        </w:rPr>
        <w:t xml:space="preserve">B.  </w:t>
      </w:r>
      <w:r>
        <w:t>Cloud computing</w:t>
      </w:r>
    </w:p>
    <w:p>
      <w:r>
        <w:rPr>
          <w:b/>
          <w:color w:val="1A365D"/>
        </w:rPr>
        <w:t xml:space="preserve">C.  </w:t>
      </w:r>
      <w:r>
        <w:t>Application hosting</w:t>
      </w:r>
    </w:p>
    <w:p>
      <w:r>
        <w:rPr>
          <w:b/>
          <w:color w:val="1A365D"/>
        </w:rPr>
        <w:t xml:space="preserve">D.  </w:t>
      </w:r>
      <w:r>
        <w:t>Virtualization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1085  (Topic 5)  —  Multiple Choice  [V80.2]</w:t>
      </w:r>
    </w:p>
    <w:p>
      <w:r>
        <w:t>Where are the real-time control functions processed in a split MAC architecture?</w:t>
      </w:r>
    </w:p>
    <w:p/>
    <w:p>
      <w:r>
        <w:rPr>
          <w:b/>
          <w:color w:val="1A365D"/>
        </w:rPr>
        <w:t xml:space="preserve">A.  </w:t>
      </w:r>
      <w:r>
        <w:t>Centralized cloud management platform</w:t>
      </w:r>
    </w:p>
    <w:p>
      <w:r>
        <w:rPr>
          <w:b/>
          <w:color w:val="1A365D"/>
        </w:rPr>
        <w:t xml:space="preserve">B.  </w:t>
      </w:r>
      <w:r>
        <w:t>Central WLC</w:t>
      </w:r>
    </w:p>
    <w:p>
      <w:r>
        <w:rPr>
          <w:b/>
          <w:color w:val="1A365D"/>
        </w:rPr>
        <w:t xml:space="preserve">C.  </w:t>
      </w:r>
      <w:r>
        <w:t>Individual AP</w:t>
      </w:r>
    </w:p>
    <w:p>
      <w:r>
        <w:rPr>
          <w:b/>
          <w:color w:val="1A365D"/>
        </w:rPr>
        <w:t xml:space="preserve">D.  </w:t>
      </w:r>
      <w:r>
        <w:t>Client device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1197  (Topic 5)  —  Multiple Choice  [V80.2]</w:t>
      </w:r>
    </w:p>
    <w:p>
      <w:r>
        <w:t>Which cloud-provided service allows an organization to install its own operating system on a virtual</w:t>
      </w:r>
    </w:p>
    <w:p>
      <w:r>
        <w:t>machine?</w:t>
      </w:r>
    </w:p>
    <w:p/>
    <w:p>
      <w:r>
        <w:rPr>
          <w:b/>
          <w:color w:val="1A365D"/>
        </w:rPr>
        <w:t xml:space="preserve">A.  </w:t>
      </w:r>
      <w:r>
        <w:t>platform-as-a-service</w:t>
      </w:r>
    </w:p>
    <w:p>
      <w:r>
        <w:rPr>
          <w:b/>
          <w:color w:val="1A365D"/>
        </w:rPr>
        <w:t xml:space="preserve">B.  </w:t>
      </w:r>
      <w:r>
        <w:t>software-as-a-service</w:t>
      </w:r>
    </w:p>
    <w:p>
      <w:r>
        <w:rPr>
          <w:b/>
          <w:color w:val="1A365D"/>
        </w:rPr>
        <w:t xml:space="preserve">C.  </w:t>
      </w:r>
      <w:r>
        <w:t>infrastructure-as-a-service</w:t>
      </w:r>
    </w:p>
    <w:p>
      <w:r>
        <w:rPr>
          <w:b/>
          <w:color w:val="1A365D"/>
        </w:rPr>
        <w:t xml:space="preserve">D.  </w:t>
      </w:r>
      <w:r>
        <w:t>network-as-a-service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1214  (Topic 5)  —  Multiple Choice  [V80.2]</w:t>
      </w:r>
    </w:p>
    <w:p>
      <w:r>
        <w:t>Which statement describes virtualization on containers?</w:t>
      </w:r>
    </w:p>
    <w:p/>
    <w:p>
      <w:r>
        <w:rPr>
          <w:b/>
          <w:color w:val="1A365D"/>
        </w:rPr>
        <w:t xml:space="preserve">A.  </w:t>
      </w:r>
      <w:r>
        <w:t>It is a type of operating system virtualization that allows the host operating system to control the different</w:t>
      </w:r>
    </w:p>
    <w:p>
      <w:r>
        <w:t xml:space="preserve">    CPU memory processes.</w:t>
      </w:r>
    </w:p>
    <w:p>
      <w:r>
        <w:rPr>
          <w:b/>
          <w:color w:val="1A365D"/>
        </w:rPr>
        <w:t xml:space="preserve">B.  </w:t>
      </w:r>
      <w:r>
        <w:t>It emulates a physical computer and enables multiple machines to run with many operating systems on a</w:t>
      </w:r>
    </w:p>
    <w:p>
      <w:r>
        <w:t xml:space="preserve">    physical machine.</w:t>
      </w:r>
    </w:p>
    <w:p>
      <w:r>
        <w:rPr>
          <w:b/>
          <w:color w:val="1A365D"/>
        </w:rPr>
        <w:t xml:space="preserve">C.  </w:t>
      </w:r>
      <w:r>
        <w:t>It separates virtual machines from each other and allocates memory, processors, and storage to</w:t>
      </w:r>
    </w:p>
    <w:p>
      <w:r>
        <w:t xml:space="preserve">    compute.</w:t>
      </w:r>
    </w:p>
    <w:p>
      <w:r>
        <w:rPr>
          <w:b/>
          <w:color w:val="1A365D"/>
        </w:rPr>
        <w:t xml:space="preserve">D.  </w:t>
      </w:r>
      <w:r>
        <w:t>It contains a guest operating system and virtual partition of hardware for OS and requires application</w:t>
      </w:r>
    </w:p>
    <w:p>
      <w:r>
        <w:t xml:space="preserve">    libraries.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1215  (Topic 5)  —  Multiple Choice  [V80.2]</w:t>
      </w:r>
    </w:p>
    <w:p>
      <w:r>
        <w:t>Which technology allows multiple operating systems lo run a single physical server?</w:t>
      </w:r>
    </w:p>
    <w:p/>
    <w:p>
      <w:r>
        <w:rPr>
          <w:b/>
          <w:color w:val="1A365D"/>
        </w:rPr>
        <w:t xml:space="preserve">A.  </w:t>
      </w:r>
      <w:r>
        <w:t>cloud computing</w:t>
      </w:r>
    </w:p>
    <w:p>
      <w:r>
        <w:rPr>
          <w:b/>
          <w:color w:val="1A365D"/>
        </w:rPr>
        <w:t xml:space="preserve">B.  </w:t>
      </w:r>
      <w:r>
        <w:t>virtualization</w:t>
      </w:r>
    </w:p>
    <w:p>
      <w:r>
        <w:rPr>
          <w:b/>
          <w:color w:val="1A365D"/>
        </w:rPr>
        <w:t xml:space="preserve">C.  </w:t>
      </w:r>
      <w:r>
        <w:t>application hosting</w:t>
      </w:r>
    </w:p>
    <w:p>
      <w:r>
        <w:rPr>
          <w:b/>
          <w:color w:val="1A365D"/>
        </w:rPr>
        <w:t xml:space="preserve">D.  </w:t>
      </w:r>
      <w:r>
        <w:t>containers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