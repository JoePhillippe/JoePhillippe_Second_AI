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Static and Default Routing</w:t>
      </w:r>
    </w:p>
    <w:p>
      <w:pPr>
        <w:jc w:val="center"/>
      </w:pPr>
      <w:r>
        <w:rPr>
          <w:color w:val="2C7A7B"/>
          <w:sz w:val="26"/>
        </w:rPr>
        <w:t>Static routes, default routes, routing tables, and administrative distance</w:t>
      </w:r>
    </w:p>
    <w:p>
      <w:pPr>
        <w:jc w:val="center"/>
      </w:pPr>
      <w:r>
        <w:rPr>
          <w:b/>
          <w:sz w:val="28"/>
        </w:rPr>
        <w:br/>
        <w:t>131 Questions</w:t>
      </w:r>
    </w:p>
    <w:p>
      <w:pPr>
        <w:jc w:val="center"/>
      </w:pPr>
      <w:r>
        <w:rPr>
          <w:color w:val="666666"/>
          <w:sz w:val="20"/>
        </w:rPr>
        <w:t>Multiple Choice: 128 | Drag &amp; Drop: 3</w:t>
      </w:r>
    </w:p>
    <w:p>
      <w:pPr>
        <w:jc w:val="center"/>
      </w:pPr>
      <w:r>
        <w:rPr>
          <w:color w:val="666666"/>
          <w:sz w:val="20"/>
        </w:rPr>
        <w:t>Sources: V7.1 (17) | V80.2 (114)</w:t>
      </w:r>
    </w:p>
    <w:p>
      <w:pPr>
        <w:jc w:val="center"/>
      </w:pPr>
      <w:r>
        <w:rPr>
          <w:color w:val="666666"/>
          <w:sz w:val="20"/>
        </w:rPr>
        <w:t>Topic 1: 25 | Topic 2: 24 | Topic 3: 14 | Topic 4: 48 | Topic 5: 20</w:t>
      </w:r>
    </w:p>
    <w:p>
      <w:r>
        <w:br w:type="page"/>
      </w:r>
    </w:p>
    <w:p>
      <w:pPr>
        <w:pStyle w:val="Heading2"/>
      </w:pPr>
      <w:r>
        <w:t>Question 9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 static route must be configured on R14 to forward traffic for the</w:t>
      </w:r>
    </w:p>
    <w:p>
      <w:r>
        <w:t>172 21 34 0/25 network that resides on R86 Which command must be used</w:t>
      </w:r>
    </w:p>
    <w:p>
      <w:r>
        <w:t>to fulfill the request?</w:t>
      </w:r>
    </w:p>
    <w:p/>
    <w:p>
      <w:r>
        <w:rPr>
          <w:b/>
          <w:color w:val="1A365D"/>
        </w:rPr>
        <w:t xml:space="preserve">A.  </w:t>
      </w:r>
      <w:r>
        <w:t>ip route 172.21.34.0 255.255.255.192 10.73.65.65</w:t>
      </w:r>
    </w:p>
    <w:p>
      <w:r>
        <w:rPr>
          <w:b/>
          <w:color w:val="1A365D"/>
        </w:rPr>
        <w:t xml:space="preserve">B.  </w:t>
      </w:r>
      <w:r>
        <w:t>ip route 172.21.34.0 255.255.255.0 10.73.65.65</w:t>
      </w:r>
    </w:p>
    <w:p>
      <w:r>
        <w:rPr>
          <w:b/>
          <w:color w:val="1A365D"/>
        </w:rPr>
        <w:t xml:space="preserve">C.  </w:t>
      </w:r>
      <w:r>
        <w:t>ip route 172.21.34.0 255.255.128.0 10.73.65.64</w:t>
      </w:r>
    </w:p>
    <w:p>
      <w:r>
        <w:rPr>
          <w:b/>
          <w:color w:val="1A365D"/>
        </w:rPr>
        <w:t xml:space="preserve">D.  </w:t>
      </w:r>
      <w:r>
        <w:t>ip route 172.21.34.0 255.255.255.128 10.73.65.66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route must be configured on R1 so that OSPF routing is used when</w:t>
      </w:r>
    </w:p>
    <w:p>
      <w:r>
        <w:t>OSPF is up. but the server is still reachable when OSPF goes down?</w:t>
      </w:r>
    </w:p>
    <w:p/>
    <w:p>
      <w:r>
        <w:rPr>
          <w:b/>
          <w:color w:val="1A365D"/>
        </w:rPr>
        <w:t xml:space="preserve">A.  </w:t>
      </w:r>
      <w:r>
        <w:t>ip route 10.1.1.10 255.255.255.255 172.16.2.2 100</w:t>
      </w:r>
    </w:p>
    <w:p>
      <w:r>
        <w:rPr>
          <w:b/>
          <w:color w:val="1A365D"/>
        </w:rPr>
        <w:t xml:space="preserve">B.  </w:t>
      </w:r>
      <w:r>
        <w:t>ip route 10.1.1.0 255.255.255.0 gi0/1 125</w:t>
      </w:r>
    </w:p>
    <w:p>
      <w:r>
        <w:rPr>
          <w:b/>
          <w:color w:val="1A365D"/>
        </w:rPr>
        <w:t xml:space="preserve">C.  </w:t>
      </w:r>
      <w:r>
        <w:t>ip route 10.1.1.0 255.255.255.0 172.16.2.2 100</w:t>
      </w:r>
    </w:p>
    <w:p>
      <w:r>
        <w:rPr>
          <w:b/>
          <w:color w:val="1A365D"/>
        </w:rPr>
        <w:t xml:space="preserve">D.  </w:t>
      </w:r>
      <w:r>
        <w:t>ip route 10.1.1.10 255.255.255.255 gi0/0 125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Which route type is configured to reach the internet?</w:t>
      </w:r>
    </w:p>
    <w:p/>
    <w:p>
      <w:r>
        <w:rPr>
          <w:b/>
          <w:color w:val="1A365D"/>
        </w:rPr>
        <w:t xml:space="preserve">A.  </w:t>
      </w:r>
      <w:r>
        <w:t>host route</w:t>
      </w:r>
    </w:p>
    <w:p>
      <w:r>
        <w:rPr>
          <w:b/>
          <w:color w:val="1A365D"/>
        </w:rPr>
        <w:t xml:space="preserve">B.  </w:t>
      </w:r>
      <w:r>
        <w:t>default route</w:t>
      </w:r>
    </w:p>
    <w:p>
      <w:r>
        <w:rPr>
          <w:b/>
          <w:color w:val="1A365D"/>
        </w:rPr>
        <w:t xml:space="preserve">C.  </w:t>
      </w:r>
      <w:r>
        <w:t>floating static route</w:t>
      </w:r>
    </w:p>
    <w:p>
      <w:r>
        <w:rPr>
          <w:b/>
          <w:color w:val="1A365D"/>
        </w:rPr>
        <w:t xml:space="preserve">D.  </w:t>
      </w:r>
      <w:r>
        <w:t>network route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Router R1 is running three different routing protocols. Which route</w:t>
      </w:r>
    </w:p>
    <w:p>
      <w:r>
        <w:t>characteristic is used by the router to forward the packet that it</w:t>
      </w:r>
    </w:p>
    <w:p>
      <w:r>
        <w:t>receives for destination IP 172.16.32.1?</w:t>
      </w:r>
    </w:p>
    <w:p/>
    <w:p>
      <w:r>
        <w:rPr>
          <w:b/>
          <w:color w:val="1A365D"/>
        </w:rPr>
        <w:t xml:space="preserve">A.  </w:t>
      </w:r>
      <w:r>
        <w:t>longest prefix</w:t>
      </w:r>
    </w:p>
    <w:p>
      <w:r>
        <w:rPr>
          <w:b/>
          <w:color w:val="1A365D"/>
        </w:rPr>
        <w:t xml:space="preserve">B.  </w:t>
      </w:r>
      <w:r>
        <w:t>metric</w:t>
      </w:r>
    </w:p>
    <w:p>
      <w:r>
        <w:rPr>
          <w:b/>
          <w:color w:val="1A365D"/>
        </w:rPr>
        <w:t xml:space="preserve">C.  </w:t>
      </w:r>
      <w:r>
        <w:t>cost</w:t>
      </w:r>
    </w:p>
    <w:p>
      <w:r>
        <w:rPr>
          <w:b/>
          <w:color w:val="1A365D"/>
        </w:rPr>
        <w:t xml:space="preserve">D.  </w:t>
      </w:r>
      <w:r>
        <w:t>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https://learningnetwork.cisco.com/s/question/0D53i00000KszSlCAJ/administrative-</w:t>
      </w:r>
    </w:p>
    <w:p>
      <w:r>
        <w:rPr>
          <w:sz w:val="20"/>
        </w:rPr>
        <w:t>distance-vs-longest-match-rule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command configures a floating static route to provide a backup</w:t>
      </w:r>
    </w:p>
    <w:p>
      <w:r>
        <w:t>to the primary link?</w:t>
      </w:r>
    </w:p>
    <w:p/>
    <w:p>
      <w:r>
        <w:rPr>
          <w:b/>
          <w:color w:val="1A365D"/>
        </w:rPr>
        <w:t xml:space="preserve">A.  </w:t>
      </w:r>
      <w:r>
        <w:t>ip route 0.0.0.0 0.0.0.0 209.165.202.131</w:t>
      </w:r>
    </w:p>
    <w:p>
      <w:r>
        <w:rPr>
          <w:b/>
          <w:color w:val="1A365D"/>
        </w:rPr>
        <w:t xml:space="preserve">B.  </w:t>
      </w:r>
      <w:r>
        <w:t>ip route 209.165.201.0 255.255.255.224 209.165.202.130</w:t>
      </w:r>
    </w:p>
    <w:p>
      <w:r>
        <w:rPr>
          <w:b/>
          <w:color w:val="1A365D"/>
        </w:rPr>
        <w:t xml:space="preserve">C.  </w:t>
      </w:r>
      <w:r>
        <w:t>ip route 0.0.0.0 0.0.0.0 209.165.200.224</w:t>
      </w:r>
    </w:p>
    <w:p>
      <w:r>
        <w:rPr>
          <w:b/>
          <w:color w:val="1A365D"/>
        </w:rPr>
        <w:t xml:space="preserve">D.  </w:t>
      </w:r>
      <w:r>
        <w:t>ip route 209.165.200.224 255.255.255.224 209.165.202.129 254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175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two prefixes are included in this routing table entry? (Choose</w:t>
      </w:r>
    </w:p>
    <w:p>
      <w:r>
        <w:t>two.)</w:t>
      </w:r>
    </w:p>
    <w:p/>
    <w:p>
      <w:r>
        <w:rPr>
          <w:b/>
          <w:color w:val="1A365D"/>
        </w:rPr>
        <w:t xml:space="preserve">A.  </w:t>
      </w:r>
      <w:r>
        <w:t>192.168.1.17</w:t>
      </w:r>
    </w:p>
    <w:p>
      <w:r>
        <w:rPr>
          <w:b/>
          <w:color w:val="1A365D"/>
        </w:rPr>
        <w:t xml:space="preserve">B.  </w:t>
      </w:r>
      <w:r>
        <w:t>192.168.1.61</w:t>
      </w:r>
    </w:p>
    <w:p>
      <w:r>
        <w:rPr>
          <w:b/>
          <w:color w:val="1A365D"/>
        </w:rPr>
        <w:t xml:space="preserve">C.  </w:t>
      </w:r>
      <w:r>
        <w:t>192.168.1.64</w:t>
      </w:r>
    </w:p>
    <w:p>
      <w:r>
        <w:rPr>
          <w:b/>
          <w:color w:val="1A365D"/>
        </w:rPr>
        <w:t xml:space="preserve">D.  </w:t>
      </w:r>
      <w:r>
        <w:t>192.168.1.127</w:t>
      </w:r>
    </w:p>
    <w:p>
      <w:r>
        <w:rPr>
          <w:b/>
          <w:color w:val="1A365D"/>
        </w:rPr>
        <w:t xml:space="preserve">E.  </w:t>
      </w:r>
      <w:r>
        <w:t>192.168.1.254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181  (Topic 2)  —  Drag &amp; Drop  [V7.1]</w:t>
      </w:r>
    </w:p>
    <w:p>
      <w:r>
        <w:t>DRAG DROP - (Topic 2)</w:t>
      </w:r>
    </w:p>
    <w:p>
      <w:r>
        <w:rPr>
          <w:i/>
          <w:color w:val="999999"/>
        </w:rPr>
        <w:t>[See Exhibit Image]Refer to the exhibit.</w:t>
      </w:r>
    </w:p>
    <w:p>
      <w:r>
        <w:t>Drag and drop the networking parameters from the left onto the correct</w:t>
      </w:r>
    </w:p>
    <w:p>
      <w:r>
        <w:t>values on the right.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NIC vendor OUI --\&gt; 00:0C:22NIC MAC address --\&gt;</w:t>
      </w:r>
    </w:p>
    <w:p>
      <w:r>
        <w:rPr>
          <w:sz w:val="20"/>
        </w:rPr>
        <w:t>00:0C:22:83:79:A3default gateway --\&gt;192.168.1.193host IP address --\&gt;</w:t>
      </w:r>
    </w:p>
    <w:p>
      <w:r>
        <w:rPr>
          <w:sz w:val="20"/>
        </w:rPr>
        <w:t>192.168.1.200subnet mask --\&gt; 255.255.255.192</w:t>
      </w:r>
    </w:p>
    <w:p>
      <w:r>
        <w:rPr>
          <w:sz w:val="20"/>
        </w:rPr>
        <w:t>The "ip route" and "ip addr show eth1" are Linux commands.+ "ip</w:t>
      </w:r>
    </w:p>
    <w:p>
      <w:r>
        <w:rPr>
          <w:sz w:val="20"/>
        </w:rPr>
        <w:t>route": display the routing table+ "ip addr show eth1": get depth</w:t>
      </w:r>
    </w:p>
    <w:p>
      <w:r>
        <w:rPr>
          <w:sz w:val="20"/>
        </w:rPr>
        <w:t>information (only on eth1 interface) about your network interfaces</w:t>
      </w:r>
    </w:p>
    <w:p>
      <w:r>
        <w:rPr>
          <w:sz w:val="20"/>
        </w:rPr>
        <w:t>like IP Address, MAC Address information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182  (Topic 2)  —  Multiple Choice  [V7.1]</w:t>
      </w:r>
    </w:p>
    <w:p>
      <w:r>
        <w:t>What are two benefits of FHRPs? (Choose two.)</w:t>
      </w:r>
    </w:p>
    <w:p/>
    <w:p>
      <w:r>
        <w:rPr>
          <w:b/>
          <w:color w:val="1A365D"/>
        </w:rPr>
        <w:t xml:space="preserve">A.  </w:t>
      </w:r>
      <w:r>
        <w:t>They prevent (oops in the Layer 2 network.</w:t>
      </w:r>
    </w:p>
    <w:p>
      <w:r>
        <w:rPr>
          <w:b/>
          <w:color w:val="1A365D"/>
        </w:rPr>
        <w:t xml:space="preserve">B.  </w:t>
      </w:r>
      <w:r>
        <w:t>They allow encrypted traffic.</w:t>
      </w:r>
    </w:p>
    <w:p>
      <w:r>
        <w:rPr>
          <w:b/>
          <w:color w:val="1A365D"/>
        </w:rPr>
        <w:t xml:space="preserve">C.  </w:t>
      </w:r>
      <w:r>
        <w:t>They are able to bundle muftlple ports to increase bandwidth</w:t>
      </w:r>
    </w:p>
    <w:p>
      <w:r>
        <w:rPr>
          <w:b/>
          <w:color w:val="1A365D"/>
        </w:rPr>
        <w:t xml:space="preserve">D.  </w:t>
      </w:r>
      <w:r>
        <w:t>They enable automatic failover of the default gateway.</w:t>
      </w:r>
    </w:p>
    <w:p>
      <w:r>
        <w:rPr>
          <w:b/>
          <w:color w:val="1A365D"/>
        </w:rPr>
        <w:t xml:space="preserve">E.  </w:t>
      </w:r>
      <w:r>
        <w:t>They allow multiple devices lo serve as a single virtual gateway for</w:t>
      </w:r>
    </w:p>
    <w:p>
      <w:r>
        <w:t xml:space="preserve">    clients in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192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default-information originate command is configured under the R1</w:t>
      </w:r>
    </w:p>
    <w:p>
      <w:r>
        <w:t>OSPF configuration After testing workstations on VLAN 20 at Site B</w:t>
      </w:r>
    </w:p>
    <w:p>
      <w:r>
        <w:t>cannot reach a DNS server on the Internet Which action corrects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Add the default-information originate command onR2</w:t>
      </w:r>
    </w:p>
    <w:p>
      <w:r>
        <w:rPr>
          <w:b/>
          <w:color w:val="1A365D"/>
        </w:rPr>
        <w:t xml:space="preserve">B.  </w:t>
      </w:r>
      <w:r>
        <w:t>Configure the ip route 0.0.0.0 0.0.0.0 10.10.10.18 command on R1</w:t>
      </w:r>
    </w:p>
    <w:p>
      <w:r>
        <w:rPr>
          <w:b/>
          <w:color w:val="1A365D"/>
        </w:rPr>
        <w:t xml:space="preserve">C.  </w:t>
      </w:r>
      <w:r>
        <w:t>Configure the ip route 0.0.0.0 0.0.0.0 10.10.10.2 command on R2</w:t>
      </w:r>
    </w:p>
    <w:p>
      <w:r>
        <w:rPr>
          <w:b/>
          <w:color w:val="1A365D"/>
        </w:rPr>
        <w:t xml:space="preserve">D.  </w:t>
      </w:r>
      <w:r>
        <w:t>Add the always keyword to the default-information originate command</w:t>
      </w:r>
    </w:p>
    <w:p>
      <w:r>
        <w:t xml:space="preserve">    on R1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210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An engineer configured the New York router with state routes that</w:t>
      </w:r>
    </w:p>
    <w:p>
      <w:r>
        <w:t>point to the Atlanta and Washington sites. When command must be</w:t>
      </w:r>
    </w:p>
    <w:p>
      <w:r>
        <w:t>configured on the Atlanta and Washington routers so that both sites</w:t>
      </w:r>
    </w:p>
    <w:p>
      <w:r>
        <w:t>are able to reach the loopback2 interface on the New York router?</w:t>
      </w:r>
    </w:p>
    <w:p/>
    <w:p>
      <w:r>
        <w:rPr>
          <w:b/>
          <w:color w:val="1A365D"/>
        </w:rPr>
        <w:t xml:space="preserve">A.  </w:t>
      </w:r>
      <w:r>
        <w:t>ipv6 route ::/0 Serial 0/0/1</w:t>
      </w:r>
    </w:p>
    <w:p>
      <w:r>
        <w:rPr>
          <w:b/>
          <w:color w:val="1A365D"/>
        </w:rPr>
        <w:t xml:space="preserve">B.  </w:t>
      </w:r>
      <w:r>
        <w:t>ipv6 route 0/0 Serial 0/0/0</w:t>
      </w:r>
    </w:p>
    <w:p>
      <w:r>
        <w:rPr>
          <w:b/>
          <w:color w:val="1A365D"/>
        </w:rPr>
        <w:t xml:space="preserve">C.  </w:t>
      </w:r>
      <w:r>
        <w:t>ipv6 route ::/0 Serial 0/0/0</w:t>
      </w:r>
    </w:p>
    <w:p>
      <w:r>
        <w:rPr>
          <w:b/>
          <w:color w:val="1A365D"/>
        </w:rPr>
        <w:t xml:space="preserve">D.  </w:t>
      </w:r>
      <w:r>
        <w:t>ip route 0.0.0.0.0.0.0.0 Serial 0/0/0</w:t>
      </w:r>
    </w:p>
    <w:p>
      <w:r>
        <w:rPr>
          <w:b/>
          <w:color w:val="1A365D"/>
        </w:rPr>
        <w:t xml:space="preserve">E.  </w:t>
      </w:r>
      <w:r>
        <w:t>ipv6 route ::/0 2000::2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324  (Topic 1)  —  Multiple Choice  [V7.1]</w:t>
      </w:r>
    </w:p>
    <w:p>
      <w:r>
        <w:rPr>
          <w:i/>
          <w:color w:val="999999"/>
        </w:rPr>
        <w:t>[See Exhibit Image]</w:t>
      </w:r>
    </w:p>
    <w:p>
      <w:r>
        <w:rPr>
          <w:i/>
          <w:color w:val="999999"/>
        </w:rPr>
        <w:t>Refer to the exhibit Router R1 Fa0/0 is unable to ping router R3</w:t>
      </w:r>
    </w:p>
    <w:p>
      <w:r>
        <w:t>Fa0\'1. Which action must be taken in router R1 to help resolve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set the default network as 20.20.20.0/24</w:t>
      </w:r>
    </w:p>
    <w:p>
      <w:r>
        <w:rPr>
          <w:b/>
          <w:color w:val="1A365D"/>
        </w:rPr>
        <w:t xml:space="preserve">B.  </w:t>
      </w:r>
      <w:r>
        <w:t>set the default gateway as 20.20.20.2</w:t>
      </w:r>
    </w:p>
    <w:p>
      <w:r>
        <w:rPr>
          <w:b/>
          <w:color w:val="1A365D"/>
        </w:rPr>
        <w:t xml:space="preserve">C.  </w:t>
      </w:r>
      <w:r>
        <w:t>configure a static route with Fa0/1 as the egress interface to reach</w:t>
      </w:r>
    </w:p>
    <w:p>
      <w:r>
        <w:t xml:space="preserve">    the 20.20.20.0/24 network</w:t>
      </w:r>
    </w:p>
    <w:p>
      <w:r>
        <w:rPr>
          <w:b/>
          <w:color w:val="1A365D"/>
        </w:rPr>
        <w:t xml:space="preserve">D.  </w:t>
      </w:r>
      <w:r>
        <w:t>configure a static route with 10.10.10.2 as the next hop to reach</w:t>
      </w:r>
    </w:p>
    <w:p>
      <w:r>
        <w:t xml:space="preserve">    the 20.20.20.0/24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338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Router R4 is dynamically learning the path to the server. If R4 is</w:t>
      </w:r>
    </w:p>
    <w:p>
      <w:r>
        <w:t>connected to R1 via OSPF Area 20, to R2 v2ia R2 BGP, and to R3 via</w:t>
      </w:r>
    </w:p>
    <w:p>
      <w:r>
        <w:t>EIGRP 777, which path is installed in the routing table of R4?</w:t>
      </w:r>
    </w:p>
    <w:p/>
    <w:p>
      <w:r>
        <w:rPr>
          <w:b/>
          <w:color w:val="1A365D"/>
        </w:rPr>
        <w:t xml:space="preserve">A.  </w:t>
      </w:r>
      <w:r>
        <w:t>the path through R1, because the OSPF administrative distance is 110</w:t>
      </w:r>
    </w:p>
    <w:p>
      <w:r>
        <w:rPr>
          <w:b/>
          <w:color w:val="1A365D"/>
        </w:rPr>
        <w:t xml:space="preserve">B.  </w:t>
      </w:r>
      <w:r>
        <w:t>the path through R2. because the IBGP administrative distance is 200</w:t>
      </w:r>
    </w:p>
    <w:p>
      <w:r>
        <w:rPr>
          <w:b/>
          <w:color w:val="1A365D"/>
        </w:rPr>
        <w:t xml:space="preserve">C.  </w:t>
      </w:r>
      <w:r>
        <w:t>the path through R2 because the EBGP administrative distance is 20</w:t>
      </w:r>
    </w:p>
    <w:p>
      <w:r>
        <w:rPr>
          <w:b/>
          <w:color w:val="1A365D"/>
        </w:rPr>
        <w:t xml:space="preserve">D.  </w:t>
      </w:r>
      <w:r>
        <w:t>the path through R3. because the EIGRP administrative distance is</w:t>
      </w:r>
    </w:p>
    <w:p>
      <w:r>
        <w:t xml:space="preserve">    lower than OSPF and BGP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383  (Topic 1)  —  Multiple Choice  [V7.1]</w:t>
      </w:r>
    </w:p>
    <w:p>
      <w:r>
        <w:t>How does HSRP provide first hop redundancy?</w:t>
      </w:r>
    </w:p>
    <w:p/>
    <w:p>
      <w:r>
        <w:rPr>
          <w:b/>
          <w:color w:val="1A365D"/>
        </w:rPr>
        <w:t xml:space="preserve">A.  </w:t>
      </w:r>
      <w:r>
        <w:t>It load-balances traffic by assigning the same metric value to more</w:t>
      </w:r>
    </w:p>
    <w:p>
      <w:r>
        <w:t xml:space="preserve">    than one route to the same destination m the IP routing table.</w:t>
      </w:r>
    </w:p>
    <w:p>
      <w:r>
        <w:rPr>
          <w:b/>
          <w:color w:val="1A365D"/>
        </w:rPr>
        <w:t xml:space="preserve">B.  </w:t>
      </w:r>
      <w:r>
        <w:t>It load-balances Layer 2 traffic along the path by flooding traffic</w:t>
      </w:r>
    </w:p>
    <w:p>
      <w:r>
        <w:t xml:space="preserve">    out all interfaces configured with the same VLAN.</w:t>
      </w:r>
    </w:p>
    <w:p>
      <w:r>
        <w:rPr>
          <w:b/>
          <w:color w:val="1A365D"/>
        </w:rPr>
        <w:t xml:space="preserve">C.  </w:t>
      </w:r>
      <w:r>
        <w:t>It forwards multiple packets to the same destination over different</w:t>
      </w:r>
    </w:p>
    <w:p>
      <w:r>
        <w:t xml:space="preserve">    routed links n the data path</w:t>
      </w:r>
    </w:p>
    <w:p>
      <w:r>
        <w:rPr>
          <w:b/>
          <w:color w:val="1A365D"/>
        </w:rPr>
        <w:t xml:space="preserve">D.  </w:t>
      </w:r>
      <w:r>
        <w:t>It uses a shared virtual MAC and a virtual IP address to a group of</w:t>
      </w:r>
    </w:p>
    <w:p>
      <w:r>
        <w:t xml:space="preserve">    routers that serve as the default gateway for hosts on a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[https://www.cisco.com/c/en/us/td/docs/ios-xml/ios/ipapp_fhrp/configuration/xe-16/fhp-xe-16-book/fhp-hsrp-mgo.html](http://www.cisco.com/c/en/us/td/docs/ios-xml/ios/ipapp_fhrp/configuration/xe-16/fhp-xe-16-book/fhp-hsrp-mgo.html)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445  (Topic 1)  —  Multiple Choice  [V7.1]</w:t>
      </w:r>
    </w:p>
    <w:p>
      <w:r>
        <w:t>When a floating static route is configured, which action ensures that</w:t>
      </w:r>
    </w:p>
    <w:p>
      <w:r>
        <w:t>the backup route is used when the primary route fails?</w:t>
      </w:r>
    </w:p>
    <w:p/>
    <w:p>
      <w:r>
        <w:rPr>
          <w:b/>
          <w:color w:val="1A365D"/>
        </w:rPr>
        <w:t xml:space="preserve">A.  </w:t>
      </w:r>
      <w:r>
        <w:t>The floating static route must have a higher administrative distance</w:t>
      </w:r>
    </w:p>
    <w:p>
      <w:r>
        <w:t xml:space="preserve">    than the primary route so it is used as a backup</w:t>
      </w:r>
    </w:p>
    <w:p>
      <w:r>
        <w:rPr>
          <w:b/>
          <w:color w:val="1A365D"/>
        </w:rPr>
        <w:t xml:space="preserve">B.  </w:t>
      </w:r>
      <w:r>
        <w:t>The administrative distance must be higher on the primary route so</w:t>
      </w:r>
    </w:p>
    <w:p>
      <w:r>
        <w:t xml:space="preserve">    that the backup route becomes secondary.</w:t>
      </w:r>
    </w:p>
    <w:p>
      <w:r>
        <w:rPr>
          <w:b/>
          <w:color w:val="1A365D"/>
        </w:rPr>
        <w:t xml:space="preserve">C.  </w:t>
      </w:r>
      <w:r>
        <w:t>The floating static route must have a lower administrative distance</w:t>
      </w:r>
    </w:p>
    <w:p>
      <w:r>
        <w:t xml:space="preserve">    than the primary route so it is used as a backup</w:t>
      </w:r>
    </w:p>
    <w:p>
      <w:r>
        <w:rPr>
          <w:b/>
          <w:color w:val="1A365D"/>
        </w:rPr>
        <w:t xml:space="preserve">D.  </w:t>
      </w:r>
      <w:r>
        <w:t>The default-information originate command must be configured for the</w:t>
      </w:r>
    </w:p>
    <w:p>
      <w:r>
        <w:t xml:space="preserve">    route to be installed into the routing table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524  (Topic 1)  —  Multiple Choice  [V7.1]</w:t>
      </w:r>
    </w:p>
    <w:p>
      <w:r>
        <w:t>By default, how Does EIGRP determine the metric of a route for the</w:t>
      </w:r>
    </w:p>
    <w:p>
      <w:r>
        <w:t>routing table?</w:t>
      </w:r>
    </w:p>
    <w:p/>
    <w:p>
      <w:r>
        <w:rPr>
          <w:b/>
          <w:color w:val="1A365D"/>
        </w:rPr>
        <w:t xml:space="preserve">A.  </w:t>
      </w:r>
      <w:r>
        <w:t>it uses the bandwidth and delay values of the path to calculate the</w:t>
      </w:r>
    </w:p>
    <w:p>
      <w:r>
        <w:t xml:space="preserve">    route metric</w:t>
      </w:r>
    </w:p>
    <w:p>
      <w:r>
        <w:rPr>
          <w:b/>
          <w:color w:val="1A365D"/>
        </w:rPr>
        <w:t xml:space="preserve">B.  </w:t>
      </w:r>
      <w:r>
        <w:t>it uses a default metric of 10 for all routes that are learned by</w:t>
      </w:r>
    </w:p>
    <w:p>
      <w:r>
        <w:t xml:space="preserve">    the router</w:t>
      </w:r>
    </w:p>
    <w:p>
      <w:r>
        <w:rPr>
          <w:b/>
          <w:color w:val="1A365D"/>
        </w:rPr>
        <w:t xml:space="preserve">C.  </w:t>
      </w:r>
      <w:r>
        <w:t>it uses a reference Bandwidth and the actual bandwidth of the</w:t>
      </w:r>
    </w:p>
    <w:p>
      <w:r>
        <w:t xml:space="preserve">    connected link to calculate the route metric</w:t>
      </w:r>
    </w:p>
    <w:p>
      <w:r>
        <w:rPr>
          <w:b/>
          <w:color w:val="1A365D"/>
        </w:rPr>
        <w:t xml:space="preserve">D.  </w:t>
      </w:r>
      <w:r>
        <w:t>it counts the number of hops between the receiving and destination</w:t>
      </w:r>
    </w:p>
    <w:p>
      <w:r>
        <w:t xml:space="preserve">    routers and uses that value as the metric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573  (Topic 1)  —  Multiple Choice  [V7.1]</w:t>
      </w:r>
    </w:p>
    <w:p>
      <w:r>
        <w:t>Router R1 must send all traffic without a matching routing-table entry</w:t>
      </w:r>
    </w:p>
    <w:p>
      <w:r>
        <w:t>to 192.168.1.1. Which configuration accomplishes this task?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600  (Topic 1)  —  Multiple Choice  [V7.1]</w:t>
      </w:r>
    </w:p>
    <w:p>
      <w:r>
        <w:t>On workstations running Microsoft Windows, which protocol provides the</w:t>
      </w:r>
    </w:p>
    <w:p>
      <w:r>
        <w:t>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  (Topic 1)  —  Multiple Choice  [V80.2]</w:t>
      </w:r>
    </w:p>
    <w:p>
      <w:r>
        <w:t>By default, how Does EIGRP determine the metric of a route for the routing table?</w:t>
      </w:r>
    </w:p>
    <w:p/>
    <w:p>
      <w:r>
        <w:rPr>
          <w:b/>
          <w:color w:val="1A365D"/>
        </w:rPr>
        <w:t xml:space="preserve">A.  </w:t>
      </w:r>
      <w:r>
        <w:t>it uses the bandwidth and delay values of the path to calculate the route metric</w:t>
      </w:r>
    </w:p>
    <w:p>
      <w:r>
        <w:rPr>
          <w:b/>
          <w:color w:val="1A365D"/>
        </w:rPr>
        <w:t xml:space="preserve">B.  </w:t>
      </w:r>
      <w:r>
        <w:t>it uses a default metric of 10 for all routes that are learned by the router</w:t>
      </w:r>
    </w:p>
    <w:p>
      <w:r>
        <w:rPr>
          <w:b/>
          <w:color w:val="1A365D"/>
        </w:rPr>
        <w:t xml:space="preserve">C.  </w:t>
      </w:r>
      <w:r>
        <w:t>it uses a reference Bandwidth and the actual bandwidth of the connected link to calculate the route</w:t>
      </w:r>
    </w:p>
    <w:p>
      <w:r>
        <w:t xml:space="preserve">    metric</w:t>
      </w:r>
    </w:p>
    <w:p>
      <w:r>
        <w:rPr>
          <w:b/>
          <w:color w:val="1A365D"/>
        </w:rPr>
        <w:t xml:space="preserve">D.  </w:t>
      </w:r>
      <w:r>
        <w:t>it counts the number of hops between the receiving and destination routers and uses that value as the</w:t>
      </w:r>
    </w:p>
    <w:p>
      <w:r>
        <w:t xml:space="preserve">    metric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Router R4 is dynamically learning the path to the server. If R4 is connected to R1 via OSPF Area 20, to R2</w:t>
      </w:r>
    </w:p>
    <w:p>
      <w:r>
        <w:t>v2ia R2 BGP, and to R3 via EIGRP 777, which path is installed in the routing table of R4?</w:t>
      </w:r>
    </w:p>
    <w:p/>
    <w:p>
      <w:r>
        <w:rPr>
          <w:b/>
          <w:color w:val="1A365D"/>
        </w:rPr>
        <w:t xml:space="preserve">A.  </w:t>
      </w:r>
      <w:r>
        <w:t>the path through R1, because the OSPF administrative distance is 110</w:t>
      </w:r>
    </w:p>
    <w:p>
      <w:r>
        <w:rPr>
          <w:b/>
          <w:color w:val="1A365D"/>
        </w:rPr>
        <w:t xml:space="preserve">B.  </w:t>
      </w:r>
      <w:r>
        <w:t>the path through R2. because the IBGP administrative distance is 200</w:t>
      </w:r>
    </w:p>
    <w:p>
      <w:r>
        <w:rPr>
          <w:b/>
          <w:color w:val="1A365D"/>
        </w:rPr>
        <w:t xml:space="preserve">C.  </w:t>
      </w:r>
      <w:r>
        <w:t>the path through R2 because the EBGP administrative distance is 20</w:t>
      </w:r>
    </w:p>
    <w:p>
      <w:r>
        <w:rPr>
          <w:b/>
          <w:color w:val="1A365D"/>
        </w:rPr>
        <w:t xml:space="preserve">D.  </w:t>
      </w:r>
      <w:r>
        <w:t>the path through R3. because the EIGRP administrative distance is lower than OSPF and BGP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  (Topic 1)  —  Multiple Choice  [V80.2]</w:t>
      </w:r>
    </w:p>
    <w:p>
      <w:r>
        <w:t>Which two outcomes are predictable behaviors for HSRP? (Choose two.)</w:t>
      </w:r>
    </w:p>
    <w:p/>
    <w:p>
      <w:r>
        <w:rPr>
          <w:b/>
          <w:color w:val="1A365D"/>
        </w:rPr>
        <w:t xml:space="preserve">A.  </w:t>
      </w:r>
      <w:r>
        <w:t>The two routers synchronize configurations to provide consistent packet forwarding</w:t>
      </w:r>
    </w:p>
    <w:p>
      <w:r>
        <w:rPr>
          <w:b/>
          <w:color w:val="1A365D"/>
        </w:rPr>
        <w:t xml:space="preserve">B.  </w:t>
      </w:r>
      <w:r>
        <w:t>The two routers negotiate one router as the active router and the other as the standby router</w:t>
      </w:r>
    </w:p>
    <w:p>
      <w:r>
        <w:rPr>
          <w:b/>
          <w:color w:val="1A365D"/>
        </w:rPr>
        <w:t xml:space="preserve">C.  </w:t>
      </w:r>
      <w:r>
        <w:t>Each router has a different IP address, both routers act as the default gateway on the LAN, and traffic is</w:t>
      </w:r>
    </w:p>
    <w:p>
      <w:r>
        <w:t xml:space="preserve">    load-balanced between them</w:t>
      </w:r>
    </w:p>
    <w:p>
      <w:r>
        <w:rPr>
          <w:b/>
          <w:color w:val="1A365D"/>
        </w:rPr>
        <w:t xml:space="preserve">D.  </w:t>
      </w:r>
      <w:r>
        <w:t>The two routers share a virtual IP address that is used as the default gateway for devices on the LAN</w:t>
      </w:r>
    </w:p>
    <w:p>
      <w:r>
        <w:rPr>
          <w:b/>
          <w:color w:val="1A365D"/>
        </w:rPr>
        <w:t xml:space="preserve">E.  </w:t>
      </w:r>
      <w:r>
        <w:t>The two routers share the same interface IP address and default gateway traffic is load- balanced</w:t>
      </w:r>
    </w:p>
    <w:p>
      <w:r>
        <w:t xml:space="preserve">    between them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65  (Topic 1)  —  Multiple Choice  [V80.2]</w:t>
      </w:r>
    </w:p>
    <w:p>
      <w:r>
        <w:t>What is a benefit of VRRP?</w:t>
      </w:r>
    </w:p>
    <w:p/>
    <w:p>
      <w:r>
        <w:rPr>
          <w:b/>
          <w:color w:val="1A365D"/>
        </w:rPr>
        <w:t xml:space="preserve">A.  </w:t>
      </w:r>
      <w:r>
        <w:t>It provides traffic load balancing to destinations that are more than two hops from the source.</w:t>
      </w:r>
    </w:p>
    <w:p>
      <w:r>
        <w:rPr>
          <w:b/>
          <w:color w:val="1A365D"/>
        </w:rPr>
        <w:t xml:space="preserve">B.  </w:t>
      </w:r>
      <w:r>
        <w:t>It provides the default gateway redundancy on a LAN using two or more routers.</w:t>
      </w:r>
    </w:p>
    <w:p>
      <w:r>
        <w:rPr>
          <w:b/>
          <w:color w:val="1A365D"/>
        </w:rPr>
        <w:t xml:space="preserve">C.  </w:t>
      </w:r>
      <w:r>
        <w:t>It allows neighbors to share routing table information between each other.</w:t>
      </w:r>
    </w:p>
    <w:p>
      <w:r>
        <w:rPr>
          <w:b/>
          <w:color w:val="1A365D"/>
        </w:rPr>
        <w:t xml:space="preserve">D.  </w:t>
      </w:r>
      <w:r>
        <w:t>It prevents loops in a Layer 2 LAN by forwarding all traffic to a root bridge, which then makes the final</w:t>
      </w:r>
    </w:p>
    <w:p>
      <w:r>
        <w:t xml:space="preserve">    forwarding decision.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  (Topic 1)  —  Multiple Choice  [V80.2]</w:t>
      </w:r>
    </w:p>
    <w:p>
      <w:r>
        <w:t>Router R1 must send all traffic without a matching routing-table entry to 192.168.1.1. Which configuration</w:t>
      </w:r>
    </w:p>
    <w:p>
      <w:r>
        <w:t>accomplishes this task?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  (Topic 1)  —  Multiple Choice  [V80.2]</w:t>
      </w:r>
    </w:p>
    <w:p>
      <w:r>
        <w:t>Which network action occurs within the data plane?</w:t>
      </w:r>
    </w:p>
    <w:p/>
    <w:p>
      <w:r>
        <w:rPr>
          <w:b/>
          <w:color w:val="1A365D"/>
        </w:rPr>
        <w:t xml:space="preserve">A.  </w:t>
      </w:r>
      <w:r>
        <w:t>compare the destination IP address to the IP routing table.</w:t>
      </w:r>
    </w:p>
    <w:p>
      <w:r>
        <w:rPr>
          <w:b/>
          <w:color w:val="1A365D"/>
        </w:rPr>
        <w:t xml:space="preserve">B.  </w:t>
      </w:r>
      <w:r>
        <w:t>run routing protocols (OSPF, EIGRP, RIP, BGP)</w:t>
      </w:r>
    </w:p>
    <w:p>
      <w:r>
        <w:rPr>
          <w:b/>
          <w:color w:val="1A365D"/>
        </w:rPr>
        <w:t xml:space="preserve">C.  </w:t>
      </w:r>
      <w:r>
        <w:t>make a configuration change from an incoming NETCONF RPC</w:t>
      </w:r>
    </w:p>
    <w:p>
      <w:r>
        <w:rPr>
          <w:b/>
          <w:color w:val="1A365D"/>
        </w:rPr>
        <w:t xml:space="preserve">D.  </w:t>
      </w:r>
      <w:r>
        <w:t>reply to an incoming ICMP echo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  (Topic 1)  —  Multiple Choice  [V80.2]</w:t>
      </w:r>
    </w:p>
    <w:p>
      <w:r>
        <w:t>When DHCP is configured on a router, which command must be entered so the default gateway is</w:t>
      </w:r>
    </w:p>
    <w:p>
      <w:r>
        <w:t>automatically distributed?</w:t>
      </w:r>
    </w:p>
    <w:p/>
    <w:p>
      <w:r>
        <w:rPr>
          <w:b/>
          <w:color w:val="1A365D"/>
        </w:rPr>
        <w:t xml:space="preserve">A.  </w:t>
      </w:r>
      <w:r>
        <w:t>default-router</w:t>
      </w:r>
    </w:p>
    <w:p>
      <w:r>
        <w:rPr>
          <w:b/>
          <w:color w:val="1A365D"/>
        </w:rPr>
        <w:t xml:space="preserve">B.  </w:t>
      </w:r>
      <w:r>
        <w:t>default-gateway</w:t>
      </w:r>
    </w:p>
    <w:p>
      <w:r>
        <w:rPr>
          <w:b/>
          <w:color w:val="1A365D"/>
        </w:rPr>
        <w:t xml:space="preserve">C.  </w:t>
      </w:r>
      <w:r>
        <w:t>ip helper-address</w:t>
      </w:r>
    </w:p>
    <w:p>
      <w:r>
        <w:rPr>
          <w:b/>
          <w:color w:val="1A365D"/>
        </w:rPr>
        <w:t xml:space="preserve">D.  </w:t>
      </w:r>
      <w:r>
        <w:t>dns-server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router reserved these five routes from different routing information sources. Which two routes does the</w:t>
      </w:r>
    </w:p>
    <w:p>
      <w:r>
        <w:t>router install in its routing table? (Choose two)</w:t>
      </w:r>
    </w:p>
    <w:p/>
    <w:p>
      <w:r>
        <w:rPr>
          <w:b/>
          <w:color w:val="1A365D"/>
        </w:rPr>
        <w:t xml:space="preserve">A.  </w:t>
      </w:r>
      <w:r>
        <w:t>RIP route 10.0.0.0/30</w:t>
      </w:r>
    </w:p>
    <w:p>
      <w:r>
        <w:rPr>
          <w:b/>
          <w:color w:val="1A365D"/>
        </w:rPr>
        <w:t xml:space="preserve">B.  </w:t>
      </w:r>
      <w:r>
        <w:t>iBGP route 10.0.0.0/30</w:t>
      </w:r>
    </w:p>
    <w:p>
      <w:r>
        <w:rPr>
          <w:b/>
          <w:color w:val="1A365D"/>
        </w:rPr>
        <w:t xml:space="preserve">C.  </w:t>
      </w:r>
      <w:r>
        <w:t>OSPF route 10.0.0.0/30</w:t>
      </w:r>
    </w:p>
    <w:p>
      <w:r>
        <w:rPr>
          <w:b/>
          <w:color w:val="1A365D"/>
        </w:rPr>
        <w:t xml:space="preserve">D.  </w:t>
      </w:r>
      <w:r>
        <w:t>EIGRP route 10.0.0.1/32</w:t>
      </w:r>
    </w:p>
    <w:p>
      <w:r>
        <w:rPr>
          <w:b/>
          <w:color w:val="1A365D"/>
        </w:rPr>
        <w:t xml:space="preserve">E.  </w:t>
      </w:r>
      <w:r>
        <w:t>OSPF route 10.0.0.0/16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125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type of route does R1 use to reach host 10.10.13.10/32?</w:t>
      </w:r>
    </w:p>
    <w:p/>
    <w:p>
      <w:r>
        <w:rPr>
          <w:b/>
          <w:color w:val="1A365D"/>
        </w:rPr>
        <w:t xml:space="preserve">A.  </w:t>
      </w:r>
      <w:r>
        <w:t>floating static route</w:t>
      </w:r>
    </w:p>
    <w:p>
      <w:r>
        <w:rPr>
          <w:b/>
          <w:color w:val="1A365D"/>
        </w:rPr>
        <w:t xml:space="preserve">B.  </w:t>
      </w:r>
      <w:r>
        <w:t>host route</w:t>
      </w:r>
    </w:p>
    <w:p>
      <w:r>
        <w:rPr>
          <w:b/>
          <w:color w:val="1A365D"/>
        </w:rPr>
        <w:t xml:space="preserve">C.  </w:t>
      </w:r>
      <w:r>
        <w:t>default route</w:t>
      </w:r>
    </w:p>
    <w:p>
      <w:r>
        <w:rPr>
          <w:b/>
          <w:color w:val="1A365D"/>
        </w:rPr>
        <w:t xml:space="preserve">D.  </w:t>
      </w:r>
      <w:r>
        <w:t>network route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127  (Topic 1)  —  Multiple Choice  [V80.2]</w:t>
      </w:r>
    </w:p>
    <w:p>
      <w:r>
        <w:t>On workstations running Microsoft Windows, which protocol provides the 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135  (Topic 1)  —  Multiple Choice  [V80.2]</w:t>
      </w:r>
    </w:p>
    <w:p>
      <w:r>
        <w:rPr>
          <w:i/>
          <w:color w:val="999999"/>
        </w:rPr>
        <w:t>Refer to the exhibit Router R1 Fa0/0 is unable to ping router R3 Fa0'1. Which action must be taken in router</w:t>
      </w:r>
    </w:p>
    <w:p>
      <w:r>
        <w:t>R1 to help resolve the configuration issue?</w:t>
      </w:r>
    </w:p>
    <w:p/>
    <w:p>
      <w:r>
        <w:rPr>
          <w:b/>
          <w:color w:val="1A365D"/>
        </w:rPr>
        <w:t xml:space="preserve">A.  </w:t>
      </w:r>
      <w:r>
        <w:t>set the default network as 20.20.20.0/24</w:t>
      </w:r>
    </w:p>
    <w:p>
      <w:r>
        <w:rPr>
          <w:b/>
          <w:color w:val="1A365D"/>
        </w:rPr>
        <w:t xml:space="preserve">B.  </w:t>
      </w:r>
      <w:r>
        <w:t>set the default gateway as 20.20.20.2</w:t>
      </w:r>
    </w:p>
    <w:p>
      <w:r>
        <w:rPr>
          <w:b/>
          <w:color w:val="1A365D"/>
        </w:rPr>
        <w:t xml:space="preserve">C.  </w:t>
      </w:r>
      <w:r>
        <w:t>configure a static route with Fa0/1 as the egress interface to reach the 20.20.20.0/24 network</w:t>
      </w:r>
    </w:p>
    <w:p>
      <w:r>
        <w:rPr>
          <w:b/>
          <w:color w:val="1A365D"/>
        </w:rPr>
        <w:t xml:space="preserve">D.  </w:t>
      </w:r>
      <w:r>
        <w:t>configure a static route with 10.10.10.2 as the next hop to reach the 20.20.20.0/24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149  (Topic 1)  —  Multiple Choice  [V80.2]</w:t>
      </w:r>
    </w:p>
    <w:p>
      <w:r>
        <w:t>What is the purpose of using First Hop Redundancy Protocol in a specific subnet?</w:t>
      </w:r>
    </w:p>
    <w:p/>
    <w:p>
      <w:r>
        <w:rPr>
          <w:b/>
          <w:color w:val="1A365D"/>
        </w:rPr>
        <w:t xml:space="preserve">A.  </w:t>
      </w:r>
      <w:r>
        <w:t>Filter traffic based on destination IP addressing</w:t>
      </w:r>
    </w:p>
    <w:p>
      <w:r>
        <w:rPr>
          <w:b/>
          <w:color w:val="1A365D"/>
        </w:rPr>
        <w:t xml:space="preserve">B.  </w:t>
      </w:r>
      <w:r>
        <w:t>Sends the default route to the hosts on a network</w:t>
      </w:r>
    </w:p>
    <w:p>
      <w:r>
        <w:rPr>
          <w:b/>
          <w:color w:val="1A365D"/>
        </w:rPr>
        <w:t xml:space="preserve">C.  </w:t>
      </w:r>
      <w:r>
        <w:t>ensures a loop-free physical topology</w:t>
      </w:r>
    </w:p>
    <w:p>
      <w:r>
        <w:rPr>
          <w:b/>
          <w:color w:val="1A365D"/>
        </w:rPr>
        <w:t xml:space="preserve">D.  </w:t>
      </w:r>
      <w:r>
        <w:t>forwards multicast hello messages between routers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156  (Topic 1)  —  Multiple Choice  [V80.2]</w:t>
      </w:r>
    </w:p>
    <w:p>
      <w:r>
        <w:t>When a floating static route is configured, which action ensures that the backup route is used when the</w:t>
      </w:r>
    </w:p>
    <w:p>
      <w:r>
        <w:t>primary route fails?</w:t>
      </w:r>
    </w:p>
    <w:p/>
    <w:p>
      <w:r>
        <w:rPr>
          <w:b/>
          <w:color w:val="1A365D"/>
        </w:rPr>
        <w:t xml:space="preserve">A.  </w:t>
      </w:r>
      <w:r>
        <w:t>The floating static route must have a higher administrative distance than the primary route so it is used</w:t>
      </w:r>
    </w:p>
    <w:p>
      <w:r>
        <w:t xml:space="preserve">    as a backup</w:t>
      </w:r>
    </w:p>
    <w:p>
      <w:r>
        <w:rPr>
          <w:b/>
          <w:color w:val="1A365D"/>
        </w:rPr>
        <w:t xml:space="preserve">B.  </w:t>
      </w:r>
      <w:r>
        <w:t>The administrative distance must be higher on the primary route so that the backup route becomes</w:t>
      </w:r>
    </w:p>
    <w:p>
      <w:r>
        <w:t xml:space="preserve">    secondary.</w:t>
      </w:r>
    </w:p>
    <w:p>
      <w:r>
        <w:rPr>
          <w:b/>
          <w:color w:val="1A365D"/>
        </w:rPr>
        <w:t xml:space="preserve">C.  </w:t>
      </w:r>
      <w:r>
        <w:t>The floating static route must have a lower administrative distance than the primary route so it is used as</w:t>
      </w:r>
    </w:p>
    <w:p>
      <w:r>
        <w:t xml:space="preserve">    a backup</w:t>
      </w:r>
    </w:p>
    <w:p>
      <w:r>
        <w:rPr>
          <w:b/>
          <w:color w:val="1A365D"/>
        </w:rPr>
        <w:t xml:space="preserve">D.  </w:t>
      </w:r>
      <w:r>
        <w:t>The default-information originate command must be configured for the route to be installed into the</w:t>
      </w:r>
    </w:p>
    <w:p>
      <w:r>
        <w:t xml:space="preserve">    routing table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158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provides this output?</w:t>
      </w:r>
    </w:p>
    <w:p/>
    <w:p>
      <w:r>
        <w:rPr>
          <w:b/>
          <w:color w:val="1A365D"/>
        </w:rPr>
        <w:t xml:space="preserve">A.  </w:t>
      </w:r>
      <w:r>
        <w:t>show ip route</w:t>
      </w:r>
    </w:p>
    <w:p>
      <w:r>
        <w:rPr>
          <w:b/>
          <w:color w:val="1A365D"/>
        </w:rPr>
        <w:t xml:space="preserve">B.  </w:t>
      </w:r>
      <w:r>
        <w:t>show ip interface</w:t>
      </w:r>
    </w:p>
    <w:p>
      <w:r>
        <w:rPr>
          <w:b/>
          <w:color w:val="1A365D"/>
        </w:rPr>
        <w:t xml:space="preserve">C.  </w:t>
      </w:r>
      <w:r>
        <w:t>show interface</w:t>
      </w:r>
    </w:p>
    <w:p>
      <w:r>
        <w:rPr>
          <w:b/>
          <w:color w:val="1A365D"/>
        </w:rPr>
        <w:t xml:space="preserve">D.  </w:t>
      </w:r>
      <w:r>
        <w:t>show cdp neighbor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162  (Topic 1)  —  Multiple Choice  [V80.2]</w:t>
      </w:r>
    </w:p>
    <w:p>
      <w:r>
        <w:t>How does HSRP provide first hop redundancy?</w:t>
      </w:r>
    </w:p>
    <w:p/>
    <w:p>
      <w:r>
        <w:rPr>
          <w:b/>
          <w:color w:val="1A365D"/>
        </w:rPr>
        <w:t xml:space="preserve">A.  </w:t>
      </w:r>
      <w:r>
        <w:t>It load-balances traffic by assigning the same metric value to more than one route to the same</w:t>
      </w:r>
    </w:p>
    <w:p>
      <w:r>
        <w:t xml:space="preserve">    destination m the IP routing table.</w:t>
      </w:r>
    </w:p>
    <w:p>
      <w:r>
        <w:rPr>
          <w:b/>
          <w:color w:val="1A365D"/>
        </w:rPr>
        <w:t xml:space="preserve">B.  </w:t>
      </w:r>
      <w:r>
        <w:t>It load-balances Layer 2 traffic along the path by flooding traffic out all interfaces configured with the</w:t>
      </w:r>
    </w:p>
    <w:p>
      <w:r>
        <w:t xml:space="preserve">    same VLAN.</w:t>
      </w:r>
    </w:p>
    <w:p>
      <w:r>
        <w:rPr>
          <w:b/>
          <w:color w:val="1A365D"/>
        </w:rPr>
        <w:t xml:space="preserve">C.  </w:t>
      </w:r>
      <w:r>
        <w:t>It forwards multiple packets to the same destination over different routed links n the data path</w:t>
      </w:r>
    </w:p>
    <w:p>
      <w:r>
        <w:rPr>
          <w:b/>
          <w:color w:val="1A365D"/>
        </w:rPr>
        <w:t xml:space="preserve">D.  </w:t>
      </w:r>
      <w:r>
        <w:t>It uses a shared virtual MAC and a virtual IP address to a group of routers that serve as the default</w:t>
      </w:r>
    </w:p>
    <w:p>
      <w:r>
        <w:t xml:space="preserve">    gateway for hosts on a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164  (Topic 1)  —  Multiple Choice  [V80.2]</w:t>
      </w:r>
    </w:p>
    <w:p>
      <w:r>
        <w:t>Which attribute does a router use to select the best path when two or more different routes to the same</w:t>
      </w:r>
    </w:p>
    <w:p>
      <w:r>
        <w:t>destination exist from two different routing protocols.</w:t>
      </w:r>
    </w:p>
    <w:p/>
    <w:p>
      <w:r>
        <w:rPr>
          <w:b/>
          <w:color w:val="1A365D"/>
        </w:rPr>
        <w:t xml:space="preserve">A.  </w:t>
      </w:r>
      <w:r>
        <w:t>dual algorithm</w:t>
      </w:r>
    </w:p>
    <w:p>
      <w:r>
        <w:rPr>
          <w:b/>
          <w:color w:val="1A365D"/>
        </w:rPr>
        <w:t xml:space="preserve">B.  </w:t>
      </w:r>
      <w:r>
        <w:t>metric</w:t>
      </w:r>
    </w:p>
    <w:p>
      <w:r>
        <w:rPr>
          <w:b/>
          <w:color w:val="1A365D"/>
        </w:rPr>
        <w:t xml:space="preserve">C.  </w:t>
      </w:r>
      <w:r>
        <w:t>administrative distance</w:t>
      </w:r>
    </w:p>
    <w:p>
      <w:r>
        <w:rPr>
          <w:b/>
          <w:color w:val="1A365D"/>
        </w:rPr>
        <w:t xml:space="preserve">D.  </w:t>
      </w:r>
      <w:r>
        <w:t>hop count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217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the router manage traffic to 192.168.12.16?</w:t>
      </w:r>
    </w:p>
    <w:p/>
    <w:p>
      <w:r>
        <w:rPr>
          <w:b/>
          <w:color w:val="1A365D"/>
        </w:rPr>
        <w:t xml:space="preserve">A.  </w:t>
      </w:r>
      <w:r>
        <w:t>It selects the RIP route because it has the longest prefix inclusive of the destination address.</w:t>
      </w:r>
    </w:p>
    <w:p>
      <w:r>
        <w:rPr>
          <w:b/>
          <w:color w:val="1A365D"/>
        </w:rPr>
        <w:t xml:space="preserve">B.  </w:t>
      </w:r>
      <w:r>
        <w:t>It chooses the OSPF route because it has the longest prefix inclusive of the destination address.</w:t>
      </w:r>
    </w:p>
    <w:p>
      <w:r>
        <w:rPr>
          <w:b/>
          <w:color w:val="1A365D"/>
        </w:rPr>
        <w:t xml:space="preserve">C.  </w:t>
      </w:r>
      <w:r>
        <w:t>it load-balances traffic between all three routes</w:t>
      </w:r>
    </w:p>
    <w:p>
      <w:r>
        <w:rPr>
          <w:b/>
          <w:color w:val="1A365D"/>
        </w:rPr>
        <w:t xml:space="preserve">D.  </w:t>
      </w:r>
      <w:r>
        <w:t>It chooses the EIGRP route because it has the lowest 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226  (Topic 1)  —  Multiple Choice  [V80.2]</w:t>
      </w:r>
    </w:p>
    <w:p>
      <w:r>
        <w:t>What is the primary purpose of a First Hop Redundancy Protocol?</w:t>
      </w:r>
    </w:p>
    <w:p/>
    <w:p>
      <w:r>
        <w:rPr>
          <w:b/>
          <w:color w:val="1A365D"/>
        </w:rPr>
        <w:t xml:space="preserve">A.  </w:t>
      </w:r>
      <w:r>
        <w:t>It allows directly connected neighbors to share configuration information.</w:t>
      </w:r>
    </w:p>
    <w:p>
      <w:r>
        <w:rPr>
          <w:b/>
          <w:color w:val="1A365D"/>
        </w:rPr>
        <w:t xml:space="preserve">B.  </w:t>
      </w:r>
      <w:r>
        <w:t>It allows a router to use bridge priorities to create multiple loop-free paths to a single destination.</w:t>
      </w:r>
    </w:p>
    <w:p>
      <w:r>
        <w:rPr>
          <w:b/>
          <w:color w:val="1A365D"/>
        </w:rPr>
        <w:t xml:space="preserve">C.  </w:t>
      </w:r>
      <w:r>
        <w:t>It reduces routing failures by allowing Layer 3 load balancing between OSPF neighbors that have the</w:t>
      </w:r>
    </w:p>
    <w:p>
      <w:r>
        <w:t xml:space="preserve">    same link metric.</w:t>
      </w:r>
    </w:p>
    <w:p>
      <w:r>
        <w:rPr>
          <w:b/>
          <w:color w:val="1A365D"/>
        </w:rPr>
        <w:t xml:space="preserve">D.  </w:t>
      </w:r>
      <w:r>
        <w:t>It reduces routing failures by allowing more than one router to represent itself, as the</w:t>
      </w:r>
    </w:p>
    <w:p>
      <w:r>
        <w:t xml:space="preserve">    default gateway of a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252  (Topic 2)  —  Multiple Choice  [V80.2]</w:t>
      </w:r>
    </w:p>
    <w:p>
      <w:r>
        <w:t>R1 has learned route 10.10.10.0/24 via numerous routing protocols. Which route is installed?</w:t>
      </w:r>
    </w:p>
    <w:p/>
    <w:p>
      <w:r>
        <w:rPr>
          <w:b/>
          <w:color w:val="1A365D"/>
        </w:rPr>
        <w:t xml:space="preserve">A.  </w:t>
      </w:r>
      <w:r>
        <w:t>route with the lowest cost</w:t>
      </w:r>
    </w:p>
    <w:p>
      <w:r>
        <w:rPr>
          <w:b/>
          <w:color w:val="1A365D"/>
        </w:rPr>
        <w:t xml:space="preserve">B.  </w:t>
      </w:r>
      <w:r>
        <w:t>route with the next hop that has the highest IP</w:t>
      </w:r>
    </w:p>
    <w:p>
      <w:r>
        <w:rPr>
          <w:b/>
          <w:color w:val="1A365D"/>
        </w:rPr>
        <w:t xml:space="preserve">C.  </w:t>
      </w:r>
      <w:r>
        <w:t>route with the shortest prefix length</w:t>
      </w:r>
    </w:p>
    <w:p>
      <w:r>
        <w:rPr>
          <w:b/>
          <w:color w:val="1A365D"/>
        </w:rPr>
        <w:t xml:space="preserve">D.  </w:t>
      </w:r>
      <w:r>
        <w:t>route with the lowest 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284  (Topic 2)  —  Multiple Choice  [V80.2]</w:t>
      </w:r>
    </w:p>
    <w:p>
      <w:r>
        <w:t>R1 has learned route 192.168.12.0/24 via IS-IS. OSPF, RIP. and Internal EIGRP Under normal operating</w:t>
      </w:r>
    </w:p>
    <w:p>
      <w:r>
        <w:t>conditions, which routing protocol is installed in the routing table?</w:t>
      </w:r>
    </w:p>
    <w:p/>
    <w:p>
      <w:r>
        <w:rPr>
          <w:b/>
          <w:color w:val="1A365D"/>
        </w:rPr>
        <w:t xml:space="preserve">A.  </w:t>
      </w:r>
      <w:r>
        <w:t>IS-IS</w:t>
      </w:r>
    </w:p>
    <w:p>
      <w:r>
        <w:rPr>
          <w:b/>
          <w:color w:val="1A365D"/>
        </w:rPr>
        <w:t xml:space="preserve">B.  </w:t>
      </w:r>
      <w:r>
        <w:t>RIP</w:t>
      </w:r>
    </w:p>
    <w:p>
      <w:r>
        <w:rPr>
          <w:b/>
          <w:color w:val="1A365D"/>
        </w:rPr>
        <w:t xml:space="preserve">C.  </w:t>
      </w:r>
      <w:r>
        <w:t>Internal EIGRP</w:t>
      </w:r>
    </w:p>
    <w:p>
      <w:r>
        <w:rPr>
          <w:b/>
          <w:color w:val="1A365D"/>
        </w:rPr>
        <w:t xml:space="preserve">D.  </w:t>
      </w:r>
      <w:r>
        <w:t>OSPF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295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route type is configured to reach the internet?</w:t>
      </w:r>
    </w:p>
    <w:p/>
    <w:p>
      <w:r>
        <w:rPr>
          <w:b/>
          <w:color w:val="1A365D"/>
        </w:rPr>
        <w:t xml:space="preserve">A.  </w:t>
      </w:r>
      <w:r>
        <w:t>host route</w:t>
      </w:r>
    </w:p>
    <w:p>
      <w:r>
        <w:rPr>
          <w:b/>
          <w:color w:val="1A365D"/>
        </w:rPr>
        <w:t xml:space="preserve">B.  </w:t>
      </w:r>
      <w:r>
        <w:t>default route</w:t>
      </w:r>
    </w:p>
    <w:p>
      <w:r>
        <w:rPr>
          <w:b/>
          <w:color w:val="1A365D"/>
        </w:rPr>
        <w:t xml:space="preserve">C.  </w:t>
      </w:r>
      <w:r>
        <w:t>floating static route</w:t>
      </w:r>
    </w:p>
    <w:p>
      <w:r>
        <w:rPr>
          <w:b/>
          <w:color w:val="1A365D"/>
        </w:rPr>
        <w:t xml:space="preserve">D.  </w:t>
      </w:r>
      <w:r>
        <w:t>network route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prefixes are included in this routing table entry? (Choose two.)</w:t>
      </w:r>
    </w:p>
    <w:p/>
    <w:p>
      <w:r>
        <w:rPr>
          <w:b/>
          <w:color w:val="1A365D"/>
        </w:rPr>
        <w:t xml:space="preserve">A.  </w:t>
      </w:r>
      <w:r>
        <w:t>192.168.1.17</w:t>
      </w:r>
    </w:p>
    <w:p>
      <w:r>
        <w:rPr>
          <w:b/>
          <w:color w:val="1A365D"/>
        </w:rPr>
        <w:t xml:space="preserve">B.  </w:t>
      </w:r>
      <w:r>
        <w:t>192.168.1.61</w:t>
      </w:r>
    </w:p>
    <w:p>
      <w:r>
        <w:rPr>
          <w:b/>
          <w:color w:val="1A365D"/>
        </w:rPr>
        <w:t xml:space="preserve">C.  </w:t>
      </w:r>
      <w:r>
        <w:t>192.168.1.64</w:t>
      </w:r>
    </w:p>
    <w:p>
      <w:r>
        <w:rPr>
          <w:b/>
          <w:color w:val="1A365D"/>
        </w:rPr>
        <w:t xml:space="preserve">D.  </w:t>
      </w:r>
      <w:r>
        <w:t>192.168.1.127</w:t>
      </w:r>
    </w:p>
    <w:p>
      <w:r>
        <w:rPr>
          <w:b/>
          <w:color w:val="1A365D"/>
        </w:rPr>
        <w:t xml:space="preserve">E.  </w:t>
      </w:r>
      <w:r>
        <w:t>192.168.1.254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router R1 handle traffic to 192.168.10.16?</w:t>
      </w:r>
    </w:p>
    <w:p/>
    <w:p>
      <w:r>
        <w:rPr>
          <w:b/>
          <w:color w:val="1A365D"/>
        </w:rPr>
        <w:t xml:space="preserve">A.  </w:t>
      </w:r>
      <w:r>
        <w:t>It selects the IS-IS route because it has the shortest prefix inclusive of the destination address.</w:t>
      </w:r>
    </w:p>
    <w:p>
      <w:r>
        <w:rPr>
          <w:b/>
          <w:color w:val="1A365D"/>
        </w:rPr>
        <w:t xml:space="preserve">B.  </w:t>
      </w:r>
      <w:r>
        <w:t>It selects the EIGRP route because it has the lowest administrative distance.</w:t>
      </w:r>
    </w:p>
    <w:p>
      <w:r>
        <w:rPr>
          <w:b/>
          <w:color w:val="1A365D"/>
        </w:rPr>
        <w:t xml:space="preserve">C.  </w:t>
      </w:r>
      <w:r>
        <w:t>It selects the OSPF route because it has the lowest cost.</w:t>
      </w:r>
    </w:p>
    <w:p>
      <w:r>
        <w:rPr>
          <w:b/>
          <w:color w:val="1A365D"/>
        </w:rPr>
        <w:t xml:space="preserve">D.  </w:t>
      </w:r>
      <w:r>
        <w:t>It selects the RIP route because it has the longest prefix inclusive of the destination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335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is running three different routing protocols. Which route characteristic is used by the router to</w:t>
      </w:r>
    </w:p>
    <w:p>
      <w:r>
        <w:t>forward the packet that it receives for destination IP 172.16.32.1?</w:t>
      </w:r>
    </w:p>
    <w:p/>
    <w:p>
      <w:r>
        <w:rPr>
          <w:b/>
          <w:color w:val="1A365D"/>
        </w:rPr>
        <w:t xml:space="preserve">A.  </w:t>
      </w:r>
      <w:r>
        <w:t>longest prefix</w:t>
      </w:r>
    </w:p>
    <w:p>
      <w:r>
        <w:rPr>
          <w:b/>
          <w:color w:val="1A365D"/>
        </w:rPr>
        <w:t xml:space="preserve">B.  </w:t>
      </w:r>
      <w:r>
        <w:t>metric</w:t>
      </w:r>
    </w:p>
    <w:p>
      <w:r>
        <w:rPr>
          <w:b/>
          <w:color w:val="1A365D"/>
        </w:rPr>
        <w:t xml:space="preserve">C.  </w:t>
      </w:r>
      <w:r>
        <w:t>cost</w:t>
      </w:r>
    </w:p>
    <w:p>
      <w:r>
        <w:rPr>
          <w:b/>
          <w:color w:val="1A365D"/>
        </w:rPr>
        <w:t xml:space="preserve">D.  </w:t>
      </w:r>
      <w:r>
        <w:t>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If configuring a static default route on the router with the ip route 0.0.0.0 0.0.0.0 10.13.0.1 120 command</w:t>
      </w:r>
    </w:p>
    <w:p>
      <w:r>
        <w:t>how does the router respond?</w:t>
      </w:r>
    </w:p>
    <w:p/>
    <w:p>
      <w:r>
        <w:rPr>
          <w:b/>
          <w:color w:val="1A365D"/>
        </w:rPr>
        <w:t xml:space="preserve">A.  </w:t>
      </w:r>
      <w:r>
        <w:t>It ignores the new static route until the existing OSPF default route is removed</w:t>
      </w:r>
    </w:p>
    <w:p>
      <w:r>
        <w:rPr>
          <w:b/>
          <w:color w:val="1A365D"/>
        </w:rPr>
        <w:t xml:space="preserve">B.  </w:t>
      </w:r>
      <w:r>
        <w:t>It immediately replaces the existing OSPF route in the routing table with the newly configured static route</w:t>
      </w:r>
    </w:p>
    <w:p>
      <w:r>
        <w:rPr>
          <w:b/>
          <w:color w:val="1A365D"/>
        </w:rPr>
        <w:t xml:space="preserve">C.  </w:t>
      </w:r>
      <w:r>
        <w:t>It starts load-balancing traffic between the two default routes</w:t>
      </w:r>
    </w:p>
    <w:p>
      <w:r>
        <w:rPr>
          <w:b/>
          <w:color w:val="1A365D"/>
        </w:rPr>
        <w:t xml:space="preserve">D.  </w:t>
      </w:r>
      <w:r>
        <w:t>It starts sending traffic without a specific matching entry in the routing table to GigabitEthernet0/1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340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configures a floating static route to provide a backup to the primary link?</w:t>
      </w:r>
    </w:p>
    <w:p/>
    <w:p>
      <w:r>
        <w:rPr>
          <w:b/>
          <w:color w:val="1A365D"/>
        </w:rPr>
        <w:t xml:space="preserve">A.  </w:t>
      </w:r>
      <w:r>
        <w:t>ip route 0.0.0.0 0.0.0.0 209.165.202.131</w:t>
      </w:r>
    </w:p>
    <w:p>
      <w:r>
        <w:rPr>
          <w:b/>
          <w:color w:val="1A365D"/>
        </w:rPr>
        <w:t xml:space="preserve">B.  </w:t>
      </w:r>
      <w:r>
        <w:t>ip route 209.165.201.0 255.255.255.224 209.165.202.130</w:t>
      </w:r>
    </w:p>
    <w:p>
      <w:r>
        <w:rPr>
          <w:b/>
          <w:color w:val="1A365D"/>
        </w:rPr>
        <w:t xml:space="preserve">C.  </w:t>
      </w:r>
      <w:r>
        <w:t>ip route 0.0.0.0 0.0.0.0 209.165.200.224</w:t>
      </w:r>
    </w:p>
    <w:p>
      <w:r>
        <w:rPr>
          <w:b/>
          <w:color w:val="1A365D"/>
        </w:rPr>
        <w:t xml:space="preserve">D.  </w:t>
      </w:r>
      <w:r>
        <w:t>ip route 209.165.200.224 255.255.255.224 209.165.202.129 254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bringing up a new circuit to the MPLS provider on the Gi0/1 interface of Router1 The new</w:t>
      </w:r>
    </w:p>
    <w:p>
      <w:r>
        <w:t>circuit uses eBGP and teams the route to VLAN25 from the BGP path What s the expected behavior for the</w:t>
      </w:r>
    </w:p>
    <w:p>
      <w:r>
        <w:t>traffic flow for route 10.10.13.0/25?</w:t>
      </w:r>
    </w:p>
    <w:p/>
    <w:p>
      <w:r>
        <w:rPr>
          <w:b/>
          <w:color w:val="1A365D"/>
        </w:rPr>
        <w:t xml:space="preserve">A.  </w:t>
      </w:r>
      <w:r>
        <w:t>Traffic to 10.10.13.0.25 is load balanced out of multiple interfaces</w:t>
      </w:r>
    </w:p>
    <w:p>
      <w:r>
        <w:rPr>
          <w:b/>
          <w:color w:val="1A365D"/>
        </w:rPr>
        <w:t xml:space="preserve">B.  </w:t>
      </w:r>
      <w:r>
        <w:t>Route 10.10.13.0/25 is updated in the routing table as being learned from interface Gi0/1.</w:t>
      </w:r>
    </w:p>
    <w:p>
      <w:r>
        <w:rPr>
          <w:b/>
          <w:color w:val="1A365D"/>
        </w:rPr>
        <w:t xml:space="preserve">C.  </w:t>
      </w:r>
      <w:r>
        <w:t>Traffic to 10.10.13.0/25 is asymmeteical</w:t>
      </w:r>
    </w:p>
    <w:p>
      <w:r>
        <w:rPr>
          <w:b/>
          <w:color w:val="1A365D"/>
        </w:rPr>
        <w:t xml:space="preserve">D.  </w:t>
      </w:r>
      <w:r>
        <w:t>Route 10.10.13.0/25 learned via the GiO/0 interface remains in the routing table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The default-information originate command is configured under the R1 OSPF configuration After testing</w:t>
      </w:r>
    </w:p>
    <w:p>
      <w:r>
        <w:t>workstations on VLAN 20 at Site B cannot reach a DNS server on the Internet Which action corrects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Add the default-information originate command onR2</w:t>
      </w:r>
    </w:p>
    <w:p>
      <w:r>
        <w:rPr>
          <w:b/>
          <w:color w:val="1A365D"/>
        </w:rPr>
        <w:t xml:space="preserve">B.  </w:t>
      </w:r>
      <w:r>
        <w:t>Configure the ip route 0.0.0.0 0.0.0.0 10.10.10.18 command on R1</w:t>
      </w:r>
    </w:p>
    <w:p>
      <w:r>
        <w:rPr>
          <w:b/>
          <w:color w:val="1A365D"/>
        </w:rPr>
        <w:t xml:space="preserve">C.  </w:t>
      </w:r>
      <w:r>
        <w:t>Configure the ip route 0.0.0.0 0.0.0.0 10.10.10.2 command on R2</w:t>
      </w:r>
    </w:p>
    <w:p>
      <w:r>
        <w:rPr>
          <w:b/>
          <w:color w:val="1A365D"/>
        </w:rPr>
        <w:t xml:space="preserve">D.  </w:t>
      </w:r>
      <w:r>
        <w:t>Add the always keyword to the default-information originate command on R1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386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configured the New York router with state routes that point to the Atlanta and Washington sites.</w:t>
      </w:r>
    </w:p>
    <w:p>
      <w:r>
        <w:t>When command must be configured on the Atlanta and Washington routers so that both sites are able to</w:t>
      </w:r>
    </w:p>
    <w:p>
      <w:r>
        <w:t>reach the loopback2 interface on the New York router?</w:t>
      </w:r>
    </w:p>
    <w:p/>
    <w:p>
      <w:r>
        <w:rPr>
          <w:b/>
          <w:color w:val="1A365D"/>
        </w:rPr>
        <w:t xml:space="preserve">A.  </w:t>
      </w:r>
      <w:r>
        <w:t>ipv6 route ::/0 Serial 0/0/1</w:t>
      </w:r>
    </w:p>
    <w:p>
      <w:r>
        <w:rPr>
          <w:b/>
          <w:color w:val="1A365D"/>
        </w:rPr>
        <w:t xml:space="preserve">B.  </w:t>
      </w:r>
      <w:r>
        <w:t>ipv6 route 0/0 Serial 0/0/0</w:t>
      </w:r>
    </w:p>
    <w:p>
      <w:r>
        <w:rPr>
          <w:b/>
          <w:color w:val="1A365D"/>
        </w:rPr>
        <w:t xml:space="preserve">C.  </w:t>
      </w:r>
      <w:r>
        <w:t>ipv6 route ::/0 Serial 0/0/0</w:t>
      </w:r>
    </w:p>
    <w:p>
      <w:r>
        <w:rPr>
          <w:b/>
          <w:color w:val="1A365D"/>
        </w:rPr>
        <w:t xml:space="preserve">D.  </w:t>
      </w:r>
      <w:r>
        <w:t>ip route 0.0.0.0.0.0.0.0 Serial 0/0/0</w:t>
      </w:r>
    </w:p>
    <w:p>
      <w:r>
        <w:rPr>
          <w:b/>
          <w:color w:val="1A365D"/>
        </w:rPr>
        <w:t xml:space="preserve">E.  </w:t>
      </w:r>
      <w:r>
        <w:t>ipv6 route ::/0 2000::2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389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Fa0/0 is unable ping router R3 Fa0/1.</w:t>
      </w:r>
    </w:p>
    <w:p>
      <w:r>
        <w:t>Which action must be taken in router R1 to help resolve the configuration issue?</w:t>
      </w:r>
    </w:p>
    <w:p/>
    <w:p>
      <w:r>
        <w:rPr>
          <w:b/>
          <w:color w:val="1A365D"/>
        </w:rPr>
        <w:t xml:space="preserve">A.  </w:t>
      </w:r>
      <w:r>
        <w:t>set the default network as 20.20.20.0/24</w:t>
      </w:r>
    </w:p>
    <w:p>
      <w:r>
        <w:rPr>
          <w:b/>
          <w:color w:val="1A365D"/>
        </w:rPr>
        <w:t xml:space="preserve">B.  </w:t>
      </w:r>
      <w:r>
        <w:t>set the default gateway as 20.20.20.2</w:t>
      </w:r>
    </w:p>
    <w:p>
      <w:r>
        <w:rPr>
          <w:b/>
          <w:color w:val="1A365D"/>
        </w:rPr>
        <w:t xml:space="preserve">C.  </w:t>
      </w:r>
      <w:r>
        <w:t>configure a static route with Fa0/1 as the egress interface to reach the 20.20.20.0/24 network</w:t>
      </w:r>
    </w:p>
    <w:p>
      <w:r>
        <w:rPr>
          <w:b/>
          <w:color w:val="1A365D"/>
        </w:rPr>
        <w:t xml:space="preserve">D.  </w:t>
      </w:r>
      <w:r>
        <w:t>configure a static route with 10.10.10.2 as the next hop to reach the 20.20.20.0/24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392  (Topic 2)  —  Multiple Choice  [V80.2]</w:t>
      </w:r>
    </w:p>
    <w:p>
      <w:r>
        <w:t>Which two outcomes are predictable behaviors for HSRP? (Choose two)</w:t>
      </w:r>
    </w:p>
    <w:p/>
    <w:p>
      <w:r>
        <w:rPr>
          <w:b/>
          <w:color w:val="1A365D"/>
        </w:rPr>
        <w:t xml:space="preserve">A.  </w:t>
      </w:r>
      <w:r>
        <w:t>The two routers share a virtual IP address that is used as the default gateway for devices on the LAN.</w:t>
      </w:r>
    </w:p>
    <w:p>
      <w:r>
        <w:rPr>
          <w:b/>
          <w:color w:val="1A365D"/>
        </w:rPr>
        <w:t xml:space="preserve">B.  </w:t>
      </w:r>
      <w:r>
        <w:t>The two routers negotiate one router as the active router and the other as the standby router</w:t>
      </w:r>
    </w:p>
    <w:p>
      <w:r>
        <w:rPr>
          <w:b/>
          <w:color w:val="1A365D"/>
        </w:rPr>
        <w:t xml:space="preserve">C.  </w:t>
      </w:r>
      <w:r>
        <w:t>Each router has a different IP address both routers act as the default gateway on the LAN, and traffic is</w:t>
      </w:r>
    </w:p>
    <w:p>
      <w:r>
        <w:t xml:space="preserve">    load balanced between them.D The two routers synchronize configurations to provide consistent packet</w:t>
      </w:r>
    </w:p>
    <w:p>
      <w:r>
        <w:t xml:space="preserve">    forwarding</w:t>
      </w:r>
    </w:p>
    <w:p>
      <w:r>
        <w:rPr>
          <w:b/>
          <w:color w:val="1A365D"/>
        </w:rPr>
        <w:t xml:space="preserve">D.  </w:t>
      </w:r>
      <w:r>
        <w:t>The two routed share the same IP address, and default gateway traffic is load-balanced between them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407  (Topic 2)  —  Multiple Choice  [V80.2]</w:t>
      </w:r>
    </w:p>
    <w:p>
      <w:r>
        <w:t>What are two benefits of FHRPs? (Choose two.)</w:t>
      </w:r>
    </w:p>
    <w:p/>
    <w:p>
      <w:r>
        <w:rPr>
          <w:b/>
          <w:color w:val="1A365D"/>
        </w:rPr>
        <w:t xml:space="preserve">A.  </w:t>
      </w:r>
      <w:r>
        <w:t>They prevent (oops in the Layer 2 network.</w:t>
      </w:r>
    </w:p>
    <w:p>
      <w:r>
        <w:rPr>
          <w:b/>
          <w:color w:val="1A365D"/>
        </w:rPr>
        <w:t xml:space="preserve">B.  </w:t>
      </w:r>
      <w:r>
        <w:t>They allow encrypted traffic.</w:t>
      </w:r>
    </w:p>
    <w:p>
      <w:r>
        <w:rPr>
          <w:b/>
          <w:color w:val="1A365D"/>
        </w:rPr>
        <w:t xml:space="preserve">C.  </w:t>
      </w:r>
      <w:r>
        <w:t>They are able to bundle muftlple ports to increase bandwidth</w:t>
      </w:r>
    </w:p>
    <w:p>
      <w:r>
        <w:rPr>
          <w:b/>
          <w:color w:val="1A365D"/>
        </w:rPr>
        <w:t xml:space="preserve">D.  </w:t>
      </w:r>
      <w:r>
        <w:t>They enable automatic failover of the default gateway.</w:t>
      </w:r>
    </w:p>
    <w:p>
      <w:r>
        <w:rPr>
          <w:b/>
          <w:color w:val="1A365D"/>
        </w:rPr>
        <w:t xml:space="preserve">E.  </w:t>
      </w:r>
      <w:r>
        <w:t>They allow multiple devices lo serve as a single virtual gateway for clients in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409  (Topic 2)  —  Multiple Choice  [V80.2]</w:t>
      </w:r>
    </w:p>
    <w:p>
      <w:r>
        <w:t>Router A learns the same route from two different neighbors, one of the neighbor routers is an OSPF</w:t>
      </w:r>
    </w:p>
    <w:p>
      <w:r>
        <w:t>neighbor and the other is an EIGRP neighbor. What is the administrative distance of the route that will be</w:t>
      </w:r>
    </w:p>
    <w:p>
      <w:r>
        <w:t>installed in the routing table?</w:t>
      </w:r>
    </w:p>
    <w:p/>
    <w:p>
      <w:r>
        <w:rPr>
          <w:b/>
          <w:color w:val="1A365D"/>
        </w:rPr>
        <w:t xml:space="preserve">A.  </w:t>
      </w:r>
      <w:r>
        <w:t>20</w:t>
      </w:r>
    </w:p>
    <w:p>
      <w:r>
        <w:rPr>
          <w:b/>
          <w:color w:val="1A365D"/>
        </w:rPr>
        <w:t xml:space="preserve">B.  </w:t>
      </w:r>
      <w:r>
        <w:t>90</w:t>
      </w:r>
    </w:p>
    <w:p>
      <w:r>
        <w:rPr>
          <w:b/>
          <w:color w:val="1A365D"/>
        </w:rPr>
        <w:t xml:space="preserve">C.  </w:t>
      </w:r>
      <w:r>
        <w:t>110</w:t>
      </w:r>
    </w:p>
    <w:p>
      <w:r>
        <w:rPr>
          <w:b/>
          <w:color w:val="1A365D"/>
        </w:rPr>
        <w:t xml:space="preserve">D.  </w:t>
      </w:r>
      <w:r>
        <w:t>115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417  (Topic 2)  —  Multiple Choice  [V80.2]</w:t>
      </w:r>
    </w:p>
    <w:p>
      <w:r>
        <w:t>A packet is destined for 10.10.1.22. Which static route does the router choose to forward the packet?</w:t>
      </w:r>
    </w:p>
    <w:p/>
    <w:p>
      <w:r>
        <w:rPr>
          <w:b/>
          <w:color w:val="1A365D"/>
        </w:rPr>
        <w:t xml:space="preserve">A.  </w:t>
      </w:r>
      <w:r>
        <w:t>ip route 10.10.1.0 255.255.255.240 10.10.255.1</w:t>
      </w:r>
    </w:p>
    <w:p>
      <w:r>
        <w:rPr>
          <w:b/>
          <w:color w:val="1A365D"/>
        </w:rPr>
        <w:t xml:space="preserve">B.  </w:t>
      </w:r>
      <w:r>
        <w:t>ip route 10.10.1.16 255.255.255.252 10.10.255.1</w:t>
      </w:r>
    </w:p>
    <w:p>
      <w:r>
        <w:rPr>
          <w:b/>
          <w:color w:val="1A365D"/>
        </w:rPr>
        <w:t xml:space="preserve">C.  </w:t>
      </w:r>
      <w:r>
        <w:t>ip route 10.10.1.20 255.255.255.252 10.10.255.1</w:t>
      </w:r>
    </w:p>
    <w:p>
      <w:r>
        <w:rPr>
          <w:b/>
          <w:color w:val="1A365D"/>
        </w:rPr>
        <w:t xml:space="preserve">D.  </w:t>
      </w:r>
      <w:r>
        <w:t>ip route 10.10.1.20 255.255.255.254 10.10.255.1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457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 static route must be configured on R14 to forward traffic for the 172 21 34 0/25 network that resides on</w:t>
      </w:r>
    </w:p>
    <w:p>
      <w:r>
        <w:t>R86 Which command must be used to fulfill the request?</w:t>
      </w:r>
    </w:p>
    <w:p/>
    <w:p>
      <w:r>
        <w:rPr>
          <w:b/>
          <w:color w:val="1A365D"/>
        </w:rPr>
        <w:t xml:space="preserve">A.  </w:t>
      </w:r>
      <w:r>
        <w:t>ip route 172.21.34.0 255.255.255.192 10.73.65.65</w:t>
      </w:r>
    </w:p>
    <w:p>
      <w:r>
        <w:rPr>
          <w:b/>
          <w:color w:val="1A365D"/>
        </w:rPr>
        <w:t xml:space="preserve">B.  </w:t>
      </w:r>
      <w:r>
        <w:t>ip route 172.21.34.0 255.255.255.0 10.73.65.65</w:t>
      </w:r>
    </w:p>
    <w:p>
      <w:r>
        <w:rPr>
          <w:b/>
          <w:color w:val="1A365D"/>
        </w:rPr>
        <w:t xml:space="preserve">C.  </w:t>
      </w:r>
      <w:r>
        <w:t>ip route 172.21.34.0 255.255.128.0 10.73.65.64</w:t>
      </w:r>
    </w:p>
    <w:p>
      <w:r>
        <w:rPr>
          <w:b/>
          <w:color w:val="1A365D"/>
        </w:rPr>
        <w:t xml:space="preserve">D.  </w:t>
      </w:r>
      <w:r>
        <w:t>ip route 172.21.34.0 255.255.255.128 10.73.65.66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472  (Topic 3)  —  Multiple Choice  [V80.2]</w:t>
      </w:r>
    </w:p>
    <w:p>
      <w:r>
        <w:t>Which action is taken by the data plane within a network device?</w:t>
      </w:r>
    </w:p>
    <w:p/>
    <w:p>
      <w:r>
        <w:rPr>
          <w:b/>
          <w:color w:val="1A365D"/>
        </w:rPr>
        <w:t xml:space="preserve">A.  </w:t>
      </w:r>
      <w:r>
        <w:t>forwards traffic to the next hop</w:t>
      </w:r>
    </w:p>
    <w:p>
      <w:r>
        <w:rPr>
          <w:b/>
          <w:color w:val="1A365D"/>
        </w:rPr>
        <w:t xml:space="preserve">B.  </w:t>
      </w:r>
      <w:r>
        <w:t>constructs a routing table based on a routing protocol</w:t>
      </w:r>
    </w:p>
    <w:p>
      <w:r>
        <w:rPr>
          <w:b/>
          <w:color w:val="1A365D"/>
        </w:rPr>
        <w:t xml:space="preserve">C.  </w:t>
      </w:r>
      <w:r>
        <w:t>provides CLI access to the network device</w:t>
      </w:r>
    </w:p>
    <w:p>
      <w:r>
        <w:rPr>
          <w:b/>
          <w:color w:val="1A365D"/>
        </w:rPr>
        <w:t xml:space="preserve">D.  </w:t>
      </w:r>
      <w:r>
        <w:t>looks up an egress interface in the forwarding information base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473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Packets received by the router from BGP enter via a serial interface at 209.165.201.10. Each route is</w:t>
      </w:r>
    </w:p>
    <w:p>
      <w:r>
        <w:t>present within the routing table. Which interface is used to forward traffic with a destination IP of</w:t>
      </w:r>
    </w:p>
    <w:p>
      <w:r>
        <w:t>10.10.10.24?</w:t>
      </w:r>
    </w:p>
    <w:p/>
    <w:p>
      <w:r>
        <w:rPr>
          <w:b/>
          <w:color w:val="1A365D"/>
        </w:rPr>
        <w:t xml:space="preserve">A.  </w:t>
      </w:r>
      <w:r>
        <w:t>F0/10</w:t>
      </w:r>
    </w:p>
    <w:p>
      <w:r>
        <w:rPr>
          <w:b/>
          <w:color w:val="1A365D"/>
        </w:rPr>
        <w:t xml:space="preserve">B.  </w:t>
      </w:r>
      <w:r>
        <w:t>F0/11</w:t>
      </w:r>
    </w:p>
    <w:p>
      <w:r>
        <w:rPr>
          <w:b/>
          <w:color w:val="1A365D"/>
        </w:rPr>
        <w:t xml:space="preserve">C.  </w:t>
      </w:r>
      <w:r>
        <w:t>F0/12</w:t>
      </w:r>
    </w:p>
    <w:p>
      <w:r>
        <w:rPr>
          <w:b/>
          <w:color w:val="1A365D"/>
        </w:rPr>
        <w:t xml:space="preserve">D.  </w:t>
      </w:r>
      <w:r>
        <w:t>F0/13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477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 company is configuring a failover plan and must implement the default routes in such a way that a floating</w:t>
      </w:r>
    </w:p>
    <w:p>
      <w:r>
        <w:t>static route will assume traffic forwarding when the primary link goes down. Which primary route</w:t>
      </w:r>
    </w:p>
    <w:p>
      <w:r>
        <w:t>configuration must be used?</w:t>
      </w:r>
    </w:p>
    <w:p/>
    <w:p>
      <w:r>
        <w:rPr>
          <w:b/>
          <w:color w:val="1A365D"/>
        </w:rPr>
        <w:t xml:space="preserve">A.  </w:t>
      </w:r>
      <w:r>
        <w:t>ip route 0.0.0.0 0.0.0.0 192.168.0.2 GigabitEthernetl/0</w:t>
      </w:r>
    </w:p>
    <w:p>
      <w:r>
        <w:rPr>
          <w:b/>
          <w:color w:val="1A365D"/>
        </w:rPr>
        <w:t xml:space="preserve">B.  </w:t>
      </w:r>
      <w:r>
        <w:t>ip route 0.0.0.0 0.0.0.0 192.168.0.2 tracked</w:t>
      </w:r>
    </w:p>
    <w:p>
      <w:r>
        <w:rPr>
          <w:b/>
          <w:color w:val="1A365D"/>
        </w:rPr>
        <w:t xml:space="preserve">C.  </w:t>
      </w:r>
      <w:r>
        <w:t>ip route 0.0.0.0 0.0.0.0 192.168.0.2 floating</w:t>
      </w:r>
    </w:p>
    <w:p>
      <w:r>
        <w:rPr>
          <w:b/>
          <w:color w:val="1A365D"/>
        </w:rPr>
        <w:t xml:space="preserve">D.  </w:t>
      </w:r>
      <w:r>
        <w:t>ip route 0.0.0.0 0.0.0.0 192.168.0.2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484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All traffic enters the CPE router from interface Serial0/3 with an IP address of 192 168 50 1 Web traffic from</w:t>
      </w:r>
    </w:p>
    <w:p>
      <w:r>
        <w:t>the WAN is destined for a LAN network where servers are load-balanced An IP packet with a destination</w:t>
      </w:r>
    </w:p>
    <w:p>
      <w:r>
        <w:t>address of the HTTP virtual IP of 192 1681 250 must be forwarded Which routing table entry does the</w:t>
      </w:r>
    </w:p>
    <w:p>
      <w:r>
        <w:t>router use?</w:t>
      </w:r>
    </w:p>
    <w:p/>
    <w:p>
      <w:r>
        <w:rPr>
          <w:b/>
          <w:color w:val="1A365D"/>
        </w:rPr>
        <w:t xml:space="preserve">A.  </w:t>
      </w:r>
      <w:r>
        <w:t>192.168.1.0/24 via 192.168.12.2</w:t>
      </w:r>
    </w:p>
    <w:p>
      <w:r>
        <w:rPr>
          <w:b/>
          <w:color w:val="1A365D"/>
        </w:rPr>
        <w:t xml:space="preserve">B.  </w:t>
      </w:r>
      <w:r>
        <w:t>192.168.1.128/25 via 192.168.13.3</w:t>
      </w:r>
    </w:p>
    <w:p>
      <w:r>
        <w:rPr>
          <w:b/>
          <w:color w:val="1A365D"/>
        </w:rPr>
        <w:t xml:space="preserve">C.  </w:t>
      </w:r>
      <w:r>
        <w:t>192.168.1.192/26 via 192.168.14.4</w:t>
      </w:r>
    </w:p>
    <w:p>
      <w:r>
        <w:rPr>
          <w:b/>
          <w:color w:val="1A365D"/>
        </w:rPr>
        <w:t xml:space="preserve">D.  </w:t>
      </w:r>
      <w:r>
        <w:t>192.168.1.224/27 via 192.168.15.5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497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must be issued to enable a floating static default route on router A?</w:t>
      </w:r>
    </w:p>
    <w:p/>
    <w:p>
      <w:r>
        <w:rPr>
          <w:b/>
          <w:color w:val="1A365D"/>
        </w:rPr>
        <w:t xml:space="preserve">A.  </w:t>
      </w:r>
      <w:r>
        <w:t>lp route 0.0.0.0 0.0.0.0 192.168.1.2</w:t>
      </w:r>
    </w:p>
    <w:p>
      <w:r>
        <w:rPr>
          <w:b/>
          <w:color w:val="1A365D"/>
        </w:rPr>
        <w:t xml:space="preserve">B.  </w:t>
      </w:r>
      <w:r>
        <w:t>ip default-gateway 192.168.2.1</w:t>
      </w:r>
    </w:p>
    <w:p>
      <w:r>
        <w:rPr>
          <w:b/>
          <w:color w:val="1A365D"/>
        </w:rPr>
        <w:t xml:space="preserve">C.  </w:t>
      </w:r>
      <w:r>
        <w:t>ip route 0.0.0.0 0.0.0.0 192.168.2.1 10</w:t>
      </w:r>
    </w:p>
    <w:p>
      <w:r>
        <w:rPr>
          <w:b/>
          <w:color w:val="1A365D"/>
        </w:rPr>
        <w:t xml:space="preserve">D.  </w:t>
      </w:r>
      <w:r>
        <w:t>ip route 0.0.0.0 0.0.0.0 192.168.1.2 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499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updating the R1 configuration to connect a new server to the management network. The</w:t>
      </w:r>
    </w:p>
    <w:p>
      <w:r>
        <w:t>PCs on the management network must be blocked from pinging the default gateway of the new server.</w:t>
      </w:r>
    </w:p>
    <w:p>
      <w:r>
        <w:t>Which command must be configured on R1 to complete the task?</w:t>
      </w:r>
    </w:p>
    <w:p/>
    <w:p>
      <w:r>
        <w:rPr>
          <w:b/>
          <w:color w:val="1A365D"/>
        </w:rPr>
        <w:t xml:space="preserve">A.  </w:t>
      </w:r>
      <w:r>
        <w:t>R1(config)#lp route 172.16.2.2 255.255.255.248 gi0/1</w:t>
      </w:r>
    </w:p>
    <w:p>
      <w:r>
        <w:rPr>
          <w:b/>
          <w:color w:val="1A365D"/>
        </w:rPr>
        <w:t xml:space="preserve">B.  </w:t>
      </w:r>
      <w:r>
        <w:t>R1(config)#jp route 172.16.2.2 255.255.255.255 gi0/0</w:t>
      </w:r>
    </w:p>
    <w:p>
      <w:r>
        <w:rPr>
          <w:b/>
          <w:color w:val="1A365D"/>
        </w:rPr>
        <w:t xml:space="preserve">C.  </w:t>
      </w:r>
      <w:r>
        <w:t>R1(config&gt;#ip route 172.16.2.0 255.255.255.0 192.168.1.15</w:t>
      </w:r>
    </w:p>
    <w:p>
      <w:r>
        <w:rPr>
          <w:b/>
          <w:color w:val="1A365D"/>
        </w:rPr>
        <w:t xml:space="preserve">D.  </w:t>
      </w:r>
      <w:r>
        <w:t>R1(conflg)#ip route 172.16.2.0 255.255.255.0 192.168.1.5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currently is configured to use R3 as the primary route to the Internet, and the route uses the</w:t>
      </w:r>
    </w:p>
    <w:p>
      <w:r>
        <w:t>default administrative distance settings. A network engineer must configure R1 so that it uses R2 as a</w:t>
      </w:r>
    </w:p>
    <w:p>
      <w:r>
        <w:t>backup, but only if R3 goes down. Which command must the engineer configure on R1 so that it correctly</w:t>
      </w:r>
    </w:p>
    <w:p>
      <w:r>
        <w:t>uses R2 as a backup route, without changing the administrative distance configuration on the link to R3?</w:t>
      </w:r>
    </w:p>
    <w:p/>
    <w:p>
      <w:r>
        <w:rPr>
          <w:b/>
          <w:color w:val="1A365D"/>
        </w:rPr>
        <w:t xml:space="preserve">A.  </w:t>
      </w:r>
      <w:r>
        <w:t>ip route 0.0.0.0 0.0.0.0 g0/1 1</w:t>
      </w:r>
    </w:p>
    <w:p>
      <w:r>
        <w:rPr>
          <w:b/>
          <w:color w:val="1A365D"/>
        </w:rPr>
        <w:t xml:space="preserve">B.  </w:t>
      </w:r>
      <w:r>
        <w:t>ip route 0.0.0.0 0.0.0.0 209.165.201.5 10</w:t>
      </w:r>
    </w:p>
    <w:p>
      <w:r>
        <w:rPr>
          <w:b/>
          <w:color w:val="1A365D"/>
        </w:rPr>
        <w:t xml:space="preserve">C.  </w:t>
      </w:r>
      <w:r>
        <w:t>ip route 0.0.0.0 0.0.0.0 209.165.200.226 1</w:t>
      </w:r>
    </w:p>
    <w:p>
      <w:r>
        <w:rPr>
          <w:b/>
          <w:color w:val="1A365D"/>
        </w:rPr>
        <w:t xml:space="preserve">D.  </w:t>
      </w:r>
      <w:r>
        <w:t>ip route 0,0.0.0 0.0.0.0 g0/1 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R1 learns all routes via OSPF Which command configures a backup static route on R1 to reach the 192</w:t>
      </w:r>
    </w:p>
    <w:p>
      <w:r>
        <w:t>168.20.0/24 network via R3?</w:t>
      </w:r>
    </w:p>
    <w:p/>
    <w:p>
      <w:r>
        <w:rPr>
          <w:b/>
          <w:color w:val="1A365D"/>
        </w:rPr>
        <w:t xml:space="preserve">A.  </w:t>
      </w:r>
      <w:r>
        <w:t>R1(config)#ip route 192.168.20.0 255.255.0.0 192.168.30.2</w:t>
      </w:r>
    </w:p>
    <w:p>
      <w:r>
        <w:rPr>
          <w:b/>
          <w:color w:val="1A365D"/>
        </w:rPr>
        <w:t xml:space="preserve">B.  </w:t>
      </w:r>
      <w:r>
        <w:t>R1(config)#ip route 192.168.20.0 255.255.255.0 192.168.30.2 90</w:t>
      </w:r>
    </w:p>
    <w:p>
      <w:r>
        <w:rPr>
          <w:b/>
          <w:color w:val="1A365D"/>
        </w:rPr>
        <w:t xml:space="preserve">C.  </w:t>
      </w:r>
      <w:r>
        <w:t>R1(config)#ip route 192.168.20.0 255.255.255.0 192.168.30.2 111</w:t>
      </w:r>
    </w:p>
    <w:p>
      <w:r>
        <w:rPr>
          <w:b/>
          <w:color w:val="1A365D"/>
        </w:rPr>
        <w:t xml:space="preserve">D.  </w:t>
      </w:r>
      <w:r>
        <w:t>R1(config)#ip route 192.168.20.0 255.255.255.0 192.168.30.2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524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Packets received by the router from BGP enter via a serial interface at 209 165 201 1 Each route is present</w:t>
      </w:r>
    </w:p>
    <w:p>
      <w:r>
        <w:t>within the routing table Which interface is used to forward traffic with a destination IP of 10.1.1.19?</w:t>
      </w:r>
    </w:p>
    <w:p/>
    <w:p>
      <w:r>
        <w:rPr>
          <w:b/>
          <w:color w:val="1A365D"/>
        </w:rPr>
        <w:t xml:space="preserve">A.  </w:t>
      </w:r>
      <w:r>
        <w:t>F0/4</w:t>
      </w:r>
    </w:p>
    <w:p>
      <w:r>
        <w:rPr>
          <w:b/>
          <w:color w:val="1A365D"/>
        </w:rPr>
        <w:t xml:space="preserve">B.  </w:t>
      </w:r>
      <w:r>
        <w:t>F0/0</w:t>
      </w:r>
    </w:p>
    <w:p>
      <w:r>
        <w:rPr>
          <w:b/>
          <w:color w:val="1A365D"/>
        </w:rPr>
        <w:t xml:space="preserve">C.  </w:t>
      </w:r>
      <w:r>
        <w:t>F0/1</w:t>
      </w:r>
    </w:p>
    <w:p>
      <w:r>
        <w:rPr>
          <w:b/>
          <w:color w:val="1A365D"/>
        </w:rPr>
        <w:t xml:space="preserve">D.  </w:t>
      </w:r>
      <w:r>
        <w:t>F0/3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route must be configured on R1 so that OSPF routing is used when OSPF is up. but the server is still</w:t>
      </w:r>
    </w:p>
    <w:p>
      <w:r>
        <w:t>reachable when OSPF goes down?</w:t>
      </w:r>
    </w:p>
    <w:p/>
    <w:p>
      <w:r>
        <w:rPr>
          <w:b/>
          <w:color w:val="1A365D"/>
        </w:rPr>
        <w:t xml:space="preserve">A.  </w:t>
      </w:r>
      <w:r>
        <w:t>ip route 10.1.1.10 255.255.255.255 172.16.2.2 100</w:t>
      </w:r>
    </w:p>
    <w:p>
      <w:r>
        <w:rPr>
          <w:b/>
          <w:color w:val="1A365D"/>
        </w:rPr>
        <w:t xml:space="preserve">B.  </w:t>
      </w:r>
      <w:r>
        <w:t>ip route 10.1.1.0 255.255.255.0 gi0/1 125</w:t>
      </w:r>
    </w:p>
    <w:p>
      <w:r>
        <w:rPr>
          <w:b/>
          <w:color w:val="1A365D"/>
        </w:rPr>
        <w:t xml:space="preserve">C.  </w:t>
      </w:r>
      <w:r>
        <w:t>ip route 10.1.1.0 255.255.255.0 172.16.2.2 100</w:t>
      </w:r>
    </w:p>
    <w:p>
      <w:r>
        <w:rPr>
          <w:b/>
          <w:color w:val="1A365D"/>
        </w:rPr>
        <w:t xml:space="preserve">D.  </w:t>
      </w:r>
      <w:r>
        <w:t>ip route 10.1.1.10 255.255.255.255 gi0/0 125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538  (Topic 3)  —  Multiple Choice  [V80.2]</w:t>
      </w:r>
    </w:p>
    <w:p>
      <w:r>
        <w:t>What are two benefits of FHRPs? (Choose two.)</w:t>
      </w:r>
    </w:p>
    <w:p/>
    <w:p>
      <w:r>
        <w:rPr>
          <w:b/>
          <w:color w:val="1A365D"/>
        </w:rPr>
        <w:t xml:space="preserve">A.  </w:t>
      </w:r>
      <w:r>
        <w:t>They enable automatic failover of the default gateway.</w:t>
      </w:r>
    </w:p>
    <w:p>
      <w:r>
        <w:rPr>
          <w:b/>
          <w:color w:val="1A365D"/>
        </w:rPr>
        <w:t xml:space="preserve">B.  </w:t>
      </w:r>
      <w:r>
        <w:t>They allow multiple devices to serve as a single virtual gateway for clients in the network.</w:t>
      </w:r>
    </w:p>
    <w:p>
      <w:r>
        <w:rPr>
          <w:b/>
          <w:color w:val="1A365D"/>
        </w:rPr>
        <w:t xml:space="preserve">C.  </w:t>
      </w:r>
      <w:r>
        <w:t>They are able to bundle multiple ports to increase bandwidth.</w:t>
      </w:r>
    </w:p>
    <w:p>
      <w:r>
        <w:rPr>
          <w:b/>
          <w:color w:val="1A365D"/>
        </w:rPr>
        <w:t xml:space="preserve">D.  </w:t>
      </w:r>
      <w:r>
        <w:t>They prevent loops in the Layer 2 network.</w:t>
      </w:r>
    </w:p>
    <w:p>
      <w:r>
        <w:rPr>
          <w:b/>
          <w:color w:val="1A365D"/>
        </w:rPr>
        <w:t xml:space="preserve">E.  </w:t>
      </w:r>
      <w:r>
        <w:t>They allow encrypted traffic.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 Topic 4, Exam Pool D (NEW)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560  (Topic 4)  —  Drag &amp; Drop  [V80.2]</w:t>
      </w:r>
    </w:p>
    <w:p>
      <w:r>
        <w:rPr>
          <w:i/>
          <w:color w:val="999999"/>
        </w:rPr>
        <w:t>Refer to the exhibit.</w:t>
      </w:r>
    </w:p>
    <w:p>
      <w:r>
        <w:t>The Router1 routing table has multiple methods to reach 10.10.10.0/24 as shown. The default</w:t>
      </w:r>
    </w:p>
    <w:p>
      <w:r>
        <w:t>Administrative Distance is used. Drag and drop the network conditions from the left onto the routing</w:t>
      </w:r>
    </w:p>
    <w:p>
      <w:r>
        <w:t>methods that Router1 uses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562  (Topic 4)  —  Multiple Choice  [V80.2]</w:t>
      </w:r>
    </w:p>
    <w:p>
      <w:r>
        <w:rPr>
          <w:i/>
          <w:color w:val="999999"/>
        </w:rPr>
        <w:t>Refer to the exhibit. An engineer just installed network 10.120.10.0/24. Which configuration must be applied</w:t>
      </w:r>
    </w:p>
    <w:p>
      <w:r>
        <w:t>to the R14 router to add the new network to its OSPF routing table?</w:t>
      </w:r>
    </w:p>
    <w:p/>
    <w:p>
      <w:r>
        <w:rPr>
          <w:b/>
          <w:color w:val="1A365D"/>
        </w:rPr>
        <w:t xml:space="preserve">A.  </w:t>
      </w:r>
      <w:r>
        <w:t>router ospf 100network 10.120.10.0 255.255.255.0 area 0</w:t>
      </w:r>
    </w:p>
    <w:p>
      <w:r>
        <w:rPr>
          <w:b/>
          <w:color w:val="1A365D"/>
        </w:rPr>
        <w:t xml:space="preserve">B.  </w:t>
      </w:r>
      <w:r>
        <w:t>router ospf 120network 10.120.10.0 255.255.255.0 area 0ip route 10.120.10.0 255.255.255.0 fa0/1</w:t>
      </w:r>
    </w:p>
    <w:p>
      <w:r>
        <w:rPr>
          <w:b/>
          <w:color w:val="1A365D"/>
        </w:rPr>
        <w:t xml:space="preserve">C.  </w:t>
      </w:r>
      <w:r>
        <w:t>router ospf 100 area 0network 10.120.10.0 0.0.0.255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563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must configure a floating static route on an external EIGRP network. The</w:t>
      </w:r>
    </w:p>
    <w:p>
      <w:r>
        <w:t>destination subnet is the /29 on the LAN Interface of R86. Which command must be executed on R14?</w:t>
      </w:r>
    </w:p>
    <w:p/>
    <w:p>
      <w:r>
        <w:rPr>
          <w:b/>
          <w:color w:val="1A365D"/>
        </w:rPr>
        <w:t xml:space="preserve">A.  </w:t>
      </w:r>
      <w:r>
        <w:t>ip route 10.80.65.0.255.255.248.0.10.73.65.66.1</w:t>
      </w:r>
    </w:p>
    <w:p>
      <w:r>
        <w:rPr>
          <w:b/>
          <w:color w:val="1A365D"/>
        </w:rPr>
        <w:t xml:space="preserve">B.  </w:t>
      </w:r>
      <w:r>
        <w:t>ip route 10.80.65.0.255.255.255..240 fa0/1 89</w:t>
      </w:r>
    </w:p>
    <w:p>
      <w:r>
        <w:rPr>
          <w:b/>
          <w:color w:val="1A365D"/>
        </w:rPr>
        <w:t xml:space="preserve">C.  </w:t>
      </w:r>
      <w:r>
        <w:t>ip route 10.80.65.0.255.255.248.0.10.73.65.66.171</w:t>
      </w:r>
    </w:p>
    <w:p>
      <w:r>
        <w:rPr>
          <w:b/>
          <w:color w:val="1A365D"/>
        </w:rPr>
        <w:t xml:space="preserve">D.  </w:t>
      </w:r>
      <w:r>
        <w:t>ip route 10.80.65.0.0.0.224.10.80.65.0. 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is updating the configuration on router R1 to connect a new branch office to the</w:t>
      </w:r>
    </w:p>
    <w:p>
      <w:r>
        <w:t>company network R2 has been configured correctly. Which command must the engineer configure so that</w:t>
      </w:r>
    </w:p>
    <w:p>
      <w:r>
        <w:t>devices at the new site communicate with the main office?</w:t>
      </w:r>
    </w:p>
    <w:p/>
    <w:p>
      <w:r>
        <w:rPr>
          <w:b/>
          <w:color w:val="1A365D"/>
        </w:rPr>
        <w:t xml:space="preserve">A.  </w:t>
      </w:r>
      <w:r>
        <w:t>ip route 172.25.25 0 255 255 255.0 192.168.2.1</w:t>
      </w:r>
    </w:p>
    <w:p>
      <w:r>
        <w:rPr>
          <w:b/>
          <w:color w:val="1A365D"/>
        </w:rPr>
        <w:t xml:space="preserve">B.  </w:t>
      </w:r>
      <w:r>
        <w:t>ip route 172.25.25 1 255 255 255 255 g0/1</w:t>
      </w:r>
    </w:p>
    <w:p>
      <w:r>
        <w:rPr>
          <w:b/>
          <w:color w:val="1A365D"/>
        </w:rPr>
        <w:t xml:space="preserve">C.  </w:t>
      </w:r>
      <w:r>
        <w:t>ip route 172.25.25.0.255.255.255.0.192.168.2.2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586  (Topic 4)  —  Multiple Choice  [V80.2]</w:t>
      </w:r>
    </w:p>
    <w:p>
      <w:r>
        <w:t>What does the implementation of a first-hop redundancy protocol protect against on a network?</w:t>
      </w:r>
    </w:p>
    <w:p/>
    <w:p>
      <w:r>
        <w:rPr>
          <w:b/>
          <w:color w:val="1A365D"/>
        </w:rPr>
        <w:t xml:space="preserve">A.  </w:t>
      </w:r>
      <w:r>
        <w:t>root-bridge loss</w:t>
      </w:r>
    </w:p>
    <w:p>
      <w:r>
        <w:rPr>
          <w:b/>
          <w:color w:val="1A365D"/>
        </w:rPr>
        <w:t xml:space="preserve">B.  </w:t>
      </w:r>
      <w:r>
        <w:t>spanning-tree loops</w:t>
      </w:r>
    </w:p>
    <w:p>
      <w:r>
        <w:rPr>
          <w:b/>
          <w:color w:val="1A365D"/>
        </w:rPr>
        <w:t xml:space="preserve">C.  </w:t>
      </w:r>
      <w:r>
        <w:t>default gateway failure</w:t>
      </w:r>
    </w:p>
    <w:p>
      <w:r>
        <w:rPr>
          <w:b/>
          <w:color w:val="1A365D"/>
        </w:rPr>
        <w:t xml:space="preserve">D.  </w:t>
      </w:r>
      <w:r>
        <w:t>BGP neighbor flapping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executed the script and added commands that were not necessary for SSH and now must</w:t>
      </w:r>
    </w:p>
    <w:p>
      <w:r>
        <w:t>remove the commands.</w:t>
      </w:r>
    </w:p>
    <w:p/>
    <w:p>
      <w:r>
        <w:rPr>
          <w:b/>
          <w:color w:val="1A365D"/>
        </w:rPr>
        <w:t xml:space="preserve">A.  </w:t>
      </w:r>
      <w:r>
        <w:t>metric</w:t>
      </w:r>
    </w:p>
    <w:p>
      <w:r>
        <w:rPr>
          <w:b/>
          <w:color w:val="1A365D"/>
        </w:rPr>
        <w:t xml:space="preserve">B.  </w:t>
      </w:r>
      <w:r>
        <w:t>cost</w:t>
      </w:r>
    </w:p>
    <w:p>
      <w:r>
        <w:rPr>
          <w:b/>
          <w:color w:val="1A365D"/>
        </w:rPr>
        <w:t xml:space="preserve">C.  </w:t>
      </w:r>
      <w:r>
        <w:t>longest prefix</w:t>
      </w:r>
    </w:p>
    <w:p>
      <w:r>
        <w:rPr>
          <w:b/>
          <w:color w:val="1A365D"/>
        </w:rPr>
        <w:t xml:space="preserve">D.  </w:t>
      </w:r>
      <w:r>
        <w:t>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600  (Topic 4)  —  Multiple Choice  [V80.2]</w:t>
      </w:r>
    </w:p>
    <w:p>
      <w:r>
        <w:rPr>
          <w:i/>
          <w:color w:val="999999"/>
        </w:rPr>
        <w:t>Refer to the exhibit. User traffic originating within site 0 is failing to reach an application hosted on IP</w:t>
      </w:r>
    </w:p>
    <w:p>
      <w:r>
        <w:t>address 192.168 0 10. Which is located within site A What is determined by the routing table?</w:t>
      </w:r>
    </w:p>
    <w:p/>
    <w:p>
      <w:r>
        <w:rPr>
          <w:b/>
          <w:color w:val="1A365D"/>
        </w:rPr>
        <w:t xml:space="preserve">A.  </w:t>
      </w:r>
      <w:r>
        <w:t>The default gateway for site B is configured incorrectly</w:t>
      </w:r>
    </w:p>
    <w:p>
      <w:r>
        <w:rPr>
          <w:b/>
          <w:color w:val="1A365D"/>
        </w:rPr>
        <w:t xml:space="preserve">B.  </w:t>
      </w:r>
      <w:r>
        <w:t>The lack of a default route prevents delivery of the traffic</w:t>
      </w:r>
    </w:p>
    <w:p>
      <w:r>
        <w:rPr>
          <w:b/>
          <w:color w:val="1A365D"/>
        </w:rPr>
        <w:t xml:space="preserve">C.  </w:t>
      </w:r>
      <w:r>
        <w:t>The traffic is blocked by an implicit deny in an ACL on router2</w:t>
      </w:r>
    </w:p>
    <w:p>
      <w:r>
        <w:rPr>
          <w:b/>
          <w:color w:val="1A365D"/>
        </w:rPr>
        <w:t xml:space="preserve">D.  </w:t>
      </w:r>
      <w:r>
        <w:t>The traffic to 192 168 010 requires a static route to be configured in router 1.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603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Routers R1 and R2 are configured with RIP as the dynamic routing protocol. A network engineer must</w:t>
      </w:r>
    </w:p>
    <w:p>
      <w:r>
        <w:t>configure R1 with a floating static route to serve as a backup route to network 192.168.23.0. Which</w:t>
      </w:r>
    </w:p>
    <w:p>
      <w:r>
        <w:t>command must the engineer configure on R1?</w:t>
      </w:r>
    </w:p>
    <w:p/>
    <w:p>
      <w:r>
        <w:rPr>
          <w:b/>
          <w:color w:val="1A365D"/>
        </w:rPr>
        <w:t xml:space="preserve">A.  </w:t>
      </w:r>
      <w:r>
        <w:t>ip route 192.168.23.0 255.255.255.255 192.168.13.3 121</w:t>
      </w:r>
    </w:p>
    <w:p>
      <w:r>
        <w:rPr>
          <w:b/>
          <w:color w:val="1A365D"/>
        </w:rPr>
        <w:t xml:space="preserve">B.  </w:t>
      </w:r>
      <w:r>
        <w:t>ip route 192.168.23.0 255.255.255.0 192.168.13.3 100</w:t>
      </w:r>
    </w:p>
    <w:p>
      <w:r>
        <w:rPr>
          <w:b/>
          <w:color w:val="1A365D"/>
        </w:rPr>
        <w:t xml:space="preserve">C.  </w:t>
      </w:r>
      <w:r>
        <w:t>ip route 192.168.23.0 265.255.255.0 192.168.13.3 121</w:t>
      </w:r>
    </w:p>
    <w:p>
      <w:r>
        <w:rPr>
          <w:b/>
          <w:color w:val="1A365D"/>
        </w:rPr>
        <w:t xml:space="preserve">D.  </w:t>
      </w:r>
      <w:r>
        <w:t>ip route 192.168.23.0 255.255.255.0 192.168.13.3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After configuring a new static route on the CPE. the engineer entered this series of commands to verify that</w:t>
      </w:r>
    </w:p>
    <w:p>
      <w:r>
        <w:t>the new configuration is operating normally When is the static default route installed into the routing table?</w:t>
      </w:r>
    </w:p>
    <w:p/>
    <w:p>
      <w:r>
        <w:rPr>
          <w:b/>
          <w:color w:val="1A365D"/>
        </w:rPr>
        <w:t xml:space="preserve">A.  </w:t>
      </w:r>
      <w:r>
        <w:t>when 203 0 113.1 is no longer reachable as a next hop</w:t>
      </w:r>
    </w:p>
    <w:p>
      <w:r>
        <w:rPr>
          <w:b/>
          <w:color w:val="1A365D"/>
        </w:rPr>
        <w:t xml:space="preserve">B.  </w:t>
      </w:r>
      <w:r>
        <w:t>when the default route learned over external BGP becomes invalid</w:t>
      </w:r>
    </w:p>
    <w:p>
      <w:r>
        <w:rPr>
          <w:b/>
          <w:color w:val="1A365D"/>
        </w:rPr>
        <w:t xml:space="preserve">C.  </w:t>
      </w:r>
      <w:r>
        <w:t>when a route to 203.0 113 1 is learned via BGP</w:t>
      </w:r>
    </w:p>
    <w:p>
      <w:r>
        <w:rPr>
          <w:b/>
          <w:color w:val="1A365D"/>
        </w:rPr>
        <w:t xml:space="preserve">D.  </w:t>
      </w:r>
      <w:r>
        <w:t>when the default route over external BGP changes its next hop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615  (Topic 4)  —  Multiple Choice  [V80.2]</w:t>
      </w:r>
    </w:p>
    <w:p>
      <w:r>
        <w:rPr>
          <w:i/>
          <w:color w:val="999999"/>
        </w:rPr>
        <w:t>Refer to the exhibit. The user has connectivity to devices on network 192.168.3 0/24 but cannot reach users</w:t>
      </w:r>
    </w:p>
    <w:p>
      <w:r>
        <w:t>on the network 10.10.1.0724.</w:t>
      </w:r>
    </w:p>
    <w:p>
      <w:r>
        <w:t>What is the first step to verify connectivity?</w:t>
      </w:r>
    </w:p>
    <w:p/>
    <w:p>
      <w:r>
        <w:rPr>
          <w:b/>
          <w:color w:val="1A365D"/>
        </w:rPr>
        <w:t xml:space="preserve">A.  </w:t>
      </w:r>
      <w:r>
        <w:t>Is the internet reachable?</w:t>
      </w:r>
    </w:p>
    <w:p>
      <w:r>
        <w:rPr>
          <w:b/>
          <w:color w:val="1A365D"/>
        </w:rPr>
        <w:t xml:space="preserve">B.  </w:t>
      </w:r>
      <w:r>
        <w:t>Is the default gateway reachable?</w:t>
      </w:r>
    </w:p>
    <w:p>
      <w:r>
        <w:rPr>
          <w:b/>
          <w:color w:val="1A365D"/>
        </w:rPr>
        <w:t xml:space="preserve">C.  </w:t>
      </w:r>
      <w:r>
        <w:t>Is the DNS server reachable?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617  (Topic 4)  —  Multiple Choice  [V80.2]</w:t>
      </w:r>
    </w:p>
    <w:p>
      <w:r>
        <w:rPr>
          <w:i/>
          <w:color w:val="999999"/>
        </w:rPr>
        <w:t>Refer to the exhibit. How will the device handle a packet destined to IP address 100.100.100.100?</w:t>
      </w:r>
    </w:p>
    <w:p/>
    <w:p>
      <w:r>
        <w:rPr>
          <w:b/>
          <w:color w:val="1A365D"/>
        </w:rPr>
        <w:t xml:space="preserve">A.  </w:t>
      </w:r>
      <w:r>
        <w:t>If will choose the route with the longest match.O 100.100.100.100'32 (110/21) via 192.168.1.1. 00:05:57.</w:t>
      </w:r>
    </w:p>
    <w:p>
      <w:r>
        <w:t xml:space="preserve">    EmernetO/1.</w:t>
      </w:r>
    </w:p>
    <w:p>
      <w:r>
        <w:rPr>
          <w:b/>
          <w:color w:val="1A365D"/>
        </w:rPr>
        <w:t xml:space="preserve">B.  </w:t>
      </w:r>
      <w:r>
        <w:t>It will always prefer the static route over dynamic routes and choose the routeS 100.100.0.0/16(1/0] via</w:t>
      </w:r>
    </w:p>
    <w:p>
      <w:r>
        <w:t xml:space="preserve">    192.168.4.1.</w:t>
      </w:r>
    </w:p>
    <w:p>
      <w:r>
        <w:rPr>
          <w:b/>
          <w:color w:val="1A365D"/>
        </w:rPr>
        <w:t xml:space="preserve">C.  </w:t>
      </w:r>
      <w:r>
        <w:t>It will choose the route with the highest metric.D 100.100.100.0/24 (90/435200) via 192.168.2.1.</w:t>
      </w:r>
    </w:p>
    <w:p>
      <w:r>
        <w:t xml:space="preserve">    00:00:13. EthernetO/2.</w:t>
      </w:r>
    </w:p>
    <w:p>
      <w:r>
        <w:rPr>
          <w:b/>
          <w:color w:val="1A365D"/>
        </w:rPr>
        <w:t xml:space="preserve">D.  </w:t>
      </w:r>
      <w:r>
        <w:t>It will choose the route with the lowest metric,R 100.0.0.0/8 [120/2] via 192.168.3.1. 00:00:13.</w:t>
      </w:r>
    </w:p>
    <w:p>
      <w:r>
        <w:t xml:space="preserve">    EthernetO/3.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659  (Topic 4)  —  Drag &amp; Drop  [V80.2]</w:t>
      </w:r>
    </w:p>
    <w:p>
      <w:r>
        <w:t>An engineer must configure a core router with a floating static default route to the backup router at</w:t>
      </w:r>
    </w:p>
    <w:p>
      <w:r>
        <w:t>10.200.0.2.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664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Traffic from R1 to the 10.10.2.0/24 subnet uses 192.168.1.2 as its next hop. An network engineer wants to</w:t>
      </w:r>
    </w:p>
    <w:p>
      <w:r>
        <w:t>update the R1 configuration so that traffic with destination 10.10.2.1 passes through router R3, and all other</w:t>
      </w:r>
    </w:p>
    <w:p>
      <w:r>
        <w:t>traffic to the 10.10.20/24 subnet passes through r2. Which command must be used?</w:t>
      </w:r>
    </w:p>
    <w:p/>
    <w:p>
      <w:r>
        <w:rPr>
          <w:b/>
          <w:color w:val="1A365D"/>
        </w:rPr>
        <w:t xml:space="preserve">A.  </w:t>
      </w:r>
      <w:r>
        <w:t>Ip route 10.10.2.1 255.255.255.255 192.168.1.4 115</w:t>
      </w:r>
    </w:p>
    <w:p>
      <w:r>
        <w:rPr>
          <w:b/>
          <w:color w:val="1A365D"/>
        </w:rPr>
        <w:t xml:space="preserve">B.  </w:t>
      </w:r>
      <w:r>
        <w:t>Ip route 10.10.2.0 255.255.255.0 192.168.1.4 100</w:t>
      </w:r>
    </w:p>
    <w:p>
      <w:r>
        <w:rPr>
          <w:b/>
          <w:color w:val="1A365D"/>
        </w:rPr>
        <w:t xml:space="preserve">C.  </w:t>
      </w:r>
      <w:r>
        <w:t>Ip route 10.10.2.0 255.255.255.0 192.168.1.4 115</w:t>
      </w:r>
    </w:p>
    <w:p>
      <w:r>
        <w:rPr>
          <w:b/>
          <w:color w:val="1A365D"/>
        </w:rPr>
        <w:t xml:space="preserve">D.  </w:t>
      </w:r>
      <w:r>
        <w:t>Ip route 10.10.2.1 255.255.255.255 192.168.1.4 100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666  (Topic 4)  —  Multiple Choice  [V80.2]</w:t>
      </w:r>
    </w:p>
    <w:p>
      <w:r>
        <w:t>A HCP pool has been created with the name CONTROL. The pool uses the next to last usable IP address</w:t>
      </w:r>
    </w:p>
    <w:p>
      <w:r>
        <w:t>as the default gateway for the DHCP clients. The server is located at 172.16 32.15. What is the step in the</w:t>
      </w:r>
    </w:p>
    <w:p>
      <w:r>
        <w:t>process for clients on the 192.168.52.0/24 subnet to reach the DHCP server?</w:t>
      </w:r>
    </w:p>
    <w:p/>
    <w:p>
      <w:r>
        <w:rPr>
          <w:b/>
          <w:color w:val="1A365D"/>
        </w:rPr>
        <w:t xml:space="preserve">A.  </w:t>
      </w:r>
      <w:r>
        <w:t>ip forward-protocol udp 137</w:t>
      </w:r>
    </w:p>
    <w:p>
      <w:r>
        <w:rPr>
          <w:b/>
          <w:color w:val="1A365D"/>
        </w:rPr>
        <w:t xml:space="preserve">B.  </w:t>
      </w:r>
      <w:r>
        <w:t>ip default-network 192.168.52.253</w:t>
      </w:r>
    </w:p>
    <w:p>
      <w:r>
        <w:rPr>
          <w:b/>
          <w:color w:val="1A365D"/>
        </w:rPr>
        <w:t xml:space="preserve">C.  </w:t>
      </w:r>
      <w:r>
        <w:t>ip helper-address 172.16.32.15</w:t>
      </w:r>
    </w:p>
    <w:p>
      <w:r>
        <w:rPr>
          <w:b/>
          <w:color w:val="1A365D"/>
        </w:rPr>
        <w:t xml:space="preserve">D.  </w:t>
      </w:r>
      <w:r>
        <w:t>ip default-gateway 192.168.52.253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R1 has just received a packet from host A that is destined to host B. Which route in the routing table is used</w:t>
      </w:r>
    </w:p>
    <w:p>
      <w:r>
        <w:t>by R1 to reac B?</w:t>
      </w:r>
    </w:p>
    <w:p/>
    <w:p>
      <w:r>
        <w:rPr>
          <w:b/>
          <w:color w:val="1A365D"/>
        </w:rPr>
        <w:t xml:space="preserve">A.  </w:t>
      </w:r>
      <w:r>
        <w:t>10.10.13.0/25 [108/0] via 10.10.10.10</w:t>
      </w:r>
    </w:p>
    <w:p>
      <w:r>
        <w:rPr>
          <w:b/>
          <w:color w:val="1A365D"/>
        </w:rPr>
        <w:t xml:space="preserve">B.  </w:t>
      </w:r>
      <w:r>
        <w:t>10.10.13.0/25 [110/2] via 10.10.10.2</w:t>
      </w:r>
    </w:p>
    <w:p>
      <w:r>
        <w:rPr>
          <w:b/>
          <w:color w:val="1A365D"/>
        </w:rPr>
        <w:t xml:space="preserve">C.  </w:t>
      </w:r>
      <w:r>
        <w:t>10.10.13.0/25 [110/2] via 10.10.10.6</w:t>
      </w:r>
    </w:p>
    <w:p>
      <w:r>
        <w:rPr>
          <w:b/>
          <w:color w:val="1A365D"/>
        </w:rPr>
        <w:t xml:space="preserve">D.  </w:t>
      </w:r>
      <w:r>
        <w:t>10.10.13.0/25 [1/0] via 10.10.10.2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parameter is preventing host C from reaching the internet?</w:t>
      </w:r>
    </w:p>
    <w:p/>
    <w:p>
      <w:r>
        <w:rPr>
          <w:b/>
          <w:color w:val="1A365D"/>
        </w:rPr>
        <w:t xml:space="preserve">A.  </w:t>
      </w:r>
      <w:r>
        <w:t>automatic DNS</w:t>
      </w:r>
    </w:p>
    <w:p>
      <w:r>
        <w:rPr>
          <w:b/>
          <w:color w:val="1A365D"/>
        </w:rPr>
        <w:t xml:space="preserve">B.  </w:t>
      </w:r>
      <w:r>
        <w:t>default gateway</w:t>
      </w:r>
    </w:p>
    <w:p>
      <w:r>
        <w:rPr>
          <w:b/>
          <w:color w:val="1A365D"/>
        </w:rPr>
        <w:t xml:space="preserve">C.  </w:t>
      </w:r>
      <w:r>
        <w:t>IP network mask</w:t>
      </w:r>
    </w:p>
    <w:p>
      <w:r>
        <w:rPr>
          <w:b/>
          <w:color w:val="1A365D"/>
        </w:rPr>
        <w:t xml:space="preserve">D.  </w:t>
      </w:r>
      <w:r>
        <w:t>IP address assignment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729  (Topic 4)  —  Multiple Choice  [V80.2]</w:t>
      </w:r>
    </w:p>
    <w:p>
      <w:r>
        <w:t>A router received three destination prefixes:10.0.0/18, and 10.0.0/24. When the show ip route command is</w:t>
      </w:r>
    </w:p>
    <w:p>
      <w:r>
        <w:t>executed, which output does it return?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735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newly configured PC fails to connect to the internet using TCP port 80 to www cisco com Which setting</w:t>
      </w:r>
    </w:p>
    <w:p>
      <w:r>
        <w:t>must be modified for the connection to work?</w:t>
      </w:r>
    </w:p>
    <w:p/>
    <w:p>
      <w:r>
        <w:rPr>
          <w:b/>
          <w:color w:val="1A365D"/>
        </w:rPr>
        <w:t xml:space="preserve">A.  </w:t>
      </w:r>
      <w:r>
        <w:t>Subnet Mask</w:t>
      </w:r>
    </w:p>
    <w:p>
      <w:r>
        <w:rPr>
          <w:b/>
          <w:color w:val="1A365D"/>
        </w:rPr>
        <w:t xml:space="preserve">B.  </w:t>
      </w:r>
      <w:r>
        <w:t>DNS Servers</w:t>
      </w:r>
    </w:p>
    <w:p>
      <w:r>
        <w:rPr>
          <w:b/>
          <w:color w:val="1A365D"/>
        </w:rPr>
        <w:t xml:space="preserve">C.  </w:t>
      </w:r>
      <w:r>
        <w:t>Default Gateway</w:t>
      </w:r>
    </w:p>
    <w:p>
      <w:r>
        <w:rPr>
          <w:b/>
          <w:color w:val="1A365D"/>
        </w:rPr>
        <w:t xml:space="preserve">D.  </w:t>
      </w:r>
      <w:r>
        <w:t>DHCP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748  (Topic 4)  —  Multiple Choice  [V80.2]</w:t>
      </w:r>
    </w:p>
    <w:p>
      <w:r>
        <w:t>What is the purpose of using First Hop Redundancy Protocol on a specific subnet?</w:t>
      </w:r>
    </w:p>
    <w:p/>
    <w:p>
      <w:r>
        <w:rPr>
          <w:b/>
          <w:color w:val="1A365D"/>
        </w:rPr>
        <w:t xml:space="preserve">A.  </w:t>
      </w:r>
      <w:r>
        <w:t>ensures a loop-free physical topology</w:t>
      </w:r>
    </w:p>
    <w:p>
      <w:r>
        <w:rPr>
          <w:b/>
          <w:color w:val="1A365D"/>
        </w:rPr>
        <w:t xml:space="preserve">B.  </w:t>
      </w:r>
      <w:r>
        <w:t>filters traffic based on destination IP addressing</w:t>
      </w:r>
    </w:p>
    <w:p>
      <w:r>
        <w:rPr>
          <w:b/>
          <w:color w:val="1A365D"/>
        </w:rPr>
        <w:t xml:space="preserve">C.  </w:t>
      </w:r>
      <w:r>
        <w:t>sends the default route to the hosts on a network</w:t>
      </w:r>
    </w:p>
    <w:p>
      <w:r>
        <w:rPr>
          <w:b/>
          <w:color w:val="1A365D"/>
        </w:rPr>
        <w:t xml:space="preserve">D.  </w:t>
      </w:r>
      <w:r>
        <w:t>forwards multicast hello messages between routers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R14 is in the process of being configured. Which configuration must be used to establish a host</w:t>
      </w:r>
    </w:p>
    <w:p>
      <w:r>
        <w:t>route to PC 10?</w:t>
      </w:r>
    </w:p>
    <w:p/>
    <w:p>
      <w:r>
        <w:rPr>
          <w:b/>
          <w:color w:val="1A365D"/>
        </w:rPr>
        <w:t xml:space="preserve">A.  </w:t>
      </w:r>
      <w:r>
        <w:t>ip route 10.80.65.10 255.255.255.254 10.80.65.1</w:t>
      </w:r>
    </w:p>
    <w:p>
      <w:r>
        <w:rPr>
          <w:b/>
          <w:color w:val="1A365D"/>
        </w:rPr>
        <w:t xml:space="preserve">B.  </w:t>
      </w:r>
      <w:r>
        <w:t>ip route 10.8065.10 255.255.255.255 10.73.65.66</w:t>
      </w:r>
    </w:p>
    <w:p>
      <w:r>
        <w:rPr>
          <w:b/>
          <w:color w:val="1A365D"/>
        </w:rPr>
        <w:t xml:space="preserve">C.  </w:t>
      </w:r>
      <w:r>
        <w:t>ip route 1073.65.65 255.0.0.0 10.80.65.10</w:t>
      </w:r>
    </w:p>
    <w:p>
      <w:r>
        <w:rPr>
          <w:b/>
          <w:color w:val="1A365D"/>
        </w:rPr>
        <w:t xml:space="preserve">D.  </w:t>
      </w:r>
      <w:r>
        <w:t>ip route 10.73.65.66 0.0.0.255 10.80.65.10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762  (Topic 4)  —  Multiple Choice  [V80.2]</w:t>
      </w:r>
    </w:p>
    <w:p>
      <w:r>
        <w:rPr>
          <w:i/>
          <w:color w:val="999999"/>
        </w:rPr>
        <w:t>Refer to the exhibit. A packet sourced from 10.10.10.32 is destined for the Internet. What is the</w:t>
      </w:r>
    </w:p>
    <w:p>
      <w:r>
        <w:t>administrative distance for the destination route?</w:t>
      </w:r>
    </w:p>
    <w:p/>
    <w:p>
      <w:r>
        <w:rPr>
          <w:b/>
          <w:color w:val="1A365D"/>
        </w:rPr>
        <w:t xml:space="preserve">A.  </w:t>
      </w:r>
      <w:r>
        <w:t>0</w:t>
      </w:r>
    </w:p>
    <w:p>
      <w:r>
        <w:rPr>
          <w:b/>
          <w:color w:val="1A365D"/>
        </w:rPr>
        <w:t xml:space="preserve">B.  </w:t>
      </w:r>
      <w:r>
        <w:t>1</w:t>
      </w:r>
    </w:p>
    <w:p>
      <w:r>
        <w:rPr>
          <w:b/>
          <w:color w:val="1A365D"/>
        </w:rPr>
        <w:t xml:space="preserve">C.  </w:t>
      </w:r>
      <w:r>
        <w:t>2</w:t>
      </w:r>
    </w:p>
    <w:p>
      <w:r>
        <w:rPr>
          <w:b/>
          <w:color w:val="1A365D"/>
        </w:rPr>
        <w:t xml:space="preserve">D.  </w:t>
      </w:r>
      <w:r>
        <w:t>32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IP route command created the best path for a packet destined for 10.10.10.3?</w:t>
      </w:r>
    </w:p>
    <w:p/>
    <w:p>
      <w:r>
        <w:rPr>
          <w:b/>
          <w:color w:val="1A365D"/>
        </w:rPr>
        <w:t xml:space="preserve">A.  </w:t>
      </w:r>
      <w:r>
        <w:t>ip route 10.10.0.0 255.255.252.0 g0/0</w:t>
      </w:r>
    </w:p>
    <w:p>
      <w:r>
        <w:rPr>
          <w:b/>
          <w:color w:val="1A365D"/>
        </w:rPr>
        <w:t xml:space="preserve">B.  </w:t>
      </w:r>
      <w:r>
        <w:t>ip route 10.0.0.0 255.0.0.0 g0/0</w:t>
      </w:r>
    </w:p>
    <w:p>
      <w:r>
        <w:rPr>
          <w:b/>
          <w:color w:val="1A365D"/>
        </w:rPr>
        <w:t xml:space="preserve">C.  </w:t>
      </w:r>
      <w:r>
        <w:t>ip route 10.10.10.1 255.255.255.255 g0/0</w:t>
      </w:r>
    </w:p>
    <w:p>
      <w:r>
        <w:rPr>
          <w:b/>
          <w:color w:val="1A365D"/>
        </w:rPr>
        <w:t xml:space="preserve">D.  </w:t>
      </w:r>
      <w:r>
        <w:t>ip route 10.10.10.0 255.255.255.240 g0/0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772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values does router R1 use to identify valid routes for the R3 loopback address 1.1.1.3/32?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lowest cost to teach the next hop</w:t>
      </w:r>
    </w:p>
    <w:p>
      <w:r>
        <w:rPr>
          <w:b/>
          <w:color w:val="1A365D"/>
        </w:rPr>
        <w:t xml:space="preserve">B.  </w:t>
      </w:r>
      <w:r>
        <w:t>highest metric</w:t>
      </w:r>
    </w:p>
    <w:p>
      <w:r>
        <w:rPr>
          <w:b/>
          <w:color w:val="1A365D"/>
        </w:rPr>
        <w:t xml:space="preserve">C.  </w:t>
      </w:r>
      <w:r>
        <w:t>highest administrative distance</w:t>
      </w:r>
    </w:p>
    <w:p>
      <w:r>
        <w:rPr>
          <w:b/>
          <w:color w:val="1A365D"/>
        </w:rPr>
        <w:t xml:space="preserve">D.  </w:t>
      </w:r>
      <w:r>
        <w:t>lowest metric</w:t>
      </w:r>
    </w:p>
    <w:p>
      <w:r>
        <w:rPr>
          <w:b/>
          <w:color w:val="1A365D"/>
        </w:rPr>
        <w:t xml:space="preserve">E.  </w:t>
      </w:r>
      <w:r>
        <w:t>lowest 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executes the show ip route command on router D. What is the next hop to network</w:t>
      </w:r>
    </w:p>
    <w:p>
      <w:r>
        <w:t>192.168 1 0/24 and why?</w:t>
      </w:r>
    </w:p>
    <w:p/>
    <w:p>
      <w:r>
        <w:rPr>
          <w:b/>
          <w:color w:val="1A365D"/>
        </w:rPr>
        <w:t xml:space="preserve">A.  </w:t>
      </w:r>
      <w:r>
        <w:t>The next hop is 10.0.2.1 because it uses distance vector routing</w:t>
      </w:r>
    </w:p>
    <w:p>
      <w:r>
        <w:rPr>
          <w:b/>
          <w:color w:val="1A365D"/>
        </w:rPr>
        <w:t xml:space="preserve">B.  </w:t>
      </w:r>
      <w:r>
        <w:t>The next hop is 10.0.2.1 because it is a link-state routing protocol</w:t>
      </w:r>
    </w:p>
    <w:p>
      <w:r>
        <w:rPr>
          <w:b/>
          <w:color w:val="1A365D"/>
        </w:rPr>
        <w:t xml:space="preserve">C.  </w:t>
      </w:r>
      <w:r>
        <w:t>The next hop is 10.0.0.1 because it has a better administrative distance</w:t>
      </w:r>
    </w:p>
    <w:p>
      <w:r>
        <w:rPr>
          <w:b/>
          <w:color w:val="1A365D"/>
        </w:rPr>
        <w:t xml:space="preserve">D.  </w:t>
      </w:r>
      <w:r>
        <w:t>The next hop is 10.0.0.1 because it has a higher metric.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780  (Topic 4)  —  Multiple Choice  [V80.2]</w:t>
      </w:r>
    </w:p>
    <w:p>
      <w:r>
        <w:t>R1 has learned route 192.168.12.0/24 via IS-IS, OSPF, RIP, and Internal EIGRP. Under normal operating</w:t>
      </w:r>
    </w:p>
    <w:p>
      <w:r>
        <w:t>conditions, which routing protocol's route will be installed in the routing table?</w:t>
      </w:r>
    </w:p>
    <w:p/>
    <w:p>
      <w:r>
        <w:rPr>
          <w:b/>
          <w:color w:val="1A365D"/>
        </w:rPr>
        <w:t xml:space="preserve">A.  </w:t>
      </w:r>
      <w:r>
        <w:t>IS-IS</w:t>
      </w:r>
    </w:p>
    <w:p>
      <w:r>
        <w:rPr>
          <w:b/>
          <w:color w:val="1A365D"/>
        </w:rPr>
        <w:t xml:space="preserve">B.  </w:t>
      </w:r>
      <w:r>
        <w:t>RIP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Internal 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does route 10.0.1.3/32 represent in the routing table?</w:t>
      </w:r>
    </w:p>
    <w:p/>
    <w:p>
      <w:r>
        <w:rPr>
          <w:b/>
          <w:color w:val="1A365D"/>
        </w:rPr>
        <w:t xml:space="preserve">A.  </w:t>
      </w:r>
      <w:r>
        <w:t>the 10.0.0.0 network</w:t>
      </w:r>
    </w:p>
    <w:p>
      <w:r>
        <w:rPr>
          <w:b/>
          <w:color w:val="1A365D"/>
        </w:rPr>
        <w:t xml:space="preserve">B.  </w:t>
      </w:r>
      <w:r>
        <w:t>a single destination address</w:t>
      </w:r>
    </w:p>
    <w:p>
      <w:r>
        <w:rPr>
          <w:b/>
          <w:color w:val="1A365D"/>
        </w:rPr>
        <w:t xml:space="preserve">C.  </w:t>
      </w:r>
      <w:r>
        <w:t>the source 10.0.1.100</w:t>
      </w:r>
    </w:p>
    <w:p>
      <w:r>
        <w:rPr>
          <w:b/>
          <w:color w:val="1A365D"/>
        </w:rPr>
        <w:t xml:space="preserve">D.  </w:t>
      </w:r>
      <w:r>
        <w:t>all hosts in the 10.0.1.0 subnet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Routers R1 and R2 are configured with RIP as the dynamic routing protocol. A network engineer must</w:t>
      </w:r>
    </w:p>
    <w:p>
      <w:r>
        <w:t>configure R1 with a floating static route to serve as a backup route to network 192.168.23. Which command</w:t>
      </w:r>
    </w:p>
    <w:p>
      <w:r>
        <w:t>must the engineer configure on R1?</w:t>
      </w:r>
    </w:p>
    <w:p/>
    <w:p>
      <w:r>
        <w:rPr>
          <w:b/>
          <w:color w:val="1A365D"/>
        </w:rPr>
        <w:t xml:space="preserve">A.  </w:t>
      </w:r>
      <w:r>
        <w:t>ip route 192.168.23.0 255.255.255.0 192.168.13.3 100</w:t>
      </w:r>
    </w:p>
    <w:p>
      <w:r>
        <w:rPr>
          <w:b/>
          <w:color w:val="1A365D"/>
        </w:rPr>
        <w:t xml:space="preserve">B.  </w:t>
      </w:r>
      <w:r>
        <w:t>ip route 192.168.23.0 255.255.255.0 192.168.13.3 121</w:t>
      </w:r>
    </w:p>
    <w:p>
      <w:r>
        <w:rPr>
          <w:b/>
          <w:color w:val="1A365D"/>
        </w:rPr>
        <w:t xml:space="preserve">C.  </w:t>
      </w:r>
      <w:r>
        <w:t>ip route 192.168.23.0 255.255.255.255 192.168.13.3 121</w:t>
      </w:r>
    </w:p>
    <w:p>
      <w:r>
        <w:rPr>
          <w:b/>
          <w:color w:val="1A365D"/>
        </w:rPr>
        <w:t xml:space="preserve">D.  </w:t>
      </w:r>
      <w:r>
        <w:t>ip route 192.168.23.0 255.255.255.0 192.168.13.3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833  (Topic 4)  —  Multiple Choice  [V80.2]</w:t>
      </w:r>
    </w:p>
    <w:p>
      <w:r>
        <w:t>Which Windows command is used instead of the route print command to display the contents of the IP</w:t>
      </w:r>
    </w:p>
    <w:p>
      <w:r>
        <w:t>routing table?</w:t>
      </w:r>
    </w:p>
    <w:p/>
    <w:p>
      <w:r>
        <w:rPr>
          <w:b/>
          <w:color w:val="1A365D"/>
        </w:rPr>
        <w:t xml:space="preserve">A.  </w:t>
      </w:r>
      <w:r>
        <w:t>netstat-n</w:t>
      </w:r>
    </w:p>
    <w:p>
      <w:r>
        <w:rPr>
          <w:b/>
          <w:color w:val="1A365D"/>
        </w:rPr>
        <w:t xml:space="preserve">B.  </w:t>
      </w:r>
      <w:r>
        <w:t>ipconfig</w:t>
      </w:r>
    </w:p>
    <w:p>
      <w:r>
        <w:rPr>
          <w:b/>
          <w:color w:val="1A365D"/>
        </w:rPr>
        <w:t xml:space="preserve">C.  </w:t>
      </w:r>
      <w:r>
        <w:t>ifconfig</w:t>
      </w:r>
    </w:p>
    <w:p>
      <w:r>
        <w:rPr>
          <w:b/>
          <w:color w:val="1A365D"/>
        </w:rPr>
        <w:t xml:space="preserve">D.  </w:t>
      </w:r>
      <w:r>
        <w:t>netstat-r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834  (Topic 4)  —  Multiple Choice  [V80.2]</w:t>
      </w:r>
    </w:p>
    <w:p>
      <w:r>
        <w:t>Which type of address is shared by routers in a HSRP implementation and used by hosts on the subnet as</w:t>
      </w:r>
    </w:p>
    <w:p>
      <w:r>
        <w:t>their default gateway address?</w:t>
      </w:r>
    </w:p>
    <w:p/>
    <w:p>
      <w:r>
        <w:rPr>
          <w:b/>
          <w:color w:val="1A365D"/>
        </w:rPr>
        <w:t xml:space="preserve">A.  </w:t>
      </w:r>
      <w:r>
        <w:t>multicast address</w:t>
      </w:r>
    </w:p>
    <w:p>
      <w:r>
        <w:rPr>
          <w:b/>
          <w:color w:val="1A365D"/>
        </w:rPr>
        <w:t xml:space="preserve">B.  </w:t>
      </w:r>
      <w:r>
        <w:t>loopback IP address</w:t>
      </w:r>
    </w:p>
    <w:p>
      <w:r>
        <w:rPr>
          <w:b/>
          <w:color w:val="1A365D"/>
        </w:rPr>
        <w:t xml:space="preserve">C.  </w:t>
      </w:r>
      <w:r>
        <w:t>virtual IP address</w:t>
      </w:r>
    </w:p>
    <w:p>
      <w:r>
        <w:rPr>
          <w:b/>
          <w:color w:val="1A365D"/>
        </w:rPr>
        <w:t xml:space="preserve">D.  </w:t>
      </w:r>
      <w:r>
        <w:t>broadcast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administrator must configure a floating sialic default route that points to 2001:db8:1234:2::1 and</w:t>
      </w:r>
    </w:p>
    <w:p>
      <w:r>
        <w:t>replaces the current default route only if it fails. Which command must the engineer configure on the CPE?</w:t>
      </w:r>
    </w:p>
    <w:p/>
    <w:p>
      <w:r>
        <w:rPr>
          <w:b/>
          <w:color w:val="1A365D"/>
        </w:rPr>
        <w:t xml:space="preserve">A.  </w:t>
      </w:r>
      <w:r>
        <w:t>ipv6 route ::/0 2001:db8:1234:2::1 3</w:t>
      </w:r>
    </w:p>
    <w:p>
      <w:r>
        <w:rPr>
          <w:b/>
          <w:color w:val="1A365D"/>
        </w:rPr>
        <w:t xml:space="preserve">B.  </w:t>
      </w:r>
      <w:r>
        <w:t>ipv6 route ::/128 2001 :db8:1234:2::1 3</w:t>
      </w:r>
    </w:p>
    <w:p>
      <w:r>
        <w:rPr>
          <w:b/>
          <w:color w:val="1A365D"/>
        </w:rPr>
        <w:t xml:space="preserve">C.  </w:t>
      </w:r>
      <w:r>
        <w:t>ipv6 route ::/0 2001:db8:1234:2::1 1</w:t>
      </w:r>
    </w:p>
    <w:p>
      <w:r>
        <w:rPr>
          <w:b/>
          <w:color w:val="1A365D"/>
        </w:rPr>
        <w:t xml:space="preserve">D.  </w:t>
      </w:r>
      <w:r>
        <w:t>ipv6 route ::/0 2001:db8:1234:2::1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is added to the network and configured with the 10.0.0.64/26 and 10.0.20.0/24 subnets.</w:t>
      </w:r>
    </w:p>
    <w:p>
      <w:r>
        <w:t>However, traffic destined for the LAN on R3 is not accessible. Which command when executed on R1</w:t>
      </w:r>
    </w:p>
    <w:p>
      <w:r>
        <w:t>defines a static route to reach the R3 LAN?</w:t>
      </w:r>
    </w:p>
    <w:p/>
    <w:p>
      <w:r>
        <w:rPr>
          <w:b/>
          <w:color w:val="1A365D"/>
        </w:rPr>
        <w:t xml:space="preserve">A.  </w:t>
      </w:r>
      <w:r>
        <w:t>ip route 10.0.15.0 255.255.255.0 10.0.20.3</w:t>
      </w:r>
    </w:p>
    <w:p>
      <w:r>
        <w:rPr>
          <w:b/>
          <w:color w:val="1A365D"/>
        </w:rPr>
        <w:t xml:space="preserve">B.  </w:t>
      </w:r>
      <w:r>
        <w:t>ip route 10.0.15.0 255.255.255.0 10.0.20.1</w:t>
      </w:r>
    </w:p>
    <w:p>
      <w:r>
        <w:rPr>
          <w:b/>
          <w:color w:val="1A365D"/>
        </w:rPr>
        <w:t xml:space="preserve">C.  </w:t>
      </w:r>
      <w:r>
        <w:t>ip route 10.0.0.64 255.255.255.192 10.0.20.3</w:t>
      </w:r>
    </w:p>
    <w:p>
      <w:r>
        <w:rPr>
          <w:b/>
          <w:color w:val="1A365D"/>
        </w:rPr>
        <w:t xml:space="preserve">D.  </w:t>
      </w:r>
      <w:r>
        <w:t>ip route 10.0.15.0 255.255.255.192 10.0.20.1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checking the routing table in the main router to identify the path to a server on the network.</w:t>
      </w:r>
    </w:p>
    <w:p>
      <w:r>
        <w:t>Which route does the router use to reach the server at 192.168.2.2?</w:t>
      </w:r>
    </w:p>
    <w:p/>
    <w:p>
      <w:r>
        <w:rPr>
          <w:b/>
          <w:color w:val="1A365D"/>
        </w:rPr>
        <w:t xml:space="preserve">A.  </w:t>
      </w:r>
      <w:r>
        <w:t>S 192.168.0.0/20 [1/0] via 10.1.1.1</w:t>
      </w:r>
    </w:p>
    <w:p>
      <w:r>
        <w:rPr>
          <w:b/>
          <w:color w:val="1A365D"/>
        </w:rPr>
        <w:t xml:space="preserve">B.  </w:t>
      </w:r>
      <w:r>
        <w:t>S 192.168.2.0/29 [1/0] via 10.1.1.1</w:t>
      </w:r>
    </w:p>
    <w:p>
      <w:r>
        <w:rPr>
          <w:b/>
          <w:color w:val="1A365D"/>
        </w:rPr>
        <w:t xml:space="preserve">C.  </w:t>
      </w:r>
      <w:r>
        <w:t>S 192.168.2.0/28 [1/0] via 10.1.1.1</w:t>
      </w:r>
    </w:p>
    <w:p>
      <w:r>
        <w:rPr>
          <w:b/>
          <w:color w:val="1A365D"/>
        </w:rPr>
        <w:t xml:space="preserve">D.  </w:t>
      </w:r>
      <w:r>
        <w:t>S 192.168.1.0/30 [1/0] via 10.1.1.1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857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image server and client A are running an application that transfers an extremely high volume of data</w:t>
      </w:r>
    </w:p>
    <w:p>
      <w:r>
        <w:t>between the two. An engineer is configuring a dedicated circuit between R1 and R2. Which set of</w:t>
      </w:r>
    </w:p>
    <w:p>
      <w:r>
        <w:t>commands must the engineer apply to the routers so that only traffic between the image server and client A</w:t>
      </w:r>
    </w:p>
    <w:p>
      <w:r>
        <w:t>is forces to use the new circuit?</w:t>
      </w:r>
    </w:p>
    <w:p/>
    <w:p>
      <w:r>
        <w:rPr>
          <w:b/>
          <w:color w:val="1A365D"/>
        </w:rPr>
        <w:t xml:space="preserve">A.  </w:t>
      </w:r>
      <w:r>
        <w:t>R1(config)#ip route 10.10.13.10 255.255.255.255 10.10.10.6R2(config)#ip route 192.168.0.100</w:t>
      </w:r>
    </w:p>
    <w:p>
      <w:r>
        <w:t xml:space="preserve">    255.255.255.255 10.10.10.5</w:t>
      </w:r>
    </w:p>
    <w:p>
      <w:r>
        <w:rPr>
          <w:b/>
          <w:color w:val="1A365D"/>
        </w:rPr>
        <w:t xml:space="preserve">B.  </w:t>
      </w:r>
      <w:r>
        <w:t>R1(config)#ip route 10.10.13.10 255.255.255.128 10.10.10.6R2(config)#lp route 192.168.0.100</w:t>
      </w:r>
    </w:p>
    <w:p>
      <w:r>
        <w:t xml:space="preserve">    255.255.255.0 10.10.10.5</w:t>
      </w:r>
    </w:p>
    <w:p>
      <w:r>
        <w:rPr>
          <w:b/>
          <w:color w:val="1A365D"/>
        </w:rPr>
        <w:t xml:space="preserve">C.  </w:t>
      </w:r>
      <w:r>
        <w:t>R1(config)#ip route 10.10.13.10 255.255.255.252 10.10.10.6R2(config)#tp route 192.168.0.100</w:t>
      </w:r>
    </w:p>
    <w:p>
      <w:r>
        <w:t xml:space="preserve">    255.255.255.252 10.10.10.5</w:t>
      </w:r>
    </w:p>
    <w:p>
      <w:r>
        <w:rPr>
          <w:b/>
          <w:color w:val="1A365D"/>
        </w:rPr>
        <w:t xml:space="preserve">D.  </w:t>
      </w:r>
      <w:r>
        <w:t>R1(config)#ip route 10.10.13.10 255.255.255.255 10.10.10.2R2(config)#ip route 192.168.0.100</w:t>
      </w:r>
    </w:p>
    <w:p>
      <w:r>
        <w:t xml:space="preserve">    255.255.255.255 10.10.10.1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859  (Topic 4)  —  Multiple Choice  [V80.2]</w:t>
      </w:r>
    </w:p>
    <w:p>
      <w:r>
        <w:t>Why is a first-hop redundancy protocol implemented?</w:t>
      </w:r>
    </w:p>
    <w:p/>
    <w:p>
      <w:r>
        <w:rPr>
          <w:b/>
          <w:color w:val="1A365D"/>
        </w:rPr>
        <w:t xml:space="preserve">A.  </w:t>
      </w:r>
      <w:r>
        <w:t>to protect against default gateway failures</w:t>
      </w:r>
    </w:p>
    <w:p>
      <w:r>
        <w:rPr>
          <w:b/>
          <w:color w:val="1A365D"/>
        </w:rPr>
        <w:t xml:space="preserve">B.  </w:t>
      </w:r>
      <w:r>
        <w:t>to prevent loops in a network</w:t>
      </w:r>
    </w:p>
    <w:p>
      <w:r>
        <w:rPr>
          <w:b/>
          <w:color w:val="1A365D"/>
        </w:rPr>
        <w:t xml:space="preserve">C.  </w:t>
      </w:r>
      <w:r>
        <w:t>to enable multiple switches to operate as a single unit</w:t>
      </w:r>
    </w:p>
    <w:p>
      <w:r>
        <w:rPr>
          <w:b/>
          <w:color w:val="1A365D"/>
        </w:rPr>
        <w:t xml:space="preserve">D.  </w:t>
      </w:r>
      <w:r>
        <w:t>to provide load-sharing for a multilink segment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865  (Topic 4)  —  Multiple Choice  [V80.2]</w:t>
      </w:r>
    </w:p>
    <w:p>
      <w:r>
        <w:t>What are two purposes of HSRP? (Choose two.)</w:t>
      </w:r>
    </w:p>
    <w:p/>
    <w:p>
      <w:r>
        <w:rPr>
          <w:b/>
          <w:color w:val="1A365D"/>
        </w:rPr>
        <w:t xml:space="preserve">A.  </w:t>
      </w:r>
      <w:r>
        <w:t>It groups two or more routers to operate as one virtual router.</w:t>
      </w:r>
    </w:p>
    <w:p>
      <w:r>
        <w:rPr>
          <w:b/>
          <w:color w:val="1A365D"/>
        </w:rPr>
        <w:t xml:space="preserve">B.  </w:t>
      </w:r>
      <w:r>
        <w:t>It improves network availability by providing redundant gateways.</w:t>
      </w:r>
    </w:p>
    <w:p>
      <w:r>
        <w:rPr>
          <w:b/>
          <w:color w:val="1A365D"/>
        </w:rPr>
        <w:t xml:space="preserve">C.  </w:t>
      </w:r>
      <w:r>
        <w:t>It passes configuration information to hosts in a TCP/IP network.</w:t>
      </w:r>
    </w:p>
    <w:p>
      <w:r>
        <w:rPr>
          <w:b/>
          <w:color w:val="1A365D"/>
        </w:rPr>
        <w:t xml:space="preserve">D.  </w:t>
      </w:r>
      <w:r>
        <w:t>It helps hosts on the network to reach remote subnets without a default gateway.</w:t>
      </w:r>
    </w:p>
    <w:p>
      <w:r>
        <w:rPr>
          <w:b/>
          <w:color w:val="1A365D"/>
        </w:rPr>
        <w:t xml:space="preserve">E.  </w:t>
      </w:r>
      <w:r>
        <w:t>It provides a mechanism for diskless clients to autoconfigure their IP parameters during boot.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874  (Topic 4)  —  Multiple Choice  [V80.2]</w:t>
      </w:r>
    </w:p>
    <w:p>
      <w:r>
        <w:rPr>
          <w:i/>
          <w:color w:val="999999"/>
        </w:rPr>
        <w:t>Refer to the exhibit. The router R1 is in the process of being configured. Routers R2 and R3 are configured</w:t>
      </w:r>
    </w:p>
    <w:p>
      <w:r>
        <w:t>correctly for the new environment. Which two commands must be configured on R1 for PC1 to</w:t>
      </w:r>
    </w:p>
    <w:p>
      <w:r>
        <w:t>communicate to all PCs on the 10.10.10.0/24 network? (Choose two.)</w:t>
      </w:r>
    </w:p>
    <w:p/>
    <w:p>
      <w:r>
        <w:rPr>
          <w:b/>
          <w:color w:val="1A365D"/>
        </w:rPr>
        <w:t xml:space="preserve">A.  </w:t>
      </w:r>
      <w:r>
        <w:t>ip route 10.10.10.0 255.255.255.0 192.168.2.3</w:t>
      </w:r>
    </w:p>
    <w:p>
      <w:r>
        <w:rPr>
          <w:b/>
          <w:color w:val="1A365D"/>
        </w:rPr>
        <w:t xml:space="preserve">B.  </w:t>
      </w:r>
      <w:r>
        <w:t>ip route 10.10.10.10 255.255.255.255 192.168.2.2</w:t>
      </w:r>
    </w:p>
    <w:p>
      <w:r>
        <w:rPr>
          <w:b/>
          <w:color w:val="1A365D"/>
        </w:rPr>
        <w:t xml:space="preserve">C.  </w:t>
      </w:r>
      <w:r>
        <w:t>ip route 10.10.10.10 255.255.255.255 g0/1</w:t>
      </w:r>
    </w:p>
    <w:p>
      <w:r>
        <w:rPr>
          <w:b/>
          <w:color w:val="1A365D"/>
        </w:rPr>
        <w:t xml:space="preserve">D.  </w:t>
      </w:r>
      <w:r>
        <w:t>ip route 10.10.10.8 255.255.255.248 g0/1</w:t>
      </w:r>
    </w:p>
    <w:p>
      <w:r>
        <w:rPr>
          <w:b/>
          <w:color w:val="1A365D"/>
        </w:rPr>
        <w:t xml:space="preserve">E.  </w:t>
      </w:r>
      <w:r>
        <w:t>ip route 10.10.10.0 255.255.255.248 192.168.2.2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configure router R1 with a host route to the server. Which command must the</w:t>
      </w:r>
    </w:p>
    <w:p>
      <w:r>
        <w:t>engineer configure?</w:t>
      </w:r>
    </w:p>
    <w:p/>
    <w:p>
      <w:r>
        <w:rPr>
          <w:b/>
          <w:color w:val="1A365D"/>
        </w:rPr>
        <w:t xml:space="preserve">A.  </w:t>
      </w:r>
      <w:r>
        <w:t>R1(conftg)#lp route 10.10.10.0 255.255.255.0 192.168.0.2</w:t>
      </w:r>
    </w:p>
    <w:p>
      <w:r>
        <w:rPr>
          <w:b/>
          <w:color w:val="1A365D"/>
        </w:rPr>
        <w:t xml:space="preserve">B.  </w:t>
      </w:r>
      <w:r>
        <w:t>R1(Config)#lp route 10.10.10.10 265.255.255.255 192 168.0.2</w:t>
      </w:r>
    </w:p>
    <w:p>
      <w:r>
        <w:rPr>
          <w:b/>
          <w:color w:val="1A365D"/>
        </w:rPr>
        <w:t xml:space="preserve">C.  </w:t>
      </w:r>
      <w:r>
        <w:t>R1(config)#ip route 192.168.0.2 255.255.255.255 10.10.10.10</w:t>
      </w:r>
    </w:p>
    <w:p>
      <w:r>
        <w:rPr>
          <w:b/>
          <w:color w:val="1A365D"/>
        </w:rPr>
        <w:t xml:space="preserve">D.  </w:t>
      </w:r>
      <w:r>
        <w:t>R1(config)3|p route 0.0.0.0 0.0 0.0 192 168.0.2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900  (Topic 4)  —  Multiple Choice  [V80.2]</w:t>
      </w:r>
    </w:p>
    <w:p>
      <w:r>
        <w:t>An engineer must configure a core router with a floating static default route to the backup router at</w:t>
      </w:r>
    </w:p>
    <w:p>
      <w:r>
        <w:t>10.200.0.2. Which command meets the requirements?</w:t>
      </w:r>
    </w:p>
    <w:p/>
    <w:p>
      <w:r>
        <w:rPr>
          <w:b/>
          <w:color w:val="1A365D"/>
        </w:rPr>
        <w:t xml:space="preserve">A.  </w:t>
      </w:r>
      <w:r>
        <w:t>ip route 0.0.0.0 0.0.0.0 10.200.0.2 1</w:t>
      </w:r>
    </w:p>
    <w:p>
      <w:r>
        <w:rPr>
          <w:b/>
          <w:color w:val="1A365D"/>
        </w:rPr>
        <w:t xml:space="preserve">B.  </w:t>
      </w:r>
      <w:r>
        <w:t>Ip route 0.0.0.0 0.0.0.0 10.200.0.2 floating</w:t>
      </w:r>
    </w:p>
    <w:p>
      <w:r>
        <w:rPr>
          <w:b/>
          <w:color w:val="1A365D"/>
        </w:rPr>
        <w:t xml:space="preserve">C.  </w:t>
      </w:r>
      <w:r>
        <w:t>ip route 0.0.0.0 0.0.0.0 10.200.0.2</w:t>
      </w:r>
    </w:p>
    <w:p>
      <w:r>
        <w:rPr>
          <w:b/>
          <w:color w:val="1A365D"/>
        </w:rPr>
        <w:t xml:space="preserve">D.  </w:t>
      </w:r>
      <w:r>
        <w:t>Ip route 0.0.0.0 0.0.0.0 10.200.0.2 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908  (Topic 4)  —  Multiple Choice  [V80.2]</w:t>
      </w:r>
    </w:p>
    <w:p>
      <w:r>
        <w:t>An engineer is configuring router R1 with an IPv6 static route for prefix 2019:C15C:0CAF:E001::/64. The</w:t>
      </w:r>
    </w:p>
    <w:p>
      <w:r>
        <w:t>next hop must be 2019:C15C:0CAF:E002::1 The route must be reachable via the R1 Gigabit 0/0 interface.</w:t>
      </w:r>
    </w:p>
    <w:p>
      <w:r>
        <w:t>Which command configures the designated route?</w:t>
      </w:r>
    </w:p>
    <w:p/>
    <w:p>
      <w:r>
        <w:rPr>
          <w:b/>
          <w:color w:val="1A365D"/>
        </w:rPr>
        <w:t xml:space="preserve">A.  </w:t>
      </w:r>
      <w:r>
        <w:t>R1(config)#ipv6 route 2019:C15C:0CAF:E001::/64 2019:C15C:0CAF:E002::1</w:t>
      </w:r>
    </w:p>
    <w:p>
      <w:r>
        <w:rPr>
          <w:b/>
          <w:color w:val="1A365D"/>
        </w:rPr>
        <w:t xml:space="preserve">B.  </w:t>
      </w:r>
      <w:r>
        <w:t>R1(config-if)#ipv6 route 2019:C15C:0CAF:E001::/64 2019:C15C:0CAF:E002::1</w:t>
      </w:r>
    </w:p>
    <w:p>
      <w:r>
        <w:rPr>
          <w:b/>
          <w:color w:val="1A365D"/>
        </w:rPr>
        <w:t xml:space="preserve">C.  </w:t>
      </w:r>
      <w:r>
        <w:t>R1(config-if)#ip route 2019:C15C:0CAF:E001::/64 GigabitEthernet0/0</w:t>
      </w:r>
    </w:p>
    <w:p>
      <w:r>
        <w:rPr>
          <w:b/>
          <w:color w:val="1A365D"/>
        </w:rPr>
        <w:t xml:space="preserve">D.  </w:t>
      </w:r>
      <w:r>
        <w:t>R1(config)#ip route 2019:C15C:0CAF:E001::/64 GigabitEthernet0/0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939  (Topic 4)  —  Multiple Choice  [V80.2]</w:t>
      </w:r>
    </w:p>
    <w:p>
      <w:r>
        <w:t>A packet from a company s branch office is destined to host 172.31.0.1 at headquarters. The sending</w:t>
      </w:r>
    </w:p>
    <w:p>
      <w:r>
        <w:t>router has three possible matches in its routing table for the packet prefixes:</w:t>
      </w:r>
    </w:p>
    <w:p>
      <w:r>
        <w:t>* 172. 31.0 .0/16.72.31.0.0724. and 172.31 0 0/25.</w:t>
      </w:r>
    </w:p>
    <w:p>
      <w:r>
        <w:t>How does the router handle the packet?</w:t>
      </w:r>
    </w:p>
    <w:p/>
    <w:p>
      <w:r>
        <w:rPr>
          <w:b/>
          <w:color w:val="1A365D"/>
        </w:rPr>
        <w:t xml:space="preserve">A.  </w:t>
      </w:r>
      <w:r>
        <w:t>It sends the traffic via prefix 172.31.0.0/16</w:t>
      </w:r>
    </w:p>
    <w:p>
      <w:r>
        <w:rPr>
          <w:b/>
          <w:color w:val="1A365D"/>
        </w:rPr>
        <w:t xml:space="preserve">B.  </w:t>
      </w:r>
      <w:r>
        <w:t>It sends the traffic via the default gateway 0.0.0.070.</w:t>
      </w:r>
    </w:p>
    <w:p>
      <w:r>
        <w:rPr>
          <w:b/>
          <w:color w:val="1A365D"/>
        </w:rPr>
        <w:t xml:space="preserve">C.  </w:t>
      </w:r>
      <w:r>
        <w:t>It sends the traffic via prefix 172.31.0.0/24</w:t>
      </w:r>
    </w:p>
    <w:p>
      <w:r>
        <w:rPr>
          <w:b/>
          <w:color w:val="1A365D"/>
        </w:rPr>
        <w:t xml:space="preserve">D.  </w:t>
      </w:r>
      <w:r>
        <w:t>It sends the traffic via prefix 172.31.0.0/25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948  (Topic 4)  —  Multiple Choice  [V80.2]</w:t>
      </w:r>
    </w:p>
    <w:p>
      <w:r>
        <w:t>The clients and OHCP server reside on different subnets. Which command must be used to forward</w:t>
      </w:r>
    </w:p>
    <w:p>
      <w:r>
        <w:t>requests and replies between clients on the 10.10.0.1/24 subnet and the DHCP server at 192.168.10.1?</w:t>
      </w:r>
    </w:p>
    <w:p/>
    <w:p>
      <w:r>
        <w:rPr>
          <w:b/>
          <w:color w:val="1A365D"/>
        </w:rPr>
        <w:t xml:space="preserve">A.  </w:t>
      </w:r>
      <w:r>
        <w:t>ip route 192.168.10.1</w:t>
      </w:r>
    </w:p>
    <w:p>
      <w:r>
        <w:rPr>
          <w:b/>
          <w:color w:val="1A365D"/>
        </w:rPr>
        <w:t xml:space="preserve">B.  </w:t>
      </w:r>
      <w:r>
        <w:t>ip default-gateway 192.168.10.1</w:t>
      </w:r>
    </w:p>
    <w:p>
      <w:r>
        <w:rPr>
          <w:b/>
          <w:color w:val="1A365D"/>
        </w:rPr>
        <w:t xml:space="preserve">C.  </w:t>
      </w:r>
      <w:r>
        <w:t>ip helper-address 192.168.10.1</w:t>
      </w:r>
    </w:p>
    <w:p>
      <w:r>
        <w:rPr>
          <w:b/>
          <w:color w:val="1A365D"/>
        </w:rPr>
        <w:t xml:space="preserve">D.  </w:t>
      </w:r>
      <w:r>
        <w:t>ip dhcp address 192.168.10.1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must be configured to reach the 10.0.3.0/24 network from the 10.0.1.0/24 segment.</w:t>
      </w:r>
    </w:p>
    <w:p>
      <w:r>
        <w:t>Which command must be used to configure the route?</w:t>
      </w:r>
    </w:p>
    <w:p/>
    <w:p>
      <w:r>
        <w:rPr>
          <w:b/>
          <w:color w:val="1A365D"/>
        </w:rPr>
        <w:t xml:space="preserve">A.  </w:t>
      </w:r>
      <w:r>
        <w:t>ip route 10.0.3.0 0.255255.255 10.0.4.2</w:t>
      </w:r>
    </w:p>
    <w:p>
      <w:r>
        <w:rPr>
          <w:b/>
          <w:color w:val="1A365D"/>
        </w:rPr>
        <w:t xml:space="preserve">B.  </w:t>
      </w:r>
      <w:r>
        <w:t>route add 10.0.3.0 mask 255.255.255.0 10.0.4.3</w:t>
      </w:r>
    </w:p>
    <w:p>
      <w:r>
        <w:rPr>
          <w:b/>
          <w:color w:val="1A365D"/>
        </w:rPr>
        <w:t xml:space="preserve">C.  </w:t>
      </w:r>
      <w:r>
        <w:t>Ip route 10.0.3.0 255.255.255.0 10.0.4.3</w:t>
      </w:r>
    </w:p>
    <w:p>
      <w:r>
        <w:rPr>
          <w:b/>
          <w:color w:val="1A365D"/>
        </w:rPr>
        <w:t xml:space="preserve">D.  </w:t>
      </w:r>
      <w:r>
        <w:t>route add 10.0.3.0 0.255.255.255 10.0.4.2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966  (Topic 4)  —  Multiple Choice  [V80.2]</w:t>
      </w:r>
    </w:p>
    <w:p>
      <w:r>
        <w:rPr>
          <w:i/>
          <w:color w:val="999999"/>
        </w:rPr>
        <w:t>Refer to the exhibit. Traffic from R1 to the 10.10.2.0/24 subnet uses 192.168.1.2 as its next hop. A network</w:t>
      </w:r>
    </w:p>
    <w:p>
      <w:r>
        <w:t>engineer wants to update the R1 configuration so that traffic with destination 10.10.2.1 passes through</w:t>
      </w:r>
    </w:p>
    <w:p>
      <w:r>
        <w:t>router R3, and all other traffic to the 10.10.2.0/24 subnet passes through R2.</w:t>
      </w:r>
    </w:p>
    <w:p>
      <w:r>
        <w:t>Which command must be used?</w:t>
      </w:r>
    </w:p>
    <w:p/>
    <w:p>
      <w:r>
        <w:rPr>
          <w:b/>
          <w:color w:val="1A365D"/>
        </w:rPr>
        <w:t xml:space="preserve">A.  </w:t>
      </w:r>
      <w:r>
        <w:t>ip route 10.10.2.0 255.255.255.0 192.168.1.4 100</w:t>
      </w:r>
    </w:p>
    <w:p>
      <w:r>
        <w:rPr>
          <w:b/>
          <w:color w:val="1A365D"/>
        </w:rPr>
        <w:t xml:space="preserve">B.  </w:t>
      </w:r>
      <w:r>
        <w:t>ip route 10.10.2.0 255.255.255.0 192.168.1.4 115</w:t>
      </w:r>
    </w:p>
    <w:p>
      <w:r>
        <w:rPr>
          <w:b/>
          <w:color w:val="1A365D"/>
        </w:rPr>
        <w:t xml:space="preserve">C.  </w:t>
      </w:r>
      <w:r>
        <w:t>ip route 10.10.2.1 255.255.255.255 192.168.1.4 100</w:t>
      </w:r>
    </w:p>
    <w:p>
      <w:r>
        <w:rPr>
          <w:b/>
          <w:color w:val="1A365D"/>
        </w:rPr>
        <w:t xml:space="preserve">D.  </w:t>
      </w:r>
      <w:r>
        <w:t>ip route 10.10.2.1 255.255.255.255 192.168.1.4 115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does route 10.0.1.3/32 represent in the routing table?</w:t>
      </w:r>
    </w:p>
    <w:p/>
    <w:p>
      <w:r>
        <w:rPr>
          <w:b/>
          <w:color w:val="1A365D"/>
        </w:rPr>
        <w:t xml:space="preserve">A.  </w:t>
      </w:r>
      <w:r>
        <w:t>a single destination address</w:t>
      </w:r>
    </w:p>
    <w:p>
      <w:r>
        <w:rPr>
          <w:b/>
          <w:color w:val="1A365D"/>
        </w:rPr>
        <w:t xml:space="preserve">B.  </w:t>
      </w:r>
      <w:r>
        <w:t>the source 10.0.1.100</w:t>
      </w:r>
    </w:p>
    <w:p>
      <w:r>
        <w:rPr>
          <w:b/>
          <w:color w:val="1A365D"/>
        </w:rPr>
        <w:t xml:space="preserve">C.  </w:t>
      </w:r>
      <w:r>
        <w:t>all hosts in the 10.0.1.0 subnet</w:t>
      </w:r>
    </w:p>
    <w:p>
      <w:r>
        <w:rPr>
          <w:b/>
          <w:color w:val="1A365D"/>
        </w:rPr>
        <w:t xml:space="preserve">D.  </w:t>
      </w:r>
      <w:r>
        <w:t>the 10.0.0.0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985  (Topic 4)  —  Multiple Choice  [V80.2]</w:t>
      </w:r>
    </w:p>
    <w:p>
      <w:r>
        <w:t>A DHCP pool has been created with the name NOCC. The pool is using 192.168.20.0/24 and must use the</w:t>
      </w:r>
    </w:p>
    <w:p>
      <w:r>
        <w:t>next to last usable IP address as the default gateway for the DHCP clients. What is the next step in the</w:t>
      </w:r>
    </w:p>
    <w:p>
      <w:r>
        <w:t>process?</w:t>
      </w:r>
    </w:p>
    <w:p/>
    <w:p>
      <w:r>
        <w:rPr>
          <w:b/>
          <w:color w:val="1A365D"/>
        </w:rPr>
        <w:t xml:space="preserve">A.  </w:t>
      </w:r>
      <w:r>
        <w:t>default-router192.168.20.253</w:t>
      </w:r>
    </w:p>
    <w:p>
      <w:r>
        <w:rPr>
          <w:b/>
          <w:color w:val="1A365D"/>
        </w:rPr>
        <w:t xml:space="preserve">B.  </w:t>
      </w:r>
      <w:r>
        <w:t>network 192.168.20.254 255.255.255.0 secondary</w:t>
      </w:r>
    </w:p>
    <w:p>
      <w:r>
        <w:rPr>
          <w:b/>
          <w:color w:val="1A365D"/>
        </w:rPr>
        <w:t xml:space="preserve">C.  </w:t>
      </w:r>
      <w:r>
        <w:t>ip default-gateway 0.0.0.0 0.0.0.0 192.168.20.253</w:t>
      </w:r>
    </w:p>
    <w:p>
      <w:r>
        <w:rPr>
          <w:b/>
          <w:color w:val="1A365D"/>
        </w:rPr>
        <w:t xml:space="preserve">D.  </w:t>
      </w:r>
      <w:r>
        <w:t>next-server 192.168.20.254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values does router R1 use to determine the best path to reach destinations in network 1,0.0.0/8?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longest prefix match</w:t>
      </w:r>
    </w:p>
    <w:p>
      <w:r>
        <w:rPr>
          <w:b/>
          <w:color w:val="1A365D"/>
        </w:rPr>
        <w:t xml:space="preserve">B.  </w:t>
      </w:r>
      <w:r>
        <w:t>highest administrative distance</w:t>
      </w:r>
    </w:p>
    <w:p>
      <w:r>
        <w:rPr>
          <w:b/>
          <w:color w:val="1A365D"/>
        </w:rPr>
        <w:t xml:space="preserve">C.  </w:t>
      </w:r>
      <w:r>
        <w:t>highest metric</w:t>
      </w:r>
    </w:p>
    <w:p>
      <w:r>
        <w:rPr>
          <w:b/>
          <w:color w:val="1A365D"/>
        </w:rPr>
        <w:t xml:space="preserve">D.  </w:t>
      </w:r>
      <w:r>
        <w:t>lowest metric</w:t>
      </w:r>
    </w:p>
    <w:p>
      <w:r>
        <w:rPr>
          <w:b/>
          <w:color w:val="1A365D"/>
        </w:rPr>
        <w:t xml:space="preserve">E.  </w:t>
      </w:r>
      <w:r>
        <w:t>lowest cost to reach the next hop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New York router must be configured so that traffic to 2000::1 is sent primarily via the Atlanta site, with a</w:t>
      </w:r>
    </w:p>
    <w:p>
      <w:r>
        <w:t>secondary path via Washington that has an administrative distance of 2. Which two commands must be</w:t>
      </w:r>
    </w:p>
    <w:p>
      <w:r>
        <w:t>configured on the New York router? (Choose two.)</w:t>
      </w:r>
    </w:p>
    <w:p/>
    <w:p>
      <w:r>
        <w:rPr>
          <w:b/>
          <w:color w:val="1A365D"/>
        </w:rPr>
        <w:t xml:space="preserve">A.  </w:t>
      </w:r>
      <w:r>
        <w:t>ipv6 route 2000::1/128 2012::1</w:t>
      </w:r>
    </w:p>
    <w:p>
      <w:r>
        <w:rPr>
          <w:b/>
          <w:color w:val="1A365D"/>
        </w:rPr>
        <w:t xml:space="preserve">B.  </w:t>
      </w:r>
      <w:r>
        <w:t>ipv6 route 2000::1/128 2023::2 5</w:t>
      </w:r>
    </w:p>
    <w:p>
      <w:r>
        <w:rPr>
          <w:b/>
          <w:color w:val="1A365D"/>
        </w:rPr>
        <w:t xml:space="preserve">C.  </w:t>
      </w:r>
      <w:r>
        <w:t>ipv6 route 2000::1/128 2012::1 5</w:t>
      </w:r>
    </w:p>
    <w:p>
      <w:r>
        <w:rPr>
          <w:b/>
          <w:color w:val="1A365D"/>
        </w:rPr>
        <w:t xml:space="preserve">D.  </w:t>
      </w:r>
      <w:r>
        <w:t>ipv6 route 2000::1/128 2023::3 2</w:t>
      </w:r>
    </w:p>
    <w:p>
      <w:r>
        <w:rPr>
          <w:b/>
          <w:color w:val="1A365D"/>
        </w:rPr>
        <w:t xml:space="preserve">E.  </w:t>
      </w:r>
      <w:r>
        <w:t>ipv6 route 2000::1/128 2012::2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1055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must be enable a floating default route on router A?</w:t>
      </w:r>
    </w:p>
    <w:p/>
    <w:p>
      <w:r>
        <w:rPr>
          <w:b/>
          <w:color w:val="1A365D"/>
        </w:rPr>
        <w:t xml:space="preserve">A.  </w:t>
      </w:r>
      <w:r>
        <w:t>ip route 0.0.0.0 0.0.0.0 192.168.1.2</w:t>
      </w:r>
    </w:p>
    <w:p>
      <w:r>
        <w:rPr>
          <w:b/>
          <w:color w:val="1A365D"/>
        </w:rPr>
        <w:t xml:space="preserve">B.  </w:t>
      </w:r>
      <w:r>
        <w:t>ip default-gateway 192.168.2.1</w:t>
      </w:r>
    </w:p>
    <w:p>
      <w:r>
        <w:rPr>
          <w:b/>
          <w:color w:val="1A365D"/>
        </w:rPr>
        <w:t xml:space="preserve">C.  </w:t>
      </w:r>
      <w:r>
        <w:t>ip route 0.0.0.0 0.0.0.0 192.168.1.2 10</w:t>
      </w:r>
    </w:p>
    <w:p>
      <w:r>
        <w:rPr>
          <w:b/>
          <w:color w:val="1A365D"/>
        </w:rPr>
        <w:t xml:space="preserve">D.  </w:t>
      </w:r>
      <w:r>
        <w:t>ip route 0.0.0.0 0.0.0.0 192.168.2.1 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1082  (Topic 5)  —  Multiple Choice  [V80.2]</w:t>
      </w:r>
    </w:p>
    <w:p>
      <w:r>
        <w:rPr>
          <w:i/>
          <w:color w:val="999999"/>
        </w:rPr>
        <w:t>Refer to the exhibit. Routers R1 and R2 have been configured with their respective LAN interfaces. The two</w:t>
      </w:r>
    </w:p>
    <w:p>
      <w:r>
        <w:t>circuits are operational and reachable across the WAN. Which command set establishes failover</w:t>
      </w:r>
    </w:p>
    <w:p>
      <w:r>
        <w:t>redundancy if the primary circuit goes down?</w:t>
      </w:r>
    </w:p>
    <w:p/>
    <w:p>
      <w:r>
        <w:rPr>
          <w:b/>
          <w:color w:val="1A365D"/>
        </w:rPr>
        <w:t xml:space="preserve">A.  </w:t>
      </w:r>
      <w:r>
        <w:t>Ri(config)#ip route 0.0.0.0 0.0.0.0 10.10.10.62R2(config)#ip route 0.0.0.0 0.0.0.0 10.10.10.5 2</w:t>
      </w:r>
    </w:p>
    <w:p>
      <w:r>
        <w:rPr>
          <w:b/>
          <w:color w:val="1A365D"/>
        </w:rPr>
        <w:t xml:space="preserve">B.  </w:t>
      </w:r>
      <w:r>
        <w:t>Ri(config)#ip route 10.10.13.10 255.255.255.255 10.10.10.6R2(config)#ip route 192.168.0.100</w:t>
      </w:r>
    </w:p>
    <w:p>
      <w:r>
        <w:t xml:space="preserve">    255.255.255.255 10.10.10.5</w:t>
      </w:r>
    </w:p>
    <w:p>
      <w:r>
        <w:rPr>
          <w:b/>
          <w:color w:val="1A365D"/>
        </w:rPr>
        <w:t xml:space="preserve">C.  </w:t>
      </w:r>
      <w:r>
        <w:t>Ri(config)#ip route 0.0.0.0 0.0.0.0 10.10.10.6R2(config)#ip route 0.0.0.0 0.0.0.0 10.10.10.5</w:t>
      </w:r>
    </w:p>
    <w:p>
      <w:r>
        <w:rPr>
          <w:b/>
          <w:color w:val="1A365D"/>
        </w:rPr>
        <w:t xml:space="preserve">D.  </w:t>
      </w:r>
      <w:r>
        <w:t>Ri(config)#ip route 10.10.13.10 255.255.255.255 10.10.10.2R2(config)#ip route 192.168.0.100</w:t>
      </w:r>
    </w:p>
    <w:p>
      <w:r>
        <w:t xml:space="preserve">    255.255.255.255 10.10.10.1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1113  (Topic 5)  —  Multiple Choice  [V80.2]</w:t>
      </w:r>
    </w:p>
    <w:p>
      <w:r>
        <w:rPr>
          <w:i/>
          <w:color w:val="999999"/>
        </w:rPr>
        <w:t>Refer to the exhibit. What is preventing host A from reaching the internet?</w:t>
      </w:r>
    </w:p>
    <w:p/>
    <w:p>
      <w:r>
        <w:rPr>
          <w:b/>
          <w:color w:val="1A365D"/>
        </w:rPr>
        <w:t xml:space="preserve">A.  </w:t>
      </w:r>
      <w:r>
        <w:t>The domain name server is unreachable.</w:t>
      </w:r>
    </w:p>
    <w:p>
      <w:r>
        <w:rPr>
          <w:b/>
          <w:color w:val="1A365D"/>
        </w:rPr>
        <w:t xml:space="preserve">B.  </w:t>
      </w:r>
      <w:r>
        <w:t>LAN and WAN network segments are different.</w:t>
      </w:r>
    </w:p>
    <w:p>
      <w:r>
        <w:rPr>
          <w:b/>
          <w:color w:val="1A365D"/>
        </w:rPr>
        <w:t xml:space="preserve">C.  </w:t>
      </w:r>
      <w:r>
        <w:t>IP address assignment is incorrect.</w:t>
      </w:r>
    </w:p>
    <w:p>
      <w:r>
        <w:rPr>
          <w:b/>
          <w:color w:val="1A365D"/>
        </w:rPr>
        <w:t xml:space="preserve">D.  </w:t>
      </w:r>
      <w:r>
        <w:t>The default gateway should be the first usable IP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1118  (Topic 5)  —  Multiple Choice  [V80.2]</w:t>
      </w:r>
    </w:p>
    <w:p>
      <w:r>
        <w:rPr>
          <w:i/>
          <w:color w:val="999999"/>
        </w:rPr>
        <w:t>Refer to the exhibit. During initial configuration testing, the Windows workstation PC1 cannot connect with</w:t>
      </w:r>
    </w:p>
    <w:p>
      <w:r>
        <w:t>the 172.16.2.0/24 network. Which set of actions corrects the configuration?</w:t>
      </w:r>
    </w:p>
    <w:p/>
    <w:p>
      <w:r>
        <w:rPr>
          <w:b/>
          <w:color w:val="1A365D"/>
        </w:rPr>
        <w:t xml:space="preserve">A.  </w:t>
      </w:r>
      <w:r>
        <w:t>Change the IP address to 172.16.1.6 and change the subnet mask to 255.255.255.248.</w:t>
      </w:r>
    </w:p>
    <w:p>
      <w:r>
        <w:rPr>
          <w:b/>
          <w:color w:val="1A365D"/>
        </w:rPr>
        <w:t xml:space="preserve">B.  </w:t>
      </w:r>
      <w:r>
        <w:t>Change the IP address to 172.16.1.9 and change the default gateway to 172.16.1.7.</w:t>
      </w:r>
    </w:p>
    <w:p>
      <w:r>
        <w:rPr>
          <w:b/>
          <w:color w:val="1A365D"/>
        </w:rPr>
        <w:t xml:space="preserve">C.  </w:t>
      </w:r>
      <w:r>
        <w:t>Change the IP address to 172.16.1.9 and change the DNS server to 172.16.1.12 only.</w:t>
      </w:r>
    </w:p>
    <w:p>
      <w:r>
        <w:rPr>
          <w:b/>
          <w:color w:val="1A365D"/>
        </w:rPr>
        <w:t xml:space="preserve">D.  </w:t>
      </w:r>
      <w:r>
        <w:t>Change the IP address to 172.16.1.6 and change the DNS servers to 172.18.1.12 and 172.16.1.13.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1134  (Topic 5)  —  Multiple Choice  [V80.2]</w:t>
      </w:r>
    </w:p>
    <w:p>
      <w:r>
        <w:rPr>
          <w:i/>
          <w:color w:val="999999"/>
        </w:rPr>
        <w:t>Refer to the exhibit. Which next hop is used to route packets to the application server at 152.168.32.85?</w:t>
      </w:r>
    </w:p>
    <w:p/>
    <w:p>
      <w:r>
        <w:rPr>
          <w:b/>
          <w:color w:val="1A365D"/>
        </w:rPr>
        <w:t xml:space="preserve">A.  </w:t>
      </w:r>
      <w:r>
        <w:t>10.10.1.2</w:t>
      </w:r>
    </w:p>
    <w:p>
      <w:r>
        <w:rPr>
          <w:b/>
          <w:color w:val="1A365D"/>
        </w:rPr>
        <w:t xml:space="preserve">B.  </w:t>
      </w:r>
      <w:r>
        <w:t>10.10.2.2</w:t>
      </w:r>
    </w:p>
    <w:p>
      <w:r>
        <w:rPr>
          <w:b/>
          <w:color w:val="1A365D"/>
        </w:rPr>
        <w:t xml:space="preserve">C.  </w:t>
      </w:r>
      <w:r>
        <w:t>10.10.3.2</w:t>
      </w:r>
    </w:p>
    <w:p>
      <w:r>
        <w:rPr>
          <w:b/>
          <w:color w:val="1A365D"/>
        </w:rPr>
        <w:t xml:space="preserve">D.  </w:t>
      </w:r>
      <w:r>
        <w:t>10.10.4.2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1150  (Topic 5)  —  Multiple Choice  [V80.2]</w:t>
      </w:r>
    </w:p>
    <w:p>
      <w:r>
        <w:t>What is a reason to implement HSRP on a network?</w:t>
      </w:r>
    </w:p>
    <w:p/>
    <w:p>
      <w:r>
        <w:rPr>
          <w:b/>
          <w:color w:val="1A365D"/>
        </w:rPr>
        <w:t xml:space="preserve">A.  </w:t>
      </w:r>
      <w:r>
        <w:t>to Identify the closest hop to the default gateway In a LAN network</w:t>
      </w:r>
    </w:p>
    <w:p>
      <w:r>
        <w:rPr>
          <w:b/>
          <w:color w:val="1A365D"/>
        </w:rPr>
        <w:t xml:space="preserve">B.  </w:t>
      </w:r>
      <w:r>
        <w:t>to provide load balancing over multiple gateways in a LAN network</w:t>
      </w:r>
    </w:p>
    <w:p>
      <w:r>
        <w:rPr>
          <w:b/>
          <w:color w:val="1A365D"/>
        </w:rPr>
        <w:t xml:space="preserve">C.  </w:t>
      </w:r>
      <w:r>
        <w:t>to optimally route traffic based on the forwarding capacity of the edge routing devices in the LAN network</w:t>
      </w:r>
    </w:p>
    <w:p>
      <w:r>
        <w:rPr>
          <w:b/>
          <w:color w:val="1A365D"/>
        </w:rPr>
        <w:t xml:space="preserve">D.  </w:t>
      </w:r>
      <w:r>
        <w:t>to ensure that user traffic in a LAN rapidly recovers from the failure of an edge routing device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1152  (Topic 5)  —  Multiple Choice  [V80.2]</w:t>
      </w:r>
    </w:p>
    <w:p>
      <w:r>
        <w:t>Which key function is provided by the data plane?</w:t>
      </w:r>
    </w:p>
    <w:p/>
    <w:p>
      <w:r>
        <w:rPr>
          <w:b/>
          <w:color w:val="1A365D"/>
        </w:rPr>
        <w:t xml:space="preserve">A.  </w:t>
      </w:r>
      <w:r>
        <w:t>Making routing decisions</w:t>
      </w:r>
    </w:p>
    <w:p>
      <w:r>
        <w:rPr>
          <w:b/>
          <w:color w:val="1A365D"/>
        </w:rPr>
        <w:t xml:space="preserve">B.  </w:t>
      </w:r>
      <w:r>
        <w:t>Originating packets</w:t>
      </w:r>
    </w:p>
    <w:p>
      <w:r>
        <w:rPr>
          <w:b/>
          <w:color w:val="1A365D"/>
        </w:rPr>
        <w:t xml:space="preserve">C.  </w:t>
      </w:r>
      <w:r>
        <w:t>Forwarding traffic to the next hop</w:t>
      </w:r>
    </w:p>
    <w:p>
      <w:r>
        <w:rPr>
          <w:b/>
          <w:color w:val="1A365D"/>
        </w:rPr>
        <w:t xml:space="preserve">D.  </w:t>
      </w:r>
      <w:r>
        <w:t>Exchanging routing table data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1155  (Topic 5)  —  Multiple Choice  [V80.2]</w:t>
      </w:r>
    </w:p>
    <w:p>
      <w:r>
        <w:rPr>
          <w:i/>
          <w:color w:val="999999"/>
        </w:rPr>
        <w:t>Refer to the exhibit. What is the administrative distance for the advertised prefix that includes the host IP</w:t>
      </w:r>
    </w:p>
    <w:p>
      <w:r>
        <w:t>address 192.168.20.1?</w:t>
      </w:r>
    </w:p>
    <w:p/>
    <w:p>
      <w:r>
        <w:rPr>
          <w:b/>
          <w:color w:val="1A365D"/>
        </w:rPr>
        <w:t xml:space="preserve">A.  </w:t>
      </w:r>
      <w:r>
        <w:t>1</w:t>
      </w:r>
    </w:p>
    <w:p>
      <w:r>
        <w:rPr>
          <w:b/>
          <w:color w:val="1A365D"/>
        </w:rPr>
        <w:t xml:space="preserve">B.  </w:t>
      </w:r>
      <w:r>
        <w:t>24</w:t>
      </w:r>
    </w:p>
    <w:p>
      <w:r>
        <w:rPr>
          <w:b/>
          <w:color w:val="1A365D"/>
        </w:rPr>
        <w:t xml:space="preserve">C.  </w:t>
      </w:r>
      <w:r>
        <w:t>192.168.10.2</w:t>
      </w:r>
    </w:p>
    <w:p>
      <w:r>
        <w:rPr>
          <w:b/>
          <w:color w:val="1A365D"/>
        </w:rPr>
        <w:t xml:space="preserve">D.  </w:t>
      </w:r>
      <w:r>
        <w:t>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1158  (Topic 5)  —  Multiple Choice  [V80.2]</w:t>
      </w:r>
    </w:p>
    <w:p>
      <w:r>
        <w:rPr>
          <w:i/>
          <w:color w:val="999999"/>
        </w:rPr>
        <w:t>Refer to the exhibit. What is the value of the administrative distance for the default gateway?</w:t>
      </w:r>
    </w:p>
    <w:p/>
    <w:p>
      <w:r>
        <w:rPr>
          <w:b/>
          <w:color w:val="1A365D"/>
        </w:rPr>
        <w:t xml:space="preserve">A.  </w:t>
      </w:r>
      <w:r>
        <w:t>10</w:t>
      </w:r>
    </w:p>
    <w:p>
      <w:r>
        <w:rPr>
          <w:b/>
          <w:color w:val="1A365D"/>
        </w:rPr>
        <w:t xml:space="preserve">B.  </w:t>
      </w:r>
      <w:r>
        <w:t>0</w:t>
      </w:r>
    </w:p>
    <w:p>
      <w:r>
        <w:rPr>
          <w:b/>
          <w:color w:val="1A365D"/>
        </w:rPr>
        <w:t xml:space="preserve">C.  </w:t>
      </w:r>
      <w:r>
        <w:t>1</w:t>
      </w:r>
    </w:p>
    <w:p>
      <w:r>
        <w:rPr>
          <w:b/>
          <w:color w:val="1A365D"/>
        </w:rPr>
        <w:t xml:space="preserve">D.  </w:t>
      </w:r>
      <w:r>
        <w:t>110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1159  (Topic 5)  —  Multiple Choice  [V80.2]</w:t>
      </w:r>
    </w:p>
    <w:p>
      <w:r>
        <w:rPr>
          <w:i/>
          <w:color w:val="999999"/>
        </w:rPr>
        <w:t>Refer to the exhibit. A static route must be configured on R14 to forward traffic for the 172.21.34.0/25</w:t>
      </w:r>
    </w:p>
    <w:p>
      <w:r>
        <w:t>network that resides on R86. Which command must be used to fulfill the request?</w:t>
      </w:r>
    </w:p>
    <w:p/>
    <w:p>
      <w:r>
        <w:rPr>
          <w:b/>
          <w:color w:val="1A365D"/>
        </w:rPr>
        <w:t xml:space="preserve">A.  </w:t>
      </w:r>
      <w:r>
        <w:t>ip route 172.21.34.0 255.255.255.192 10.73.65.65</w:t>
      </w:r>
    </w:p>
    <w:p>
      <w:r>
        <w:rPr>
          <w:b/>
          <w:color w:val="1A365D"/>
        </w:rPr>
        <w:t xml:space="preserve">B.  </w:t>
      </w:r>
      <w:r>
        <w:t>ip route 172.21.34.0 255.255.255.0 10.73.65.65</w:t>
      </w:r>
    </w:p>
    <w:p>
      <w:r>
        <w:rPr>
          <w:b/>
          <w:color w:val="1A365D"/>
        </w:rPr>
        <w:t xml:space="preserve">C.  </w:t>
      </w:r>
      <w:r>
        <w:t>ip route 172.21.34.0 255.255.255.128 10.73.65.66</w:t>
      </w:r>
    </w:p>
    <w:p>
      <w:r>
        <w:rPr>
          <w:b/>
          <w:color w:val="1A365D"/>
        </w:rPr>
        <w:t xml:space="preserve">D.  </w:t>
      </w:r>
      <w:r>
        <w:t>ip route 172.21.34.0 255.255.128.0 10.73.65.64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1170  (Topic 5)  —  Multiple Choice  [V80.2]</w:t>
      </w:r>
    </w:p>
    <w:p>
      <w:r>
        <w:rPr>
          <w:i/>
          <w:color w:val="999999"/>
        </w:rPr>
        <w:t>Refer to the exhibit. Inter-VLAN routing is configured on SW1. Client A is running Linux as an OS in VLAN</w:t>
      </w:r>
    </w:p>
    <w:p>
      <w:r>
        <w:t>10 with a default gateway IP 10.0.0.1 but cannot ping client B in VLAN 20 running Windows. What action</w:t>
      </w:r>
    </w:p>
    <w:p>
      <w:r>
        <w:t>must be taken to verify that client A has the correct IP settings?</w:t>
      </w:r>
    </w:p>
    <w:p/>
    <w:p>
      <w:r>
        <w:rPr>
          <w:b/>
          <w:color w:val="1A365D"/>
        </w:rPr>
        <w:t xml:space="preserve">A.  </w:t>
      </w:r>
      <w:r>
        <w:t>Run the ipconfig command on client A and ensure that the IP address is within the host range of 10.0.0.1</w:t>
      </w:r>
    </w:p>
    <w:p>
      <w:r>
        <w:t xml:space="preserve">    - 10.0.255.254.</w:t>
      </w:r>
    </w:p>
    <w:p>
      <w:r>
        <w:rPr>
          <w:b/>
          <w:color w:val="1A365D"/>
        </w:rPr>
        <w:t xml:space="preserve">B.  </w:t>
      </w:r>
      <w:r>
        <w:t>Run the ifconfig command on client A to confirm that its IP and subnet mask fall within 255.254.0.0.</w:t>
      </w:r>
    </w:p>
    <w:p>
      <w:r>
        <w:rPr>
          <w:b/>
          <w:color w:val="1A365D"/>
        </w:rPr>
        <w:t xml:space="preserve">C.  </w:t>
      </w:r>
      <w:r>
        <w:t>Run the ipconfig command on client A to confirm that the correct 10.0.0.1 default gateway is used.</w:t>
      </w:r>
    </w:p>
    <w:p>
      <w:r>
        <w:rPr>
          <w:b/>
          <w:color w:val="1A365D"/>
        </w:rPr>
        <w:t xml:space="preserve">D.  </w:t>
      </w:r>
      <w:r>
        <w:t>Run the ifconfig command on client A to confirm that the subnet mask is set to 255.255.128.0.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1174  (Topic 5)  —  Multiple Choice  [V80.2]</w:t>
      </w:r>
    </w:p>
    <w:p>
      <w:r>
        <w:rPr>
          <w:i/>
          <w:color w:val="999999"/>
        </w:rPr>
        <w:t>Refer to the exhibit. Which route type is configured to reach the Internet?</w:t>
      </w:r>
    </w:p>
    <w:p/>
    <w:p>
      <w:r>
        <w:rPr>
          <w:b/>
          <w:color w:val="1A365D"/>
        </w:rPr>
        <w:t xml:space="preserve">A.  </w:t>
      </w:r>
      <w:r>
        <w:t>host route</w:t>
      </w:r>
    </w:p>
    <w:p>
      <w:r>
        <w:rPr>
          <w:b/>
          <w:color w:val="1A365D"/>
        </w:rPr>
        <w:t xml:space="preserve">B.  </w:t>
      </w:r>
      <w:r>
        <w:t>floating static route</w:t>
      </w:r>
    </w:p>
    <w:p>
      <w:r>
        <w:rPr>
          <w:b/>
          <w:color w:val="1A365D"/>
        </w:rPr>
        <w:t xml:space="preserve">C.  </w:t>
      </w:r>
      <w:r>
        <w:t>default route</w:t>
      </w:r>
    </w:p>
    <w:p>
      <w:r>
        <w:rPr>
          <w:b/>
          <w:color w:val="1A365D"/>
        </w:rPr>
        <w:t xml:space="preserve">D.  </w:t>
      </w:r>
      <w:r>
        <w:t>network route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1179  (Topic 5)  —  Multiple Choice  [V80.2]</w:t>
      </w:r>
    </w:p>
    <w:p>
      <w:r>
        <w:rPr>
          <w:i/>
          <w:color w:val="999999"/>
        </w:rPr>
        <w:t>Refer to the exhibit. What is the administrative distance for the advertised prefix that includes the host IP</w:t>
      </w:r>
    </w:p>
    <w:p>
      <w:r>
        <w:t>address 192.168.20.1?</w:t>
      </w:r>
    </w:p>
    <w:p/>
    <w:p>
      <w:r>
        <w:rPr>
          <w:b/>
          <w:color w:val="1A365D"/>
        </w:rPr>
        <w:t xml:space="preserve">A.  </w:t>
      </w:r>
      <w:r>
        <w:t>0</w:t>
      </w:r>
    </w:p>
    <w:p>
      <w:r>
        <w:rPr>
          <w:b/>
          <w:color w:val="1A365D"/>
        </w:rPr>
        <w:t xml:space="preserve">B.  </w:t>
      </w:r>
      <w:r>
        <w:t>192.168.10.2</w:t>
      </w:r>
    </w:p>
    <w:p>
      <w:r>
        <w:rPr>
          <w:b/>
          <w:color w:val="1A365D"/>
        </w:rPr>
        <w:t xml:space="preserve">C.  </w:t>
      </w:r>
      <w:r>
        <w:t>24</w:t>
      </w:r>
    </w:p>
    <w:p>
      <w:r>
        <w:rPr>
          <w:b/>
          <w:color w:val="1A365D"/>
        </w:rPr>
        <w:t xml:space="preserve">D.  </w:t>
      </w:r>
      <w:r>
        <w:t>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1202  (Topic 5)  —  Multiple Choice  [V80.2]</w:t>
      </w:r>
    </w:p>
    <w:p>
      <w:r>
        <w:t>A default route must be configured to temporarily use a local broadband modem with the IP address of</w:t>
      </w:r>
    </w:p>
    <w:p>
      <w:r>
        <w:t>192.168.1.1 until a WAN circuit is installed. The WAN circuit will use an external routing protocol that</w:t>
      </w:r>
    </w:p>
    <w:p>
      <w:r>
        <w:t>exchanges network prefixes between two separate autonomous systems on the Internet. Only a default</w:t>
      </w:r>
    </w:p>
    <w:p>
      <w:r>
        <w:t>route will be received by the ISP Which configuration must be applied to allow the new WAN circuit to take</w:t>
      </w:r>
    </w:p>
    <w:p>
      <w:r>
        <w:t>precedence when It Is In place?</w:t>
      </w:r>
    </w:p>
    <w:p/>
    <w:p>
      <w:r>
        <w:rPr>
          <w:b/>
          <w:color w:val="1A365D"/>
        </w:rPr>
        <w:t xml:space="preserve">A.  </w:t>
      </w:r>
      <w:r>
        <w:t>Ip route 0.0.0.0 0.0.0.0 192.168.1.1</w:t>
      </w:r>
    </w:p>
    <w:p>
      <w:r>
        <w:rPr>
          <w:b/>
          <w:color w:val="1A365D"/>
        </w:rPr>
        <w:t xml:space="preserve">B.  </w:t>
      </w:r>
      <w:r>
        <w:t>Ip route 0.0.0.0 0.0.0.0 192.168.1.1 25</w:t>
      </w:r>
    </w:p>
    <w:p>
      <w:r>
        <w:rPr>
          <w:b/>
          <w:color w:val="1A365D"/>
        </w:rPr>
        <w:t xml:space="preserve">C.  </w:t>
      </w:r>
      <w:r>
        <w:t>Ip route 0.0.0.0 0.0.0.0 192.168.1.1 track 1</w:t>
      </w:r>
    </w:p>
    <w:p>
      <w:r>
        <w:rPr>
          <w:b/>
          <w:color w:val="1A365D"/>
        </w:rPr>
        <w:t xml:space="preserve">D.  </w:t>
      </w:r>
      <w:r>
        <w:t>Ip route 0.0.0.0 0.0.0.0 192.168.1.1 20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1203  (Topic 5)  —  Multiple Choice  [V80.2]</w:t>
      </w:r>
    </w:p>
    <w:p>
      <w:r>
        <w:rPr>
          <w:i/>
          <w:color w:val="999999"/>
        </w:rPr>
        <w:t>Refer to the exhibit. How will router R1 handle packets destined to 192.168.64.22?</w:t>
      </w:r>
    </w:p>
    <w:p/>
    <w:p>
      <w:r>
        <w:rPr>
          <w:b/>
          <w:color w:val="1A365D"/>
        </w:rPr>
        <w:t xml:space="preserve">A.  </w:t>
      </w:r>
      <w:r>
        <w:t>It will use the static route to 10.1.1.1.</w:t>
      </w:r>
    </w:p>
    <w:p>
      <w:r>
        <w:rPr>
          <w:b/>
          <w:color w:val="1A365D"/>
        </w:rPr>
        <w:t xml:space="preserve">B.  </w:t>
      </w:r>
      <w:r>
        <w:t>It will use the route with the highest AD and highest destination IP.</w:t>
      </w:r>
    </w:p>
    <w:p>
      <w:r>
        <w:rPr>
          <w:b/>
          <w:color w:val="1A365D"/>
        </w:rPr>
        <w:t xml:space="preserve">C.  </w:t>
      </w:r>
      <w:r>
        <w:t>It will route the packets to 10.1.1.2.</w:t>
      </w:r>
    </w:p>
    <w:p>
      <w:r>
        <w:rPr>
          <w:b/>
          <w:color w:val="1A365D"/>
        </w:rPr>
        <w:t xml:space="preserve">D.  </w:t>
      </w:r>
      <w:r>
        <w:t>It will drop the packets.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1206  (Topic 5)  —  Multiple Choice  [V80.2]</w:t>
      </w:r>
    </w:p>
    <w:p>
      <w:r>
        <w:rPr>
          <w:i/>
          <w:color w:val="999999"/>
        </w:rPr>
        <w:t>Refer to the exhibit. During initial configuration testing, the Windows workstation PC1 cannot connect with</w:t>
      </w:r>
    </w:p>
    <w:p>
      <w:r>
        <w:t>the 172.16.2.0/24 network.</w:t>
      </w:r>
    </w:p>
    <w:p>
      <w:r>
        <w:t>Which set of actions corrects the configuration?</w:t>
      </w:r>
    </w:p>
    <w:p/>
    <w:p>
      <w:r>
        <w:rPr>
          <w:b/>
          <w:color w:val="1A365D"/>
        </w:rPr>
        <w:t xml:space="preserve">A.  </w:t>
      </w:r>
      <w:r>
        <w:t>Change the IP address to 172.16.1.6 and change the subnet mask to 255.255.255.248.</w:t>
      </w:r>
    </w:p>
    <w:p>
      <w:r>
        <w:rPr>
          <w:b/>
          <w:color w:val="1A365D"/>
        </w:rPr>
        <w:t xml:space="preserve">B.  </w:t>
      </w:r>
      <w:r>
        <w:t>Change the IP address to 172.16.1.6 and change the DNS servers to 172.16.1.12 and 172.16.1.13.</w:t>
      </w:r>
    </w:p>
    <w:p>
      <w:r>
        <w:rPr>
          <w:b/>
          <w:color w:val="1A365D"/>
        </w:rPr>
        <w:t xml:space="preserve">C.  </w:t>
      </w:r>
      <w:r>
        <w:t>Change the IP address to 172.16.1.9 and change the default gateway to 172.16.1.7.</w:t>
      </w:r>
    </w:p>
    <w:p>
      <w:r>
        <w:rPr>
          <w:b/>
          <w:color w:val="1A365D"/>
        </w:rPr>
        <w:t xml:space="preserve">D.  </w:t>
      </w:r>
      <w:r>
        <w:t>Change the IP address to 172.16.1.9 and change the DNS server to 172.16.1.12 only.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1216  (Topic 5)  —  Multiple Choice  [V80.2]</w:t>
      </w:r>
    </w:p>
    <w:p>
      <w:r>
        <w:t>Which type of protocol is VRRP?</w:t>
      </w:r>
    </w:p>
    <w:p/>
    <w:p>
      <w:r>
        <w:rPr>
          <w:b/>
          <w:color w:val="1A365D"/>
        </w:rPr>
        <w:t xml:space="preserve">A.  </w:t>
      </w:r>
      <w:r>
        <w:t>uses dynamic IP address assignment</w:t>
      </w:r>
    </w:p>
    <w:p>
      <w:r>
        <w:rPr>
          <w:b/>
          <w:color w:val="1A365D"/>
        </w:rPr>
        <w:t xml:space="preserve">B.  </w:t>
      </w:r>
      <w:r>
        <w:t>allows two or more routers to act as a default gateway</w:t>
      </w:r>
    </w:p>
    <w:p>
      <w:r>
        <w:rPr>
          <w:b/>
          <w:color w:val="1A365D"/>
        </w:rPr>
        <w:t xml:space="preserve">C.  </w:t>
      </w:r>
      <w:r>
        <w:t>uses a destination IP address 224.0.0.102 for router-to-router communication</w:t>
      </w:r>
    </w:p>
    <w:p>
      <w:r>
        <w:rPr>
          <w:b/>
          <w:color w:val="1A365D"/>
        </w:rPr>
        <w:t xml:space="preserve">D.  </w:t>
      </w:r>
      <w:r>
        <w:t>uses Cisco-proprietary First Hop Redundancy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1227  (Topic 5)  —  Multiple Choice  [V80.2]</w:t>
      </w:r>
    </w:p>
    <w:p>
      <w:r>
        <w:t>When deploying a new network that includes both Cisco and third-party network devices, which</w:t>
      </w:r>
    </w:p>
    <w:p>
      <w:r>
        <w:t>redundancy protocol avoids the interruption of network traffic if the default gateway router fails?</w:t>
      </w:r>
    </w:p>
    <w:p/>
    <w:p>
      <w:r>
        <w:rPr>
          <w:b/>
          <w:color w:val="1A365D"/>
        </w:rPr>
        <w:t xml:space="preserve">A.  </w:t>
      </w:r>
      <w:r>
        <w:t>FHRP</w:t>
      </w:r>
    </w:p>
    <w:p>
      <w:r>
        <w:rPr>
          <w:b/>
          <w:color w:val="1A365D"/>
        </w:rPr>
        <w:t xml:space="preserve">B.  </w:t>
      </w:r>
      <w:r>
        <w:t>HSRP</w:t>
      </w:r>
    </w:p>
    <w:p>
      <w:r>
        <w:rPr>
          <w:b/>
          <w:color w:val="1A365D"/>
        </w:rPr>
        <w:t xml:space="preserve">C.  </w:t>
      </w:r>
      <w:r>
        <w:t>GLBP</w:t>
      </w:r>
    </w:p>
    <w:p>
      <w:r>
        <w:rPr>
          <w:b/>
          <w:color w:val="1A365D"/>
        </w:rPr>
        <w:t xml:space="preserve">D.  </w:t>
      </w:r>
      <w:r>
        <w:t>VRRP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1228  (Topic 5)  —  Multiple Choice  [V80.2]</w:t>
      </w:r>
    </w:p>
    <w:p>
      <w:r>
        <w:rPr>
          <w:i/>
          <w:color w:val="999999"/>
        </w:rPr>
        <w:t>Refer to the exhibit. A secondary route is required on router R1 to pass traffic to the LAN network on R2 if</w:t>
      </w:r>
    </w:p>
    <w:p>
      <w:r>
        <w:t>the primary link fails. Which command must be entered to configure the router?</w:t>
      </w:r>
    </w:p>
    <w:p/>
    <w:p>
      <w:r>
        <w:rPr>
          <w:b/>
          <w:color w:val="1A365D"/>
        </w:rPr>
        <w:t xml:space="preserve">A.  </w:t>
      </w:r>
      <w:r>
        <w:t>ip route 10.0.2.0 255.255.255.240 10.0.0.6 91</w:t>
      </w:r>
    </w:p>
    <w:p>
      <w:r>
        <w:rPr>
          <w:b/>
          <w:color w:val="1A365D"/>
        </w:rPr>
        <w:t xml:space="preserve">B.  </w:t>
      </w:r>
      <w:r>
        <w:t>ip route 10.0.2.0 255.255.255.248 10.0.0.6 91</w:t>
      </w:r>
    </w:p>
    <w:p>
      <w:r>
        <w:rPr>
          <w:b/>
          <w:color w:val="1A365D"/>
        </w:rPr>
        <w:t xml:space="preserve">C.  </w:t>
      </w:r>
      <w:r>
        <w:t>ip route 10.0.2.0 255.255.255.248 null0 93</w:t>
      </w:r>
    </w:p>
    <w:p>
      <w:r>
        <w:rPr>
          <w:b/>
          <w:color w:val="1A365D"/>
        </w:rPr>
        <w:t xml:space="preserve">D.  </w:t>
      </w:r>
      <w:r>
        <w:t>ip route 10.0.2.0 255.255.255.240 10.0.0.7 92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1231  (Topic 5)  —  Multiple Choice  [V80.2]</w:t>
      </w:r>
    </w:p>
    <w:p>
      <w:r>
        <w:rPr>
          <w:i/>
          <w:color w:val="999999"/>
        </w:rPr>
        <w:t>Refer to the exhibit. A secondary route is required on router R1 to pass traffic to the LAN network on R2 if</w:t>
      </w:r>
    </w:p>
    <w:p>
      <w:r>
        <w:t>the primary link fails. Which command must be entered to configure the router?</w:t>
      </w:r>
    </w:p>
    <w:p/>
    <w:p>
      <w:r>
        <w:rPr>
          <w:b/>
          <w:color w:val="1A365D"/>
        </w:rPr>
        <w:t xml:space="preserve">A.  </w:t>
      </w:r>
      <w:r>
        <w:t>ip route 10.0.2.0 255.255.255.240 10.0.0.7 92</w:t>
      </w:r>
    </w:p>
    <w:p>
      <w:r>
        <w:rPr>
          <w:b/>
          <w:color w:val="1A365D"/>
        </w:rPr>
        <w:t xml:space="preserve">B.  </w:t>
      </w:r>
      <w:r>
        <w:t>ip route 10.0.2.0 255.255.255.248 10.0.0.6 91</w:t>
      </w:r>
    </w:p>
    <w:p>
      <w:r>
        <w:rPr>
          <w:b/>
          <w:color w:val="1A365D"/>
        </w:rPr>
        <w:t xml:space="preserve">C.  </w:t>
      </w:r>
      <w:r>
        <w:t>ip route 10.0.2.0 256.255.255.240 10.0.0.6 91</w:t>
      </w:r>
    </w:p>
    <w:p>
      <w:r>
        <w:rPr>
          <w:b/>
          <w:color w:val="1A365D"/>
        </w:rPr>
        <w:t xml:space="preserve">D.  </w:t>
      </w:r>
      <w:r>
        <w:t>ip route 10.0.2.0 255.255.255.248 null0 93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1232  (Topic 5)  —  Multiple Choice  [V80.2]</w:t>
      </w:r>
    </w:p>
    <w:p>
      <w:r>
        <w:rPr>
          <w:i/>
          <w:color w:val="999999"/>
        </w:rPr>
        <w:t>Refer to the exhibit. What is the administrative distance for the advertised prefix that includes the host IP</w:t>
      </w:r>
    </w:p>
    <w:p>
      <w:r>
        <w:t>address 10.30.0.1?</w:t>
      </w:r>
    </w:p>
    <w:p/>
    <w:p>
      <w:r>
        <w:rPr>
          <w:b/>
          <w:color w:val="1A365D"/>
        </w:rPr>
        <w:t xml:space="preserve">A.  </w:t>
      </w:r>
      <w:r>
        <w:t>10.0.0.2</w:t>
      </w:r>
    </w:p>
    <w:p>
      <w:r>
        <w:rPr>
          <w:b/>
          <w:color w:val="1A365D"/>
        </w:rPr>
        <w:t xml:space="preserve">B.  </w:t>
      </w:r>
      <w:r>
        <w:t>110</w:t>
      </w:r>
    </w:p>
    <w:p>
      <w:r>
        <w:rPr>
          <w:b/>
          <w:color w:val="1A365D"/>
        </w:rPr>
        <w:t xml:space="preserve">C.  </w:t>
      </w:r>
      <w:r>
        <w:t>30</w:t>
      </w:r>
    </w:p>
    <w:p>
      <w:r>
        <w:rPr>
          <w:b/>
          <w:color w:val="1A365D"/>
        </w:rPr>
        <w:t xml:space="preserve">D.  </w:t>
      </w:r>
      <w:r>
        <w:t>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